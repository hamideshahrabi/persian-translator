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35EE4" w14:textId="77777777" w:rsidR="00FD353A" w:rsidRPr="009C62C2" w:rsidRDefault="00000000">
      <w:pPr>
        <w:rPr>
          <w:rFonts w:ascii="Arial" w:hAnsi="Arial" w:cs="Arial"/>
        </w:rPr>
      </w:pPr>
      <w:r w:rsidRPr="009C62C2">
        <w:rPr>
          <w:rFonts w:ascii="Arial" w:hAnsi="Arial" w:cs="Arial"/>
        </w:rPr>
        <w:br w:type="page"/>
      </w:r>
    </w:p>
    <w:p w14:paraId="24A9FE71" w14:textId="77777777" w:rsidR="003F5EA4" w:rsidRPr="009C62C2" w:rsidRDefault="003F5EA4">
      <w:pPr>
        <w:pStyle w:val="CustomTitle"/>
        <w:jc w:val="center"/>
        <w:rPr>
          <w:rFonts w:cs="Arial"/>
        </w:rPr>
      </w:pPr>
    </w:p>
    <w:p w14:paraId="2B44E2CC" w14:textId="77777777" w:rsidR="003F5EA4" w:rsidRPr="009C62C2" w:rsidRDefault="003F5EA4">
      <w:pPr>
        <w:pStyle w:val="CustomTitle"/>
        <w:jc w:val="center"/>
        <w:rPr>
          <w:rFonts w:cs="Arial"/>
        </w:rPr>
      </w:pPr>
    </w:p>
    <w:p w14:paraId="5B0B2C81" w14:textId="77777777" w:rsidR="003F5EA4" w:rsidRPr="009C62C2" w:rsidRDefault="003F5EA4">
      <w:pPr>
        <w:pStyle w:val="CustomTitle"/>
        <w:jc w:val="center"/>
        <w:rPr>
          <w:rFonts w:cs="Arial"/>
        </w:rPr>
      </w:pPr>
    </w:p>
    <w:p w14:paraId="4D133FDF" w14:textId="77777777" w:rsidR="003F5EA4" w:rsidRPr="009C62C2" w:rsidRDefault="003F5EA4">
      <w:pPr>
        <w:pStyle w:val="CustomTitle"/>
        <w:jc w:val="center"/>
        <w:rPr>
          <w:rFonts w:cs="Arial"/>
        </w:rPr>
      </w:pPr>
    </w:p>
    <w:p w14:paraId="13E1A5CD" w14:textId="77777777" w:rsidR="003F5EA4" w:rsidRPr="009C62C2" w:rsidRDefault="003F5EA4">
      <w:pPr>
        <w:pStyle w:val="CustomTitle"/>
        <w:jc w:val="center"/>
        <w:rPr>
          <w:rFonts w:cs="Arial"/>
        </w:rPr>
      </w:pPr>
    </w:p>
    <w:p w14:paraId="3B61561A" w14:textId="77777777" w:rsidR="003F5EA4" w:rsidRPr="009C62C2" w:rsidRDefault="003F5EA4">
      <w:pPr>
        <w:pStyle w:val="CustomTitle"/>
        <w:jc w:val="center"/>
        <w:rPr>
          <w:rFonts w:cs="Arial"/>
        </w:rPr>
      </w:pPr>
    </w:p>
    <w:p w14:paraId="773C36F4" w14:textId="52A2674A" w:rsidR="00FD353A" w:rsidRPr="009C62C2" w:rsidRDefault="00000000">
      <w:pPr>
        <w:pStyle w:val="CustomTitle"/>
        <w:jc w:val="center"/>
        <w:rPr>
          <w:rFonts w:cs="Arial"/>
        </w:rPr>
      </w:pPr>
      <w:proofErr w:type="spellStart"/>
      <w:r w:rsidRPr="009C62C2">
        <w:rPr>
          <w:rFonts w:cs="Arial"/>
        </w:rPr>
        <w:t>PersianAI</w:t>
      </w:r>
      <w:proofErr w:type="spellEnd"/>
      <w:r w:rsidRPr="009C62C2">
        <w:rPr>
          <w:rFonts w:cs="Arial"/>
        </w:rPr>
        <w:t xml:space="preserve">: </w:t>
      </w:r>
      <w:proofErr w:type="gramStart"/>
      <w:r w:rsidRPr="009C62C2">
        <w:rPr>
          <w:rFonts w:cs="Arial"/>
        </w:rPr>
        <w:t>Persian-English</w:t>
      </w:r>
      <w:proofErr w:type="gramEnd"/>
      <w:r w:rsidRPr="009C62C2">
        <w:rPr>
          <w:rFonts w:cs="Arial"/>
        </w:rPr>
        <w:t xml:space="preserve"> Translation System</w:t>
      </w:r>
    </w:p>
    <w:p w14:paraId="5C151E95" w14:textId="77777777" w:rsidR="00FD353A" w:rsidRPr="009C62C2" w:rsidRDefault="00FD353A">
      <w:pPr>
        <w:rPr>
          <w:rFonts w:ascii="Arial" w:hAnsi="Arial" w:cs="Arial"/>
        </w:rPr>
      </w:pPr>
    </w:p>
    <w:p w14:paraId="31432235" w14:textId="77777777" w:rsidR="00FD353A" w:rsidRPr="009C62C2" w:rsidRDefault="00FD353A">
      <w:pPr>
        <w:rPr>
          <w:rFonts w:ascii="Arial" w:hAnsi="Arial" w:cs="Arial"/>
        </w:rPr>
      </w:pPr>
    </w:p>
    <w:p w14:paraId="77840A31" w14:textId="0599D469" w:rsidR="00FD353A" w:rsidRDefault="00000000">
      <w:pPr>
        <w:pStyle w:val="CustomNormal"/>
        <w:jc w:val="center"/>
        <w:rPr>
          <w:rFonts w:cs="Arial"/>
        </w:rPr>
      </w:pPr>
      <w:r w:rsidRPr="009C62C2">
        <w:rPr>
          <w:rFonts w:cs="Arial"/>
        </w:rPr>
        <w:t xml:space="preserve">Author: </w:t>
      </w:r>
    </w:p>
    <w:p w14:paraId="52DC2E4D" w14:textId="4EBFFEBF" w:rsidR="000E616F" w:rsidRPr="000E616F" w:rsidRDefault="000E616F">
      <w:pPr>
        <w:pStyle w:val="CustomNormal"/>
        <w:jc w:val="center"/>
        <w:rPr>
          <w:rFonts w:cs="Arial"/>
          <w:b/>
          <w:bCs/>
        </w:rPr>
      </w:pPr>
      <w:r w:rsidRPr="000E616F">
        <w:rPr>
          <w:rFonts w:cs="Arial"/>
          <w:b/>
          <w:bCs/>
        </w:rPr>
        <w:t>Hamideh Shahrabi</w:t>
      </w:r>
    </w:p>
    <w:p w14:paraId="1F87E9D2" w14:textId="77777777" w:rsidR="00FD353A" w:rsidRPr="009C62C2" w:rsidRDefault="00000000">
      <w:pPr>
        <w:pStyle w:val="CustomNormal"/>
        <w:jc w:val="center"/>
        <w:rPr>
          <w:rFonts w:cs="Arial"/>
        </w:rPr>
      </w:pPr>
      <w:r w:rsidRPr="009C62C2">
        <w:rPr>
          <w:rFonts w:cs="Arial"/>
        </w:rPr>
        <w:t>April 13, 2025</w:t>
      </w:r>
    </w:p>
    <w:p w14:paraId="1BEF0667" w14:textId="77777777" w:rsidR="003F5EA4" w:rsidRPr="009C62C2" w:rsidRDefault="003F5EA4">
      <w:pPr>
        <w:rPr>
          <w:rFonts w:ascii="Arial" w:hAnsi="Arial" w:cs="Arial"/>
        </w:rPr>
      </w:pPr>
    </w:p>
    <w:p w14:paraId="060DDF02" w14:textId="77777777" w:rsidR="003F5EA4" w:rsidRPr="009C62C2" w:rsidRDefault="003F5EA4">
      <w:pPr>
        <w:rPr>
          <w:rFonts w:ascii="Arial" w:hAnsi="Arial" w:cs="Arial"/>
        </w:rPr>
      </w:pPr>
    </w:p>
    <w:p w14:paraId="3BD35962" w14:textId="77777777" w:rsidR="003F5EA4" w:rsidRPr="009C62C2" w:rsidRDefault="003F5EA4">
      <w:pPr>
        <w:rPr>
          <w:rFonts w:ascii="Arial" w:hAnsi="Arial" w:cs="Arial"/>
        </w:rPr>
      </w:pPr>
    </w:p>
    <w:p w14:paraId="7214D27D" w14:textId="77777777" w:rsidR="003F5EA4" w:rsidRPr="009C62C2" w:rsidRDefault="003F5EA4">
      <w:pPr>
        <w:rPr>
          <w:rFonts w:ascii="Arial" w:hAnsi="Arial" w:cs="Arial"/>
        </w:rPr>
      </w:pPr>
    </w:p>
    <w:p w14:paraId="4974595B" w14:textId="77777777" w:rsidR="003F5EA4" w:rsidRPr="009C62C2" w:rsidRDefault="003F5EA4">
      <w:pPr>
        <w:rPr>
          <w:rFonts w:ascii="Arial" w:hAnsi="Arial" w:cs="Arial"/>
        </w:rPr>
      </w:pPr>
    </w:p>
    <w:p w14:paraId="5B311721" w14:textId="77777777" w:rsidR="003F5EA4" w:rsidRPr="009C62C2" w:rsidRDefault="003F5EA4">
      <w:pPr>
        <w:rPr>
          <w:rFonts w:ascii="Arial" w:hAnsi="Arial" w:cs="Arial"/>
        </w:rPr>
      </w:pPr>
    </w:p>
    <w:p w14:paraId="198CD3AD" w14:textId="77777777" w:rsidR="003F5EA4" w:rsidRPr="009C62C2" w:rsidRDefault="003F5EA4">
      <w:pPr>
        <w:rPr>
          <w:rFonts w:ascii="Arial" w:hAnsi="Arial" w:cs="Arial"/>
        </w:rPr>
      </w:pPr>
    </w:p>
    <w:p w14:paraId="29CF5A97" w14:textId="77777777" w:rsidR="003F5EA4" w:rsidRPr="009C62C2" w:rsidRDefault="003F5EA4">
      <w:pPr>
        <w:rPr>
          <w:rFonts w:ascii="Arial" w:hAnsi="Arial" w:cs="Arial"/>
        </w:rPr>
      </w:pPr>
    </w:p>
    <w:p w14:paraId="497DA4D0" w14:textId="77777777" w:rsidR="003F5EA4" w:rsidRPr="009C62C2" w:rsidRDefault="003F5EA4">
      <w:pPr>
        <w:rPr>
          <w:rFonts w:ascii="Arial" w:hAnsi="Arial" w:cs="Arial"/>
        </w:rPr>
      </w:pPr>
    </w:p>
    <w:p w14:paraId="52C8CAA7" w14:textId="77777777" w:rsidR="003F5EA4" w:rsidRPr="009C62C2" w:rsidRDefault="003F5EA4">
      <w:pPr>
        <w:rPr>
          <w:rFonts w:ascii="Arial" w:hAnsi="Arial" w:cs="Arial"/>
        </w:rPr>
      </w:pPr>
    </w:p>
    <w:p w14:paraId="3C21E60C" w14:textId="74288D7C" w:rsidR="00FD353A" w:rsidRPr="009C62C2" w:rsidRDefault="00000000">
      <w:pPr>
        <w:rPr>
          <w:rFonts w:ascii="Arial" w:hAnsi="Arial" w:cs="Arial"/>
        </w:rPr>
      </w:pPr>
      <w:r w:rsidRPr="009C62C2">
        <w:rPr>
          <w:rFonts w:ascii="Arial" w:hAnsi="Arial" w:cs="Arial"/>
        </w:rPr>
        <w:br w:type="page"/>
      </w:r>
    </w:p>
    <w:sdt>
      <w:sdtPr>
        <w:rPr>
          <w:rFonts w:cs="Arial"/>
        </w:rPr>
        <w:id w:val="601774414"/>
        <w:docPartObj>
          <w:docPartGallery w:val="Table of Contents"/>
          <w:docPartUnique/>
        </w:docPartObj>
      </w:sdtPr>
      <w:sdtEndPr>
        <w:rPr>
          <w:rFonts w:eastAsiaTheme="minorEastAsia"/>
          <w:noProof/>
          <w:color w:val="auto"/>
          <w:sz w:val="22"/>
          <w:szCs w:val="22"/>
        </w:rPr>
      </w:sdtEndPr>
      <w:sdtContent>
        <w:p w14:paraId="61B062B4" w14:textId="72ED3AA3" w:rsidR="003F5EA4" w:rsidRPr="009C62C2" w:rsidRDefault="003F5EA4">
          <w:pPr>
            <w:pStyle w:val="TOCHeading"/>
            <w:rPr>
              <w:rFonts w:cs="Arial"/>
            </w:rPr>
          </w:pPr>
          <w:r w:rsidRPr="009C62C2">
            <w:rPr>
              <w:rFonts w:cs="Arial"/>
            </w:rPr>
            <w:t>Table of Contents</w:t>
          </w:r>
        </w:p>
        <w:p w14:paraId="31A46AE8" w14:textId="174E55A7" w:rsidR="000E616F" w:rsidRDefault="003F5EA4">
          <w:pPr>
            <w:pStyle w:val="TOC1"/>
            <w:tabs>
              <w:tab w:val="right" w:leader="dot" w:pos="8630"/>
            </w:tabs>
            <w:rPr>
              <w:b w:val="0"/>
              <w:bCs w:val="0"/>
              <w:i w:val="0"/>
              <w:iCs w:val="0"/>
              <w:noProof/>
              <w:kern w:val="2"/>
              <w:lang w:val="en-CA"/>
              <w14:ligatures w14:val="standardContextual"/>
            </w:rPr>
          </w:pPr>
          <w:r w:rsidRPr="009C62C2">
            <w:rPr>
              <w:rFonts w:ascii="Arial" w:hAnsi="Arial" w:cs="Arial"/>
              <w:b w:val="0"/>
              <w:bCs w:val="0"/>
            </w:rPr>
            <w:fldChar w:fldCharType="begin"/>
          </w:r>
          <w:r w:rsidRPr="009C62C2">
            <w:rPr>
              <w:rFonts w:ascii="Arial" w:hAnsi="Arial" w:cs="Arial"/>
            </w:rPr>
            <w:instrText xml:space="preserve"> TOC \o "1-3" \h \z \u </w:instrText>
          </w:r>
          <w:r w:rsidRPr="009C62C2">
            <w:rPr>
              <w:rFonts w:ascii="Arial" w:hAnsi="Arial" w:cs="Arial"/>
              <w:b w:val="0"/>
              <w:bCs w:val="0"/>
            </w:rPr>
            <w:fldChar w:fldCharType="separate"/>
          </w:r>
          <w:hyperlink w:anchor="_Toc195487403" w:history="1">
            <w:r w:rsidR="000E616F" w:rsidRPr="00025FCB">
              <w:rPr>
                <w:rStyle w:val="Hyperlink"/>
                <w:rFonts w:cs="Arial"/>
                <w:noProof/>
              </w:rPr>
              <w:t>Executive Summary</w:t>
            </w:r>
            <w:r w:rsidR="000E616F">
              <w:rPr>
                <w:noProof/>
                <w:webHidden/>
              </w:rPr>
              <w:tab/>
            </w:r>
            <w:r w:rsidR="000E616F">
              <w:rPr>
                <w:noProof/>
                <w:webHidden/>
              </w:rPr>
              <w:fldChar w:fldCharType="begin"/>
            </w:r>
            <w:r w:rsidR="000E616F">
              <w:rPr>
                <w:noProof/>
                <w:webHidden/>
              </w:rPr>
              <w:instrText xml:space="preserve"> PAGEREF _Toc195487403 \h </w:instrText>
            </w:r>
            <w:r w:rsidR="000E616F">
              <w:rPr>
                <w:noProof/>
                <w:webHidden/>
              </w:rPr>
            </w:r>
            <w:r w:rsidR="000E616F">
              <w:rPr>
                <w:noProof/>
                <w:webHidden/>
              </w:rPr>
              <w:fldChar w:fldCharType="separate"/>
            </w:r>
            <w:r w:rsidR="000E616F">
              <w:rPr>
                <w:noProof/>
                <w:webHidden/>
              </w:rPr>
              <w:t>8</w:t>
            </w:r>
            <w:r w:rsidR="000E616F">
              <w:rPr>
                <w:noProof/>
                <w:webHidden/>
              </w:rPr>
              <w:fldChar w:fldCharType="end"/>
            </w:r>
          </w:hyperlink>
        </w:p>
        <w:p w14:paraId="0BA608BF" w14:textId="5B2C5C75" w:rsidR="000E616F" w:rsidRDefault="000E616F">
          <w:pPr>
            <w:pStyle w:val="TOC1"/>
            <w:tabs>
              <w:tab w:val="right" w:leader="dot" w:pos="8630"/>
            </w:tabs>
            <w:rPr>
              <w:b w:val="0"/>
              <w:bCs w:val="0"/>
              <w:i w:val="0"/>
              <w:iCs w:val="0"/>
              <w:noProof/>
              <w:kern w:val="2"/>
              <w:lang w:val="en-CA"/>
              <w14:ligatures w14:val="standardContextual"/>
            </w:rPr>
          </w:pPr>
          <w:hyperlink w:anchor="_Toc195487404" w:history="1">
            <w:r w:rsidRPr="00025FCB">
              <w:rPr>
                <w:rStyle w:val="Hyperlink"/>
                <w:rFonts w:cs="Arial"/>
                <w:noProof/>
              </w:rPr>
              <w:t>Introduction</w:t>
            </w:r>
            <w:r>
              <w:rPr>
                <w:noProof/>
                <w:webHidden/>
              </w:rPr>
              <w:tab/>
            </w:r>
            <w:r>
              <w:rPr>
                <w:noProof/>
                <w:webHidden/>
              </w:rPr>
              <w:fldChar w:fldCharType="begin"/>
            </w:r>
            <w:r>
              <w:rPr>
                <w:noProof/>
                <w:webHidden/>
              </w:rPr>
              <w:instrText xml:space="preserve"> PAGEREF _Toc195487404 \h </w:instrText>
            </w:r>
            <w:r>
              <w:rPr>
                <w:noProof/>
                <w:webHidden/>
              </w:rPr>
            </w:r>
            <w:r>
              <w:rPr>
                <w:noProof/>
                <w:webHidden/>
              </w:rPr>
              <w:fldChar w:fldCharType="separate"/>
            </w:r>
            <w:r>
              <w:rPr>
                <w:noProof/>
                <w:webHidden/>
              </w:rPr>
              <w:t>9</w:t>
            </w:r>
            <w:r>
              <w:rPr>
                <w:noProof/>
                <w:webHidden/>
              </w:rPr>
              <w:fldChar w:fldCharType="end"/>
            </w:r>
          </w:hyperlink>
        </w:p>
        <w:p w14:paraId="7BAA3F48" w14:textId="56D1D394" w:rsidR="000E616F" w:rsidRDefault="000E616F">
          <w:pPr>
            <w:pStyle w:val="TOC1"/>
            <w:tabs>
              <w:tab w:val="right" w:leader="dot" w:pos="8630"/>
            </w:tabs>
            <w:rPr>
              <w:b w:val="0"/>
              <w:bCs w:val="0"/>
              <w:i w:val="0"/>
              <w:iCs w:val="0"/>
              <w:noProof/>
              <w:kern w:val="2"/>
              <w:lang w:val="en-CA"/>
              <w14:ligatures w14:val="standardContextual"/>
            </w:rPr>
          </w:pPr>
          <w:hyperlink w:anchor="_Toc195487405" w:history="1">
            <w:r w:rsidRPr="00025FCB">
              <w:rPr>
                <w:rStyle w:val="Hyperlink"/>
                <w:rFonts w:cs="Arial"/>
                <w:noProof/>
              </w:rPr>
              <w:t>Project Goals</w:t>
            </w:r>
            <w:r>
              <w:rPr>
                <w:noProof/>
                <w:webHidden/>
              </w:rPr>
              <w:tab/>
            </w:r>
            <w:r>
              <w:rPr>
                <w:noProof/>
                <w:webHidden/>
              </w:rPr>
              <w:fldChar w:fldCharType="begin"/>
            </w:r>
            <w:r>
              <w:rPr>
                <w:noProof/>
                <w:webHidden/>
              </w:rPr>
              <w:instrText xml:space="preserve"> PAGEREF _Toc195487405 \h </w:instrText>
            </w:r>
            <w:r>
              <w:rPr>
                <w:noProof/>
                <w:webHidden/>
              </w:rPr>
            </w:r>
            <w:r>
              <w:rPr>
                <w:noProof/>
                <w:webHidden/>
              </w:rPr>
              <w:fldChar w:fldCharType="separate"/>
            </w:r>
            <w:r>
              <w:rPr>
                <w:noProof/>
                <w:webHidden/>
              </w:rPr>
              <w:t>9</w:t>
            </w:r>
            <w:r>
              <w:rPr>
                <w:noProof/>
                <w:webHidden/>
              </w:rPr>
              <w:fldChar w:fldCharType="end"/>
            </w:r>
          </w:hyperlink>
        </w:p>
        <w:p w14:paraId="4D4A9A54" w14:textId="148D7097" w:rsidR="000E616F" w:rsidRDefault="000E616F">
          <w:pPr>
            <w:pStyle w:val="TOC1"/>
            <w:tabs>
              <w:tab w:val="right" w:leader="dot" w:pos="8630"/>
            </w:tabs>
            <w:rPr>
              <w:b w:val="0"/>
              <w:bCs w:val="0"/>
              <w:i w:val="0"/>
              <w:iCs w:val="0"/>
              <w:noProof/>
              <w:kern w:val="2"/>
              <w:lang w:val="en-CA"/>
              <w14:ligatures w14:val="standardContextual"/>
            </w:rPr>
          </w:pPr>
          <w:hyperlink w:anchor="_Toc195487406" w:history="1">
            <w:r w:rsidRPr="00025FCB">
              <w:rPr>
                <w:rStyle w:val="Hyperlink"/>
                <w:rFonts w:cs="Arial"/>
                <w:noProof/>
              </w:rPr>
              <w:t>Overview</w:t>
            </w:r>
            <w:r>
              <w:rPr>
                <w:noProof/>
                <w:webHidden/>
              </w:rPr>
              <w:tab/>
            </w:r>
            <w:r>
              <w:rPr>
                <w:noProof/>
                <w:webHidden/>
              </w:rPr>
              <w:fldChar w:fldCharType="begin"/>
            </w:r>
            <w:r>
              <w:rPr>
                <w:noProof/>
                <w:webHidden/>
              </w:rPr>
              <w:instrText xml:space="preserve"> PAGEREF _Toc195487406 \h </w:instrText>
            </w:r>
            <w:r>
              <w:rPr>
                <w:noProof/>
                <w:webHidden/>
              </w:rPr>
            </w:r>
            <w:r>
              <w:rPr>
                <w:noProof/>
                <w:webHidden/>
              </w:rPr>
              <w:fldChar w:fldCharType="separate"/>
            </w:r>
            <w:r>
              <w:rPr>
                <w:noProof/>
                <w:webHidden/>
              </w:rPr>
              <w:t>10</w:t>
            </w:r>
            <w:r>
              <w:rPr>
                <w:noProof/>
                <w:webHidden/>
              </w:rPr>
              <w:fldChar w:fldCharType="end"/>
            </w:r>
          </w:hyperlink>
        </w:p>
        <w:p w14:paraId="420F5505" w14:textId="517B1090" w:rsidR="000E616F" w:rsidRDefault="000E616F">
          <w:pPr>
            <w:pStyle w:val="TOC2"/>
            <w:tabs>
              <w:tab w:val="right" w:leader="dot" w:pos="8630"/>
            </w:tabs>
            <w:rPr>
              <w:b w:val="0"/>
              <w:bCs w:val="0"/>
              <w:noProof/>
              <w:kern w:val="2"/>
              <w:sz w:val="24"/>
              <w:szCs w:val="24"/>
              <w:lang w:val="en-CA"/>
              <w14:ligatures w14:val="standardContextual"/>
            </w:rPr>
          </w:pPr>
          <w:hyperlink w:anchor="_Toc195487407" w:history="1">
            <w:r w:rsidRPr="00025FCB">
              <w:rPr>
                <w:rStyle w:val="Hyperlink"/>
                <w:rFonts w:cs="Arial"/>
                <w:noProof/>
              </w:rPr>
              <w:t>Component Interaction</w:t>
            </w:r>
            <w:r>
              <w:rPr>
                <w:noProof/>
                <w:webHidden/>
              </w:rPr>
              <w:tab/>
            </w:r>
            <w:r>
              <w:rPr>
                <w:noProof/>
                <w:webHidden/>
              </w:rPr>
              <w:fldChar w:fldCharType="begin"/>
            </w:r>
            <w:r>
              <w:rPr>
                <w:noProof/>
                <w:webHidden/>
              </w:rPr>
              <w:instrText xml:space="preserve"> PAGEREF _Toc195487407 \h </w:instrText>
            </w:r>
            <w:r>
              <w:rPr>
                <w:noProof/>
                <w:webHidden/>
              </w:rPr>
            </w:r>
            <w:r>
              <w:rPr>
                <w:noProof/>
                <w:webHidden/>
              </w:rPr>
              <w:fldChar w:fldCharType="separate"/>
            </w:r>
            <w:r>
              <w:rPr>
                <w:noProof/>
                <w:webHidden/>
              </w:rPr>
              <w:t>10</w:t>
            </w:r>
            <w:r>
              <w:rPr>
                <w:noProof/>
                <w:webHidden/>
              </w:rPr>
              <w:fldChar w:fldCharType="end"/>
            </w:r>
          </w:hyperlink>
        </w:p>
        <w:p w14:paraId="613D65C0" w14:textId="363B9B36" w:rsidR="000E616F" w:rsidRDefault="000E616F">
          <w:pPr>
            <w:pStyle w:val="TOC1"/>
            <w:tabs>
              <w:tab w:val="right" w:leader="dot" w:pos="8630"/>
            </w:tabs>
            <w:rPr>
              <w:b w:val="0"/>
              <w:bCs w:val="0"/>
              <w:i w:val="0"/>
              <w:iCs w:val="0"/>
              <w:noProof/>
              <w:kern w:val="2"/>
              <w:lang w:val="en-CA"/>
              <w14:ligatures w14:val="standardContextual"/>
            </w:rPr>
          </w:pPr>
          <w:hyperlink w:anchor="_Toc195487408" w:history="1">
            <w:r w:rsidRPr="00025FCB">
              <w:rPr>
                <w:rStyle w:val="Hyperlink"/>
                <w:rFonts w:cs="Arial"/>
                <w:noProof/>
              </w:rPr>
              <w:t>Implementation Details</w:t>
            </w:r>
            <w:r>
              <w:rPr>
                <w:noProof/>
                <w:webHidden/>
              </w:rPr>
              <w:tab/>
            </w:r>
            <w:r>
              <w:rPr>
                <w:noProof/>
                <w:webHidden/>
              </w:rPr>
              <w:fldChar w:fldCharType="begin"/>
            </w:r>
            <w:r>
              <w:rPr>
                <w:noProof/>
                <w:webHidden/>
              </w:rPr>
              <w:instrText xml:space="preserve"> PAGEREF _Toc195487408 \h </w:instrText>
            </w:r>
            <w:r>
              <w:rPr>
                <w:noProof/>
                <w:webHidden/>
              </w:rPr>
            </w:r>
            <w:r>
              <w:rPr>
                <w:noProof/>
                <w:webHidden/>
              </w:rPr>
              <w:fldChar w:fldCharType="separate"/>
            </w:r>
            <w:r>
              <w:rPr>
                <w:noProof/>
                <w:webHidden/>
              </w:rPr>
              <w:t>11</w:t>
            </w:r>
            <w:r>
              <w:rPr>
                <w:noProof/>
                <w:webHidden/>
              </w:rPr>
              <w:fldChar w:fldCharType="end"/>
            </w:r>
          </w:hyperlink>
        </w:p>
        <w:p w14:paraId="0B7554CA" w14:textId="15818648" w:rsidR="000E616F" w:rsidRDefault="000E616F">
          <w:pPr>
            <w:pStyle w:val="TOC2"/>
            <w:tabs>
              <w:tab w:val="right" w:leader="dot" w:pos="8630"/>
            </w:tabs>
            <w:rPr>
              <w:b w:val="0"/>
              <w:bCs w:val="0"/>
              <w:noProof/>
              <w:kern w:val="2"/>
              <w:sz w:val="24"/>
              <w:szCs w:val="24"/>
              <w:lang w:val="en-CA"/>
              <w14:ligatures w14:val="standardContextual"/>
            </w:rPr>
          </w:pPr>
          <w:hyperlink w:anchor="_Toc195487409" w:history="1">
            <w:r w:rsidRPr="00025FCB">
              <w:rPr>
                <w:rStyle w:val="Hyperlink"/>
                <w:rFonts w:cs="Arial"/>
                <w:noProof/>
              </w:rPr>
              <w:t>Core Components</w:t>
            </w:r>
            <w:r>
              <w:rPr>
                <w:noProof/>
                <w:webHidden/>
              </w:rPr>
              <w:tab/>
            </w:r>
            <w:r>
              <w:rPr>
                <w:noProof/>
                <w:webHidden/>
              </w:rPr>
              <w:fldChar w:fldCharType="begin"/>
            </w:r>
            <w:r>
              <w:rPr>
                <w:noProof/>
                <w:webHidden/>
              </w:rPr>
              <w:instrText xml:space="preserve"> PAGEREF _Toc195487409 \h </w:instrText>
            </w:r>
            <w:r>
              <w:rPr>
                <w:noProof/>
                <w:webHidden/>
              </w:rPr>
            </w:r>
            <w:r>
              <w:rPr>
                <w:noProof/>
                <w:webHidden/>
              </w:rPr>
              <w:fldChar w:fldCharType="separate"/>
            </w:r>
            <w:r>
              <w:rPr>
                <w:noProof/>
                <w:webHidden/>
              </w:rPr>
              <w:t>11</w:t>
            </w:r>
            <w:r>
              <w:rPr>
                <w:noProof/>
                <w:webHidden/>
              </w:rPr>
              <w:fldChar w:fldCharType="end"/>
            </w:r>
          </w:hyperlink>
        </w:p>
        <w:p w14:paraId="2F427B49" w14:textId="4738CAC4" w:rsidR="000E616F" w:rsidRDefault="000E616F">
          <w:pPr>
            <w:pStyle w:val="TOC2"/>
            <w:tabs>
              <w:tab w:val="right" w:leader="dot" w:pos="8630"/>
            </w:tabs>
            <w:rPr>
              <w:b w:val="0"/>
              <w:bCs w:val="0"/>
              <w:noProof/>
              <w:kern w:val="2"/>
              <w:sz w:val="24"/>
              <w:szCs w:val="24"/>
              <w:lang w:val="en-CA"/>
              <w14:ligatures w14:val="standardContextual"/>
            </w:rPr>
          </w:pPr>
          <w:hyperlink w:anchor="_Toc195487410" w:history="1">
            <w:r w:rsidRPr="00025FCB">
              <w:rPr>
                <w:rStyle w:val="Hyperlink"/>
                <w:rFonts w:cs="Arial"/>
                <w:noProof/>
              </w:rPr>
              <w:t>Technology Stack</w:t>
            </w:r>
            <w:r>
              <w:rPr>
                <w:noProof/>
                <w:webHidden/>
              </w:rPr>
              <w:tab/>
            </w:r>
            <w:r>
              <w:rPr>
                <w:noProof/>
                <w:webHidden/>
              </w:rPr>
              <w:fldChar w:fldCharType="begin"/>
            </w:r>
            <w:r>
              <w:rPr>
                <w:noProof/>
                <w:webHidden/>
              </w:rPr>
              <w:instrText xml:space="preserve"> PAGEREF _Toc195487410 \h </w:instrText>
            </w:r>
            <w:r>
              <w:rPr>
                <w:noProof/>
                <w:webHidden/>
              </w:rPr>
            </w:r>
            <w:r>
              <w:rPr>
                <w:noProof/>
                <w:webHidden/>
              </w:rPr>
              <w:fldChar w:fldCharType="separate"/>
            </w:r>
            <w:r>
              <w:rPr>
                <w:noProof/>
                <w:webHidden/>
              </w:rPr>
              <w:t>11</w:t>
            </w:r>
            <w:r>
              <w:rPr>
                <w:noProof/>
                <w:webHidden/>
              </w:rPr>
              <w:fldChar w:fldCharType="end"/>
            </w:r>
          </w:hyperlink>
        </w:p>
        <w:p w14:paraId="24807850" w14:textId="4CC40CC9" w:rsidR="000E616F" w:rsidRDefault="000E616F">
          <w:pPr>
            <w:pStyle w:val="TOC2"/>
            <w:tabs>
              <w:tab w:val="right" w:leader="dot" w:pos="8630"/>
            </w:tabs>
            <w:rPr>
              <w:b w:val="0"/>
              <w:bCs w:val="0"/>
              <w:noProof/>
              <w:kern w:val="2"/>
              <w:sz w:val="24"/>
              <w:szCs w:val="24"/>
              <w:lang w:val="en-CA"/>
              <w14:ligatures w14:val="standardContextual"/>
            </w:rPr>
          </w:pPr>
          <w:hyperlink w:anchor="_Toc195487411" w:history="1">
            <w:r w:rsidRPr="00025FCB">
              <w:rPr>
                <w:rStyle w:val="Hyperlink"/>
                <w:rFonts w:cs="Arial"/>
                <w:noProof/>
              </w:rPr>
              <w:t>System Architecture Diagram</w:t>
            </w:r>
            <w:r>
              <w:rPr>
                <w:noProof/>
                <w:webHidden/>
              </w:rPr>
              <w:tab/>
            </w:r>
            <w:r>
              <w:rPr>
                <w:noProof/>
                <w:webHidden/>
              </w:rPr>
              <w:fldChar w:fldCharType="begin"/>
            </w:r>
            <w:r>
              <w:rPr>
                <w:noProof/>
                <w:webHidden/>
              </w:rPr>
              <w:instrText xml:space="preserve"> PAGEREF _Toc195487411 \h </w:instrText>
            </w:r>
            <w:r>
              <w:rPr>
                <w:noProof/>
                <w:webHidden/>
              </w:rPr>
            </w:r>
            <w:r>
              <w:rPr>
                <w:noProof/>
                <w:webHidden/>
              </w:rPr>
              <w:fldChar w:fldCharType="separate"/>
            </w:r>
            <w:r>
              <w:rPr>
                <w:noProof/>
                <w:webHidden/>
              </w:rPr>
              <w:t>12</w:t>
            </w:r>
            <w:r>
              <w:rPr>
                <w:noProof/>
                <w:webHidden/>
              </w:rPr>
              <w:fldChar w:fldCharType="end"/>
            </w:r>
          </w:hyperlink>
        </w:p>
        <w:p w14:paraId="6F9451E7" w14:textId="715F46F8" w:rsidR="000E616F" w:rsidRDefault="000E616F">
          <w:pPr>
            <w:pStyle w:val="TOC2"/>
            <w:tabs>
              <w:tab w:val="right" w:leader="dot" w:pos="8630"/>
            </w:tabs>
            <w:rPr>
              <w:b w:val="0"/>
              <w:bCs w:val="0"/>
              <w:noProof/>
              <w:kern w:val="2"/>
              <w:sz w:val="24"/>
              <w:szCs w:val="24"/>
              <w:lang w:val="en-CA"/>
              <w14:ligatures w14:val="standardContextual"/>
            </w:rPr>
          </w:pPr>
          <w:hyperlink w:anchor="_Toc195487412" w:history="1">
            <w:r w:rsidRPr="00025FCB">
              <w:rPr>
                <w:rStyle w:val="Hyperlink"/>
                <w:rFonts w:cs="Arial"/>
                <w:noProof/>
              </w:rPr>
              <w:t>Data Flow Diagram</w:t>
            </w:r>
            <w:r>
              <w:rPr>
                <w:noProof/>
                <w:webHidden/>
              </w:rPr>
              <w:tab/>
            </w:r>
            <w:r>
              <w:rPr>
                <w:noProof/>
                <w:webHidden/>
              </w:rPr>
              <w:fldChar w:fldCharType="begin"/>
            </w:r>
            <w:r>
              <w:rPr>
                <w:noProof/>
                <w:webHidden/>
              </w:rPr>
              <w:instrText xml:space="preserve"> PAGEREF _Toc195487412 \h </w:instrText>
            </w:r>
            <w:r>
              <w:rPr>
                <w:noProof/>
                <w:webHidden/>
              </w:rPr>
            </w:r>
            <w:r>
              <w:rPr>
                <w:noProof/>
                <w:webHidden/>
              </w:rPr>
              <w:fldChar w:fldCharType="separate"/>
            </w:r>
            <w:r>
              <w:rPr>
                <w:noProof/>
                <w:webHidden/>
              </w:rPr>
              <w:t>13</w:t>
            </w:r>
            <w:r>
              <w:rPr>
                <w:noProof/>
                <w:webHidden/>
              </w:rPr>
              <w:fldChar w:fldCharType="end"/>
            </w:r>
          </w:hyperlink>
        </w:p>
        <w:p w14:paraId="2816F7A4" w14:textId="70E49A3A" w:rsidR="000E616F" w:rsidRDefault="000E616F">
          <w:pPr>
            <w:pStyle w:val="TOC2"/>
            <w:tabs>
              <w:tab w:val="right" w:leader="dot" w:pos="8630"/>
            </w:tabs>
            <w:rPr>
              <w:b w:val="0"/>
              <w:bCs w:val="0"/>
              <w:noProof/>
              <w:kern w:val="2"/>
              <w:sz w:val="24"/>
              <w:szCs w:val="24"/>
              <w:lang w:val="en-CA"/>
              <w14:ligatures w14:val="standardContextual"/>
            </w:rPr>
          </w:pPr>
          <w:hyperlink w:anchor="_Toc195487413" w:history="1">
            <w:r w:rsidRPr="00025FCB">
              <w:rPr>
                <w:rStyle w:val="Hyperlink"/>
                <w:rFonts w:cs="Arial"/>
                <w:noProof/>
              </w:rPr>
              <w:t>Error Handling Flowchart</w:t>
            </w:r>
            <w:r>
              <w:rPr>
                <w:noProof/>
                <w:webHidden/>
              </w:rPr>
              <w:tab/>
            </w:r>
            <w:r>
              <w:rPr>
                <w:noProof/>
                <w:webHidden/>
              </w:rPr>
              <w:fldChar w:fldCharType="begin"/>
            </w:r>
            <w:r>
              <w:rPr>
                <w:noProof/>
                <w:webHidden/>
              </w:rPr>
              <w:instrText xml:space="preserve"> PAGEREF _Toc195487413 \h </w:instrText>
            </w:r>
            <w:r>
              <w:rPr>
                <w:noProof/>
                <w:webHidden/>
              </w:rPr>
            </w:r>
            <w:r>
              <w:rPr>
                <w:noProof/>
                <w:webHidden/>
              </w:rPr>
              <w:fldChar w:fldCharType="separate"/>
            </w:r>
            <w:r>
              <w:rPr>
                <w:noProof/>
                <w:webHidden/>
              </w:rPr>
              <w:t>13</w:t>
            </w:r>
            <w:r>
              <w:rPr>
                <w:noProof/>
                <w:webHidden/>
              </w:rPr>
              <w:fldChar w:fldCharType="end"/>
            </w:r>
          </w:hyperlink>
        </w:p>
        <w:p w14:paraId="142717A3" w14:textId="52421E25" w:rsidR="000E616F" w:rsidRDefault="000E616F">
          <w:pPr>
            <w:pStyle w:val="TOC3"/>
            <w:tabs>
              <w:tab w:val="right" w:leader="dot" w:pos="8630"/>
            </w:tabs>
            <w:rPr>
              <w:noProof/>
              <w:kern w:val="2"/>
              <w:sz w:val="24"/>
              <w:szCs w:val="24"/>
              <w:lang w:val="en-CA"/>
              <w14:ligatures w14:val="standardContextual"/>
            </w:rPr>
          </w:pPr>
          <w:hyperlink w:anchor="_Toc195487414" w:history="1">
            <w:r w:rsidRPr="00025FCB">
              <w:rPr>
                <w:rStyle w:val="Hyperlink"/>
                <w:rFonts w:cs="Arial"/>
                <w:noProof/>
              </w:rPr>
              <w:t>Steps Explained:</w:t>
            </w:r>
            <w:r>
              <w:rPr>
                <w:noProof/>
                <w:webHidden/>
              </w:rPr>
              <w:tab/>
            </w:r>
            <w:r>
              <w:rPr>
                <w:noProof/>
                <w:webHidden/>
              </w:rPr>
              <w:fldChar w:fldCharType="begin"/>
            </w:r>
            <w:r>
              <w:rPr>
                <w:noProof/>
                <w:webHidden/>
              </w:rPr>
              <w:instrText xml:space="preserve"> PAGEREF _Toc195487414 \h </w:instrText>
            </w:r>
            <w:r>
              <w:rPr>
                <w:noProof/>
                <w:webHidden/>
              </w:rPr>
            </w:r>
            <w:r>
              <w:rPr>
                <w:noProof/>
                <w:webHidden/>
              </w:rPr>
              <w:fldChar w:fldCharType="separate"/>
            </w:r>
            <w:r>
              <w:rPr>
                <w:noProof/>
                <w:webHidden/>
              </w:rPr>
              <w:t>13</w:t>
            </w:r>
            <w:r>
              <w:rPr>
                <w:noProof/>
                <w:webHidden/>
              </w:rPr>
              <w:fldChar w:fldCharType="end"/>
            </w:r>
          </w:hyperlink>
        </w:p>
        <w:p w14:paraId="3AC27F83" w14:textId="66400A90" w:rsidR="000E616F" w:rsidRDefault="000E616F">
          <w:pPr>
            <w:pStyle w:val="TOC3"/>
            <w:tabs>
              <w:tab w:val="right" w:leader="dot" w:pos="8630"/>
            </w:tabs>
            <w:rPr>
              <w:noProof/>
              <w:kern w:val="2"/>
              <w:sz w:val="24"/>
              <w:szCs w:val="24"/>
              <w:lang w:val="en-CA"/>
              <w14:ligatures w14:val="standardContextual"/>
            </w:rPr>
          </w:pPr>
          <w:hyperlink w:anchor="_Toc195487415" w:history="1">
            <w:r w:rsidRPr="00025FCB">
              <w:rPr>
                <w:rStyle w:val="Hyperlink"/>
                <w:rFonts w:cs="Arial"/>
                <w:noProof/>
              </w:rPr>
              <w:t>1. Error Detection</w:t>
            </w:r>
            <w:r>
              <w:rPr>
                <w:noProof/>
                <w:webHidden/>
              </w:rPr>
              <w:tab/>
            </w:r>
            <w:r>
              <w:rPr>
                <w:noProof/>
                <w:webHidden/>
              </w:rPr>
              <w:fldChar w:fldCharType="begin"/>
            </w:r>
            <w:r>
              <w:rPr>
                <w:noProof/>
                <w:webHidden/>
              </w:rPr>
              <w:instrText xml:space="preserve"> PAGEREF _Toc195487415 \h </w:instrText>
            </w:r>
            <w:r>
              <w:rPr>
                <w:noProof/>
                <w:webHidden/>
              </w:rPr>
            </w:r>
            <w:r>
              <w:rPr>
                <w:noProof/>
                <w:webHidden/>
              </w:rPr>
              <w:fldChar w:fldCharType="separate"/>
            </w:r>
            <w:r>
              <w:rPr>
                <w:noProof/>
                <w:webHidden/>
              </w:rPr>
              <w:t>13</w:t>
            </w:r>
            <w:r>
              <w:rPr>
                <w:noProof/>
                <w:webHidden/>
              </w:rPr>
              <w:fldChar w:fldCharType="end"/>
            </w:r>
          </w:hyperlink>
        </w:p>
        <w:p w14:paraId="52A2A060" w14:textId="47C37622" w:rsidR="000E616F" w:rsidRDefault="000E616F">
          <w:pPr>
            <w:pStyle w:val="TOC3"/>
            <w:tabs>
              <w:tab w:val="right" w:leader="dot" w:pos="8630"/>
            </w:tabs>
            <w:rPr>
              <w:noProof/>
              <w:kern w:val="2"/>
              <w:sz w:val="24"/>
              <w:szCs w:val="24"/>
              <w:lang w:val="en-CA"/>
              <w14:ligatures w14:val="standardContextual"/>
            </w:rPr>
          </w:pPr>
          <w:hyperlink w:anchor="_Toc195487416" w:history="1">
            <w:r w:rsidRPr="00025FCB">
              <w:rPr>
                <w:rStyle w:val="Hyperlink"/>
                <w:rFonts w:cs="Arial"/>
                <w:noProof/>
              </w:rPr>
              <w:t>2. Error Classification</w:t>
            </w:r>
            <w:r>
              <w:rPr>
                <w:noProof/>
                <w:webHidden/>
              </w:rPr>
              <w:tab/>
            </w:r>
            <w:r>
              <w:rPr>
                <w:noProof/>
                <w:webHidden/>
              </w:rPr>
              <w:fldChar w:fldCharType="begin"/>
            </w:r>
            <w:r>
              <w:rPr>
                <w:noProof/>
                <w:webHidden/>
              </w:rPr>
              <w:instrText xml:space="preserve"> PAGEREF _Toc195487416 \h </w:instrText>
            </w:r>
            <w:r>
              <w:rPr>
                <w:noProof/>
                <w:webHidden/>
              </w:rPr>
            </w:r>
            <w:r>
              <w:rPr>
                <w:noProof/>
                <w:webHidden/>
              </w:rPr>
              <w:fldChar w:fldCharType="separate"/>
            </w:r>
            <w:r>
              <w:rPr>
                <w:noProof/>
                <w:webHidden/>
              </w:rPr>
              <w:t>13</w:t>
            </w:r>
            <w:r>
              <w:rPr>
                <w:noProof/>
                <w:webHidden/>
              </w:rPr>
              <w:fldChar w:fldCharType="end"/>
            </w:r>
          </w:hyperlink>
        </w:p>
        <w:p w14:paraId="43EF7045" w14:textId="7740E96A" w:rsidR="000E616F" w:rsidRDefault="000E616F">
          <w:pPr>
            <w:pStyle w:val="TOC3"/>
            <w:tabs>
              <w:tab w:val="right" w:leader="dot" w:pos="8630"/>
            </w:tabs>
            <w:rPr>
              <w:noProof/>
              <w:kern w:val="2"/>
              <w:sz w:val="24"/>
              <w:szCs w:val="24"/>
              <w:lang w:val="en-CA"/>
              <w14:ligatures w14:val="standardContextual"/>
            </w:rPr>
          </w:pPr>
          <w:hyperlink w:anchor="_Toc195487417" w:history="1">
            <w:r w:rsidRPr="00025FCB">
              <w:rPr>
                <w:rStyle w:val="Hyperlink"/>
                <w:rFonts w:cs="Arial"/>
                <w:noProof/>
              </w:rPr>
              <w:t>3. Handling Strategy Selection</w:t>
            </w:r>
            <w:r>
              <w:rPr>
                <w:noProof/>
                <w:webHidden/>
              </w:rPr>
              <w:tab/>
            </w:r>
            <w:r>
              <w:rPr>
                <w:noProof/>
                <w:webHidden/>
              </w:rPr>
              <w:fldChar w:fldCharType="begin"/>
            </w:r>
            <w:r>
              <w:rPr>
                <w:noProof/>
                <w:webHidden/>
              </w:rPr>
              <w:instrText xml:space="preserve"> PAGEREF _Toc195487417 \h </w:instrText>
            </w:r>
            <w:r>
              <w:rPr>
                <w:noProof/>
                <w:webHidden/>
              </w:rPr>
            </w:r>
            <w:r>
              <w:rPr>
                <w:noProof/>
                <w:webHidden/>
              </w:rPr>
              <w:fldChar w:fldCharType="separate"/>
            </w:r>
            <w:r>
              <w:rPr>
                <w:noProof/>
                <w:webHidden/>
              </w:rPr>
              <w:t>14</w:t>
            </w:r>
            <w:r>
              <w:rPr>
                <w:noProof/>
                <w:webHidden/>
              </w:rPr>
              <w:fldChar w:fldCharType="end"/>
            </w:r>
          </w:hyperlink>
        </w:p>
        <w:p w14:paraId="53B2E866" w14:textId="1CD368FB" w:rsidR="000E616F" w:rsidRDefault="000E616F">
          <w:pPr>
            <w:pStyle w:val="TOC3"/>
            <w:tabs>
              <w:tab w:val="right" w:leader="dot" w:pos="8630"/>
            </w:tabs>
            <w:rPr>
              <w:noProof/>
              <w:kern w:val="2"/>
              <w:sz w:val="24"/>
              <w:szCs w:val="24"/>
              <w:lang w:val="en-CA"/>
              <w14:ligatures w14:val="standardContextual"/>
            </w:rPr>
          </w:pPr>
          <w:hyperlink w:anchor="_Toc195487418" w:history="1">
            <w:r w:rsidRPr="00025FCB">
              <w:rPr>
                <w:rStyle w:val="Hyperlink"/>
                <w:rFonts w:cs="Arial"/>
                <w:noProof/>
              </w:rPr>
              <w:t>4. Recovery Action Execution</w:t>
            </w:r>
            <w:r>
              <w:rPr>
                <w:noProof/>
                <w:webHidden/>
              </w:rPr>
              <w:tab/>
            </w:r>
            <w:r>
              <w:rPr>
                <w:noProof/>
                <w:webHidden/>
              </w:rPr>
              <w:fldChar w:fldCharType="begin"/>
            </w:r>
            <w:r>
              <w:rPr>
                <w:noProof/>
                <w:webHidden/>
              </w:rPr>
              <w:instrText xml:space="preserve"> PAGEREF _Toc195487418 \h </w:instrText>
            </w:r>
            <w:r>
              <w:rPr>
                <w:noProof/>
                <w:webHidden/>
              </w:rPr>
            </w:r>
            <w:r>
              <w:rPr>
                <w:noProof/>
                <w:webHidden/>
              </w:rPr>
              <w:fldChar w:fldCharType="separate"/>
            </w:r>
            <w:r>
              <w:rPr>
                <w:noProof/>
                <w:webHidden/>
              </w:rPr>
              <w:t>14</w:t>
            </w:r>
            <w:r>
              <w:rPr>
                <w:noProof/>
                <w:webHidden/>
              </w:rPr>
              <w:fldChar w:fldCharType="end"/>
            </w:r>
          </w:hyperlink>
        </w:p>
        <w:p w14:paraId="118A6906" w14:textId="57467B44" w:rsidR="000E616F" w:rsidRDefault="000E616F">
          <w:pPr>
            <w:pStyle w:val="TOC3"/>
            <w:tabs>
              <w:tab w:val="right" w:leader="dot" w:pos="8630"/>
            </w:tabs>
            <w:rPr>
              <w:noProof/>
              <w:kern w:val="2"/>
              <w:sz w:val="24"/>
              <w:szCs w:val="24"/>
              <w:lang w:val="en-CA"/>
              <w14:ligatures w14:val="standardContextual"/>
            </w:rPr>
          </w:pPr>
          <w:hyperlink w:anchor="_Toc195487419" w:history="1">
            <w:r w:rsidRPr="00025FCB">
              <w:rPr>
                <w:rStyle w:val="Hyperlink"/>
                <w:rFonts w:cs="Arial"/>
                <w:noProof/>
              </w:rPr>
              <w:t>5. User Notification</w:t>
            </w:r>
            <w:r>
              <w:rPr>
                <w:noProof/>
                <w:webHidden/>
              </w:rPr>
              <w:tab/>
            </w:r>
            <w:r>
              <w:rPr>
                <w:noProof/>
                <w:webHidden/>
              </w:rPr>
              <w:fldChar w:fldCharType="begin"/>
            </w:r>
            <w:r>
              <w:rPr>
                <w:noProof/>
                <w:webHidden/>
              </w:rPr>
              <w:instrText xml:space="preserve"> PAGEREF _Toc195487419 \h </w:instrText>
            </w:r>
            <w:r>
              <w:rPr>
                <w:noProof/>
                <w:webHidden/>
              </w:rPr>
            </w:r>
            <w:r>
              <w:rPr>
                <w:noProof/>
                <w:webHidden/>
              </w:rPr>
              <w:fldChar w:fldCharType="separate"/>
            </w:r>
            <w:r>
              <w:rPr>
                <w:noProof/>
                <w:webHidden/>
              </w:rPr>
              <w:t>14</w:t>
            </w:r>
            <w:r>
              <w:rPr>
                <w:noProof/>
                <w:webHidden/>
              </w:rPr>
              <w:fldChar w:fldCharType="end"/>
            </w:r>
          </w:hyperlink>
        </w:p>
        <w:p w14:paraId="05EBC81A" w14:textId="555F6469" w:rsidR="000E616F" w:rsidRDefault="000E616F">
          <w:pPr>
            <w:pStyle w:val="TOC3"/>
            <w:tabs>
              <w:tab w:val="right" w:leader="dot" w:pos="8630"/>
            </w:tabs>
            <w:rPr>
              <w:noProof/>
              <w:kern w:val="2"/>
              <w:sz w:val="24"/>
              <w:szCs w:val="24"/>
              <w:lang w:val="en-CA"/>
              <w14:ligatures w14:val="standardContextual"/>
            </w:rPr>
          </w:pPr>
          <w:hyperlink w:anchor="_Toc195487420" w:history="1">
            <w:r w:rsidRPr="00025FCB">
              <w:rPr>
                <w:rStyle w:val="Hyperlink"/>
                <w:rFonts w:cs="Arial"/>
                <w:noProof/>
              </w:rPr>
              <w:t>6. Logging and Monitoring</w:t>
            </w:r>
            <w:r>
              <w:rPr>
                <w:noProof/>
                <w:webHidden/>
              </w:rPr>
              <w:tab/>
            </w:r>
            <w:r>
              <w:rPr>
                <w:noProof/>
                <w:webHidden/>
              </w:rPr>
              <w:fldChar w:fldCharType="begin"/>
            </w:r>
            <w:r>
              <w:rPr>
                <w:noProof/>
                <w:webHidden/>
              </w:rPr>
              <w:instrText xml:space="preserve"> PAGEREF _Toc195487420 \h </w:instrText>
            </w:r>
            <w:r>
              <w:rPr>
                <w:noProof/>
                <w:webHidden/>
              </w:rPr>
            </w:r>
            <w:r>
              <w:rPr>
                <w:noProof/>
                <w:webHidden/>
              </w:rPr>
              <w:fldChar w:fldCharType="separate"/>
            </w:r>
            <w:r>
              <w:rPr>
                <w:noProof/>
                <w:webHidden/>
              </w:rPr>
              <w:t>14</w:t>
            </w:r>
            <w:r>
              <w:rPr>
                <w:noProof/>
                <w:webHidden/>
              </w:rPr>
              <w:fldChar w:fldCharType="end"/>
            </w:r>
          </w:hyperlink>
        </w:p>
        <w:p w14:paraId="41683469" w14:textId="3F2C56A6" w:rsidR="000E616F" w:rsidRDefault="000E616F">
          <w:pPr>
            <w:pStyle w:val="TOC1"/>
            <w:tabs>
              <w:tab w:val="right" w:leader="dot" w:pos="8630"/>
            </w:tabs>
            <w:rPr>
              <w:b w:val="0"/>
              <w:bCs w:val="0"/>
              <w:i w:val="0"/>
              <w:iCs w:val="0"/>
              <w:noProof/>
              <w:kern w:val="2"/>
              <w:lang w:val="en-CA"/>
              <w14:ligatures w14:val="standardContextual"/>
            </w:rPr>
          </w:pPr>
          <w:hyperlink w:anchor="_Toc195487421" w:history="1">
            <w:r w:rsidRPr="00025FCB">
              <w:rPr>
                <w:rStyle w:val="Hyperlink"/>
                <w:rFonts w:cs="Arial"/>
                <w:noProof/>
              </w:rPr>
              <w:t>Environment Setup and API Keys</w:t>
            </w:r>
            <w:r>
              <w:rPr>
                <w:noProof/>
                <w:webHidden/>
              </w:rPr>
              <w:tab/>
            </w:r>
            <w:r>
              <w:rPr>
                <w:noProof/>
                <w:webHidden/>
              </w:rPr>
              <w:fldChar w:fldCharType="begin"/>
            </w:r>
            <w:r>
              <w:rPr>
                <w:noProof/>
                <w:webHidden/>
              </w:rPr>
              <w:instrText xml:space="preserve"> PAGEREF _Toc195487421 \h </w:instrText>
            </w:r>
            <w:r>
              <w:rPr>
                <w:noProof/>
                <w:webHidden/>
              </w:rPr>
            </w:r>
            <w:r>
              <w:rPr>
                <w:noProof/>
                <w:webHidden/>
              </w:rPr>
              <w:fldChar w:fldCharType="separate"/>
            </w:r>
            <w:r>
              <w:rPr>
                <w:noProof/>
                <w:webHidden/>
              </w:rPr>
              <w:t>15</w:t>
            </w:r>
            <w:r>
              <w:rPr>
                <w:noProof/>
                <w:webHidden/>
              </w:rPr>
              <w:fldChar w:fldCharType="end"/>
            </w:r>
          </w:hyperlink>
        </w:p>
        <w:p w14:paraId="55AF6501" w14:textId="6812286A" w:rsidR="000E616F" w:rsidRDefault="000E616F">
          <w:pPr>
            <w:pStyle w:val="TOC2"/>
            <w:tabs>
              <w:tab w:val="right" w:leader="dot" w:pos="8630"/>
            </w:tabs>
            <w:rPr>
              <w:b w:val="0"/>
              <w:bCs w:val="0"/>
              <w:noProof/>
              <w:kern w:val="2"/>
              <w:sz w:val="24"/>
              <w:szCs w:val="24"/>
              <w:lang w:val="en-CA"/>
              <w14:ligatures w14:val="standardContextual"/>
            </w:rPr>
          </w:pPr>
          <w:hyperlink w:anchor="_Toc195487422" w:history="1">
            <w:r w:rsidRPr="00025FCB">
              <w:rPr>
                <w:rStyle w:val="Hyperlink"/>
                <w:rFonts w:cs="Arial"/>
                <w:noProof/>
              </w:rPr>
              <w:t>Environment Variables</w:t>
            </w:r>
            <w:r>
              <w:rPr>
                <w:noProof/>
                <w:webHidden/>
              </w:rPr>
              <w:tab/>
            </w:r>
            <w:r>
              <w:rPr>
                <w:noProof/>
                <w:webHidden/>
              </w:rPr>
              <w:fldChar w:fldCharType="begin"/>
            </w:r>
            <w:r>
              <w:rPr>
                <w:noProof/>
                <w:webHidden/>
              </w:rPr>
              <w:instrText xml:space="preserve"> PAGEREF _Toc195487422 \h </w:instrText>
            </w:r>
            <w:r>
              <w:rPr>
                <w:noProof/>
                <w:webHidden/>
              </w:rPr>
            </w:r>
            <w:r>
              <w:rPr>
                <w:noProof/>
                <w:webHidden/>
              </w:rPr>
              <w:fldChar w:fldCharType="separate"/>
            </w:r>
            <w:r>
              <w:rPr>
                <w:noProof/>
                <w:webHidden/>
              </w:rPr>
              <w:t>15</w:t>
            </w:r>
            <w:r>
              <w:rPr>
                <w:noProof/>
                <w:webHidden/>
              </w:rPr>
              <w:fldChar w:fldCharType="end"/>
            </w:r>
          </w:hyperlink>
        </w:p>
        <w:p w14:paraId="44C2AE6E" w14:textId="31A85222" w:rsidR="000E616F" w:rsidRDefault="000E616F">
          <w:pPr>
            <w:pStyle w:val="TOC2"/>
            <w:tabs>
              <w:tab w:val="right" w:leader="dot" w:pos="8630"/>
            </w:tabs>
            <w:rPr>
              <w:b w:val="0"/>
              <w:bCs w:val="0"/>
              <w:noProof/>
              <w:kern w:val="2"/>
              <w:sz w:val="24"/>
              <w:szCs w:val="24"/>
              <w:lang w:val="en-CA"/>
              <w14:ligatures w14:val="standardContextual"/>
            </w:rPr>
          </w:pPr>
          <w:hyperlink w:anchor="_Toc195487423" w:history="1">
            <w:r w:rsidRPr="00025FCB">
              <w:rPr>
                <w:rStyle w:val="Hyperlink"/>
                <w:rFonts w:cs="Arial"/>
                <w:noProof/>
              </w:rPr>
              <w:t>API Key Setup Instructions</w:t>
            </w:r>
            <w:r>
              <w:rPr>
                <w:noProof/>
                <w:webHidden/>
              </w:rPr>
              <w:tab/>
            </w:r>
            <w:r>
              <w:rPr>
                <w:noProof/>
                <w:webHidden/>
              </w:rPr>
              <w:fldChar w:fldCharType="begin"/>
            </w:r>
            <w:r>
              <w:rPr>
                <w:noProof/>
                <w:webHidden/>
              </w:rPr>
              <w:instrText xml:space="preserve"> PAGEREF _Toc195487423 \h </w:instrText>
            </w:r>
            <w:r>
              <w:rPr>
                <w:noProof/>
                <w:webHidden/>
              </w:rPr>
            </w:r>
            <w:r>
              <w:rPr>
                <w:noProof/>
                <w:webHidden/>
              </w:rPr>
              <w:fldChar w:fldCharType="separate"/>
            </w:r>
            <w:r>
              <w:rPr>
                <w:noProof/>
                <w:webHidden/>
              </w:rPr>
              <w:t>16</w:t>
            </w:r>
            <w:r>
              <w:rPr>
                <w:noProof/>
                <w:webHidden/>
              </w:rPr>
              <w:fldChar w:fldCharType="end"/>
            </w:r>
          </w:hyperlink>
        </w:p>
        <w:p w14:paraId="7BAA8E58" w14:textId="4432972B" w:rsidR="000E616F" w:rsidRDefault="000E616F">
          <w:pPr>
            <w:pStyle w:val="TOC3"/>
            <w:tabs>
              <w:tab w:val="right" w:leader="dot" w:pos="8630"/>
            </w:tabs>
            <w:rPr>
              <w:noProof/>
              <w:kern w:val="2"/>
              <w:sz w:val="24"/>
              <w:szCs w:val="24"/>
              <w:lang w:val="en-CA"/>
              <w14:ligatures w14:val="standardContextual"/>
            </w:rPr>
          </w:pPr>
          <w:hyperlink w:anchor="_Toc195487424" w:history="1">
            <w:r w:rsidRPr="00025FCB">
              <w:rPr>
                <w:rStyle w:val="Hyperlink"/>
                <w:rFonts w:cs="Arial"/>
                <w:noProof/>
              </w:rPr>
              <w:t>OpenAI API Key</w:t>
            </w:r>
            <w:r>
              <w:rPr>
                <w:noProof/>
                <w:webHidden/>
              </w:rPr>
              <w:tab/>
            </w:r>
            <w:r>
              <w:rPr>
                <w:noProof/>
                <w:webHidden/>
              </w:rPr>
              <w:fldChar w:fldCharType="begin"/>
            </w:r>
            <w:r>
              <w:rPr>
                <w:noProof/>
                <w:webHidden/>
              </w:rPr>
              <w:instrText xml:space="preserve"> PAGEREF _Toc195487424 \h </w:instrText>
            </w:r>
            <w:r>
              <w:rPr>
                <w:noProof/>
                <w:webHidden/>
              </w:rPr>
            </w:r>
            <w:r>
              <w:rPr>
                <w:noProof/>
                <w:webHidden/>
              </w:rPr>
              <w:fldChar w:fldCharType="separate"/>
            </w:r>
            <w:r>
              <w:rPr>
                <w:noProof/>
                <w:webHidden/>
              </w:rPr>
              <w:t>16</w:t>
            </w:r>
            <w:r>
              <w:rPr>
                <w:noProof/>
                <w:webHidden/>
              </w:rPr>
              <w:fldChar w:fldCharType="end"/>
            </w:r>
          </w:hyperlink>
        </w:p>
        <w:p w14:paraId="5923C4BF" w14:textId="2C85D69B" w:rsidR="000E616F" w:rsidRDefault="000E616F">
          <w:pPr>
            <w:pStyle w:val="TOC3"/>
            <w:tabs>
              <w:tab w:val="right" w:leader="dot" w:pos="8630"/>
            </w:tabs>
            <w:rPr>
              <w:noProof/>
              <w:kern w:val="2"/>
              <w:sz w:val="24"/>
              <w:szCs w:val="24"/>
              <w:lang w:val="en-CA"/>
              <w14:ligatures w14:val="standardContextual"/>
            </w:rPr>
          </w:pPr>
          <w:hyperlink w:anchor="_Toc195487425" w:history="1">
            <w:r w:rsidRPr="00025FCB">
              <w:rPr>
                <w:rStyle w:val="Hyperlink"/>
                <w:rFonts w:cs="Arial"/>
                <w:noProof/>
              </w:rPr>
              <w:t>Gemini API Key</w:t>
            </w:r>
            <w:r>
              <w:rPr>
                <w:noProof/>
                <w:webHidden/>
              </w:rPr>
              <w:tab/>
            </w:r>
            <w:r>
              <w:rPr>
                <w:noProof/>
                <w:webHidden/>
              </w:rPr>
              <w:fldChar w:fldCharType="begin"/>
            </w:r>
            <w:r>
              <w:rPr>
                <w:noProof/>
                <w:webHidden/>
              </w:rPr>
              <w:instrText xml:space="preserve"> PAGEREF _Toc195487425 \h </w:instrText>
            </w:r>
            <w:r>
              <w:rPr>
                <w:noProof/>
                <w:webHidden/>
              </w:rPr>
            </w:r>
            <w:r>
              <w:rPr>
                <w:noProof/>
                <w:webHidden/>
              </w:rPr>
              <w:fldChar w:fldCharType="separate"/>
            </w:r>
            <w:r>
              <w:rPr>
                <w:noProof/>
                <w:webHidden/>
              </w:rPr>
              <w:t>17</w:t>
            </w:r>
            <w:r>
              <w:rPr>
                <w:noProof/>
                <w:webHidden/>
              </w:rPr>
              <w:fldChar w:fldCharType="end"/>
            </w:r>
          </w:hyperlink>
        </w:p>
        <w:p w14:paraId="4C3FBA1D" w14:textId="5636B322" w:rsidR="000E616F" w:rsidRDefault="000E616F">
          <w:pPr>
            <w:pStyle w:val="TOC2"/>
            <w:tabs>
              <w:tab w:val="right" w:leader="dot" w:pos="8630"/>
            </w:tabs>
            <w:rPr>
              <w:b w:val="0"/>
              <w:bCs w:val="0"/>
              <w:noProof/>
              <w:kern w:val="2"/>
              <w:sz w:val="24"/>
              <w:szCs w:val="24"/>
              <w:lang w:val="en-CA"/>
              <w14:ligatures w14:val="standardContextual"/>
            </w:rPr>
          </w:pPr>
          <w:hyperlink w:anchor="_Toc195487426" w:history="1">
            <w:r w:rsidRPr="00025FCB">
              <w:rPr>
                <w:rStyle w:val="Hyperlink"/>
                <w:rFonts w:cs="Arial"/>
                <w:noProof/>
              </w:rPr>
              <w:t>Security Best Practices</w:t>
            </w:r>
            <w:r>
              <w:rPr>
                <w:noProof/>
                <w:webHidden/>
              </w:rPr>
              <w:tab/>
            </w:r>
            <w:r>
              <w:rPr>
                <w:noProof/>
                <w:webHidden/>
              </w:rPr>
              <w:fldChar w:fldCharType="begin"/>
            </w:r>
            <w:r>
              <w:rPr>
                <w:noProof/>
                <w:webHidden/>
              </w:rPr>
              <w:instrText xml:space="preserve"> PAGEREF _Toc195487426 \h </w:instrText>
            </w:r>
            <w:r>
              <w:rPr>
                <w:noProof/>
                <w:webHidden/>
              </w:rPr>
            </w:r>
            <w:r>
              <w:rPr>
                <w:noProof/>
                <w:webHidden/>
              </w:rPr>
              <w:fldChar w:fldCharType="separate"/>
            </w:r>
            <w:r>
              <w:rPr>
                <w:noProof/>
                <w:webHidden/>
              </w:rPr>
              <w:t>17</w:t>
            </w:r>
            <w:r>
              <w:rPr>
                <w:noProof/>
                <w:webHidden/>
              </w:rPr>
              <w:fldChar w:fldCharType="end"/>
            </w:r>
          </w:hyperlink>
        </w:p>
        <w:p w14:paraId="43D3C580" w14:textId="05B3BE6B" w:rsidR="000E616F" w:rsidRDefault="000E616F">
          <w:pPr>
            <w:pStyle w:val="TOC2"/>
            <w:tabs>
              <w:tab w:val="right" w:leader="dot" w:pos="8630"/>
            </w:tabs>
            <w:rPr>
              <w:b w:val="0"/>
              <w:bCs w:val="0"/>
              <w:noProof/>
              <w:kern w:val="2"/>
              <w:sz w:val="24"/>
              <w:szCs w:val="24"/>
              <w:lang w:val="en-CA"/>
              <w14:ligatures w14:val="standardContextual"/>
            </w:rPr>
          </w:pPr>
          <w:hyperlink w:anchor="_Toc195487427" w:history="1">
            <w:r w:rsidRPr="00025FCB">
              <w:rPr>
                <w:rStyle w:val="Hyperlink"/>
                <w:rFonts w:cs="Arial"/>
                <w:noProof/>
              </w:rPr>
              <w:t>Example .env File</w:t>
            </w:r>
            <w:r>
              <w:rPr>
                <w:noProof/>
                <w:webHidden/>
              </w:rPr>
              <w:tab/>
            </w:r>
            <w:r>
              <w:rPr>
                <w:noProof/>
                <w:webHidden/>
              </w:rPr>
              <w:fldChar w:fldCharType="begin"/>
            </w:r>
            <w:r>
              <w:rPr>
                <w:noProof/>
                <w:webHidden/>
              </w:rPr>
              <w:instrText xml:space="preserve"> PAGEREF _Toc195487427 \h </w:instrText>
            </w:r>
            <w:r>
              <w:rPr>
                <w:noProof/>
                <w:webHidden/>
              </w:rPr>
            </w:r>
            <w:r>
              <w:rPr>
                <w:noProof/>
                <w:webHidden/>
              </w:rPr>
              <w:fldChar w:fldCharType="separate"/>
            </w:r>
            <w:r>
              <w:rPr>
                <w:noProof/>
                <w:webHidden/>
              </w:rPr>
              <w:t>17</w:t>
            </w:r>
            <w:r>
              <w:rPr>
                <w:noProof/>
                <w:webHidden/>
              </w:rPr>
              <w:fldChar w:fldCharType="end"/>
            </w:r>
          </w:hyperlink>
        </w:p>
        <w:p w14:paraId="2E4C869C" w14:textId="4CDCC603" w:rsidR="000E616F" w:rsidRDefault="000E616F">
          <w:pPr>
            <w:pStyle w:val="TOC1"/>
            <w:tabs>
              <w:tab w:val="right" w:leader="dot" w:pos="8630"/>
            </w:tabs>
            <w:rPr>
              <w:b w:val="0"/>
              <w:bCs w:val="0"/>
              <w:i w:val="0"/>
              <w:iCs w:val="0"/>
              <w:noProof/>
              <w:kern w:val="2"/>
              <w:lang w:val="en-CA"/>
              <w14:ligatures w14:val="standardContextual"/>
            </w:rPr>
          </w:pPr>
          <w:hyperlink w:anchor="_Toc195487428" w:history="1">
            <w:r w:rsidRPr="00025FCB">
              <w:rPr>
                <w:rStyle w:val="Hyperlink"/>
                <w:rFonts w:cs="Arial"/>
                <w:noProof/>
                <w:lang w:val="en-CA"/>
              </w:rPr>
              <w:t>PersianAI Web Interface Overview</w:t>
            </w:r>
            <w:r>
              <w:rPr>
                <w:noProof/>
                <w:webHidden/>
              </w:rPr>
              <w:tab/>
            </w:r>
            <w:r>
              <w:rPr>
                <w:noProof/>
                <w:webHidden/>
              </w:rPr>
              <w:fldChar w:fldCharType="begin"/>
            </w:r>
            <w:r>
              <w:rPr>
                <w:noProof/>
                <w:webHidden/>
              </w:rPr>
              <w:instrText xml:space="preserve"> PAGEREF _Toc195487428 \h </w:instrText>
            </w:r>
            <w:r>
              <w:rPr>
                <w:noProof/>
                <w:webHidden/>
              </w:rPr>
            </w:r>
            <w:r>
              <w:rPr>
                <w:noProof/>
                <w:webHidden/>
              </w:rPr>
              <w:fldChar w:fldCharType="separate"/>
            </w:r>
            <w:r>
              <w:rPr>
                <w:noProof/>
                <w:webHidden/>
              </w:rPr>
              <w:t>18</w:t>
            </w:r>
            <w:r>
              <w:rPr>
                <w:noProof/>
                <w:webHidden/>
              </w:rPr>
              <w:fldChar w:fldCharType="end"/>
            </w:r>
          </w:hyperlink>
        </w:p>
        <w:p w14:paraId="48D4D09C" w14:textId="42FD9806" w:rsidR="000E616F" w:rsidRDefault="000E616F">
          <w:pPr>
            <w:pStyle w:val="TOC2"/>
            <w:tabs>
              <w:tab w:val="right" w:leader="dot" w:pos="8630"/>
            </w:tabs>
            <w:rPr>
              <w:b w:val="0"/>
              <w:bCs w:val="0"/>
              <w:noProof/>
              <w:kern w:val="2"/>
              <w:sz w:val="24"/>
              <w:szCs w:val="24"/>
              <w:lang w:val="en-CA"/>
              <w14:ligatures w14:val="standardContextual"/>
            </w:rPr>
          </w:pPr>
          <w:hyperlink w:anchor="_Toc195487429" w:history="1">
            <w:r w:rsidRPr="00025FCB">
              <w:rPr>
                <w:rStyle w:val="Hyperlink"/>
                <w:rFonts w:cs="Arial"/>
                <w:noProof/>
                <w:lang w:val="en-CA"/>
              </w:rPr>
              <w:t>Persian Text Editing Section</w:t>
            </w:r>
            <w:r>
              <w:rPr>
                <w:noProof/>
                <w:webHidden/>
              </w:rPr>
              <w:tab/>
            </w:r>
            <w:r>
              <w:rPr>
                <w:noProof/>
                <w:webHidden/>
              </w:rPr>
              <w:fldChar w:fldCharType="begin"/>
            </w:r>
            <w:r>
              <w:rPr>
                <w:noProof/>
                <w:webHidden/>
              </w:rPr>
              <w:instrText xml:space="preserve"> PAGEREF _Toc195487429 \h </w:instrText>
            </w:r>
            <w:r>
              <w:rPr>
                <w:noProof/>
                <w:webHidden/>
              </w:rPr>
            </w:r>
            <w:r>
              <w:rPr>
                <w:noProof/>
                <w:webHidden/>
              </w:rPr>
              <w:fldChar w:fldCharType="separate"/>
            </w:r>
            <w:r>
              <w:rPr>
                <w:noProof/>
                <w:webHidden/>
              </w:rPr>
              <w:t>20</w:t>
            </w:r>
            <w:r>
              <w:rPr>
                <w:noProof/>
                <w:webHidden/>
              </w:rPr>
              <w:fldChar w:fldCharType="end"/>
            </w:r>
          </w:hyperlink>
        </w:p>
        <w:p w14:paraId="2753C485" w14:textId="3139980D" w:rsidR="000E616F" w:rsidRDefault="000E616F">
          <w:pPr>
            <w:pStyle w:val="TOC3"/>
            <w:tabs>
              <w:tab w:val="right" w:leader="dot" w:pos="8630"/>
            </w:tabs>
            <w:rPr>
              <w:noProof/>
              <w:kern w:val="2"/>
              <w:sz w:val="24"/>
              <w:szCs w:val="24"/>
              <w:lang w:val="en-CA"/>
              <w14:ligatures w14:val="standardContextual"/>
            </w:rPr>
          </w:pPr>
          <w:hyperlink w:anchor="_Toc195487430" w:history="1">
            <w:r w:rsidRPr="00025FCB">
              <w:rPr>
                <w:rStyle w:val="Hyperlink"/>
                <w:rFonts w:cs="Arial"/>
                <w:noProof/>
                <w:lang w:val="en-CA"/>
              </w:rPr>
              <w:t>1. Edit Mode Selector</w:t>
            </w:r>
            <w:r>
              <w:rPr>
                <w:noProof/>
                <w:webHidden/>
              </w:rPr>
              <w:tab/>
            </w:r>
            <w:r>
              <w:rPr>
                <w:noProof/>
                <w:webHidden/>
              </w:rPr>
              <w:fldChar w:fldCharType="begin"/>
            </w:r>
            <w:r>
              <w:rPr>
                <w:noProof/>
                <w:webHidden/>
              </w:rPr>
              <w:instrText xml:space="preserve"> PAGEREF _Toc195487430 \h </w:instrText>
            </w:r>
            <w:r>
              <w:rPr>
                <w:noProof/>
                <w:webHidden/>
              </w:rPr>
            </w:r>
            <w:r>
              <w:rPr>
                <w:noProof/>
                <w:webHidden/>
              </w:rPr>
              <w:fldChar w:fldCharType="separate"/>
            </w:r>
            <w:r>
              <w:rPr>
                <w:noProof/>
                <w:webHidden/>
              </w:rPr>
              <w:t>20</w:t>
            </w:r>
            <w:r>
              <w:rPr>
                <w:noProof/>
                <w:webHidden/>
              </w:rPr>
              <w:fldChar w:fldCharType="end"/>
            </w:r>
          </w:hyperlink>
        </w:p>
        <w:p w14:paraId="53A6DF9B" w14:textId="5F286C23" w:rsidR="000E616F" w:rsidRDefault="000E616F">
          <w:pPr>
            <w:pStyle w:val="TOC3"/>
            <w:tabs>
              <w:tab w:val="right" w:leader="dot" w:pos="8630"/>
            </w:tabs>
            <w:rPr>
              <w:noProof/>
              <w:kern w:val="2"/>
              <w:sz w:val="24"/>
              <w:szCs w:val="24"/>
              <w:lang w:val="en-CA"/>
              <w14:ligatures w14:val="standardContextual"/>
            </w:rPr>
          </w:pPr>
          <w:hyperlink w:anchor="_Toc195487431" w:history="1">
            <w:r w:rsidRPr="00025FCB">
              <w:rPr>
                <w:rStyle w:val="Hyperlink"/>
                <w:rFonts w:cs="Arial"/>
                <w:noProof/>
                <w:lang w:val="en-CA"/>
              </w:rPr>
              <w:t>2. AI Model Selector (Editing)</w:t>
            </w:r>
            <w:r>
              <w:rPr>
                <w:noProof/>
                <w:webHidden/>
              </w:rPr>
              <w:tab/>
            </w:r>
            <w:r>
              <w:rPr>
                <w:noProof/>
                <w:webHidden/>
              </w:rPr>
              <w:fldChar w:fldCharType="begin"/>
            </w:r>
            <w:r>
              <w:rPr>
                <w:noProof/>
                <w:webHidden/>
              </w:rPr>
              <w:instrText xml:space="preserve"> PAGEREF _Toc195487431 \h </w:instrText>
            </w:r>
            <w:r>
              <w:rPr>
                <w:noProof/>
                <w:webHidden/>
              </w:rPr>
            </w:r>
            <w:r>
              <w:rPr>
                <w:noProof/>
                <w:webHidden/>
              </w:rPr>
              <w:fldChar w:fldCharType="separate"/>
            </w:r>
            <w:r>
              <w:rPr>
                <w:noProof/>
                <w:webHidden/>
              </w:rPr>
              <w:t>20</w:t>
            </w:r>
            <w:r>
              <w:rPr>
                <w:noProof/>
                <w:webHidden/>
              </w:rPr>
              <w:fldChar w:fldCharType="end"/>
            </w:r>
          </w:hyperlink>
        </w:p>
        <w:p w14:paraId="43DD2D7A" w14:textId="3E535456" w:rsidR="000E616F" w:rsidRDefault="000E616F">
          <w:pPr>
            <w:pStyle w:val="TOC3"/>
            <w:tabs>
              <w:tab w:val="right" w:leader="dot" w:pos="8630"/>
            </w:tabs>
            <w:rPr>
              <w:noProof/>
              <w:kern w:val="2"/>
              <w:sz w:val="24"/>
              <w:szCs w:val="24"/>
              <w:lang w:val="en-CA"/>
              <w14:ligatures w14:val="standardContextual"/>
            </w:rPr>
          </w:pPr>
          <w:hyperlink w:anchor="_Toc195487432" w:history="1">
            <w:r w:rsidRPr="00025FCB">
              <w:rPr>
                <w:rStyle w:val="Hyperlink"/>
                <w:rFonts w:cs="Arial"/>
                <w:noProof/>
                <w:lang w:val="en-CA"/>
              </w:rPr>
              <w:t>3. Text Input Box</w:t>
            </w:r>
            <w:r>
              <w:rPr>
                <w:noProof/>
                <w:webHidden/>
              </w:rPr>
              <w:tab/>
            </w:r>
            <w:r>
              <w:rPr>
                <w:noProof/>
                <w:webHidden/>
              </w:rPr>
              <w:fldChar w:fldCharType="begin"/>
            </w:r>
            <w:r>
              <w:rPr>
                <w:noProof/>
                <w:webHidden/>
              </w:rPr>
              <w:instrText xml:space="preserve"> PAGEREF _Toc195487432 \h </w:instrText>
            </w:r>
            <w:r>
              <w:rPr>
                <w:noProof/>
                <w:webHidden/>
              </w:rPr>
            </w:r>
            <w:r>
              <w:rPr>
                <w:noProof/>
                <w:webHidden/>
              </w:rPr>
              <w:fldChar w:fldCharType="separate"/>
            </w:r>
            <w:r>
              <w:rPr>
                <w:noProof/>
                <w:webHidden/>
              </w:rPr>
              <w:t>21</w:t>
            </w:r>
            <w:r>
              <w:rPr>
                <w:noProof/>
                <w:webHidden/>
              </w:rPr>
              <w:fldChar w:fldCharType="end"/>
            </w:r>
          </w:hyperlink>
        </w:p>
        <w:p w14:paraId="172677F1" w14:textId="1D2AD027" w:rsidR="000E616F" w:rsidRDefault="000E616F">
          <w:pPr>
            <w:pStyle w:val="TOC3"/>
            <w:tabs>
              <w:tab w:val="right" w:leader="dot" w:pos="8630"/>
            </w:tabs>
            <w:rPr>
              <w:noProof/>
              <w:kern w:val="2"/>
              <w:sz w:val="24"/>
              <w:szCs w:val="24"/>
              <w:lang w:val="en-CA"/>
              <w14:ligatures w14:val="standardContextual"/>
            </w:rPr>
          </w:pPr>
          <w:hyperlink w:anchor="_Toc195487433" w:history="1">
            <w:r w:rsidRPr="00025FCB">
              <w:rPr>
                <w:rStyle w:val="Hyperlink"/>
                <w:rFonts w:cs="Arial"/>
                <w:noProof/>
                <w:lang w:val="en-CA"/>
              </w:rPr>
              <w:t>4. Word Count Tracker &amp; Progress Feedback</w:t>
            </w:r>
            <w:r>
              <w:rPr>
                <w:noProof/>
                <w:webHidden/>
              </w:rPr>
              <w:tab/>
            </w:r>
            <w:r>
              <w:rPr>
                <w:noProof/>
                <w:webHidden/>
              </w:rPr>
              <w:fldChar w:fldCharType="begin"/>
            </w:r>
            <w:r>
              <w:rPr>
                <w:noProof/>
                <w:webHidden/>
              </w:rPr>
              <w:instrText xml:space="preserve"> PAGEREF _Toc195487433 \h </w:instrText>
            </w:r>
            <w:r>
              <w:rPr>
                <w:noProof/>
                <w:webHidden/>
              </w:rPr>
            </w:r>
            <w:r>
              <w:rPr>
                <w:noProof/>
                <w:webHidden/>
              </w:rPr>
              <w:fldChar w:fldCharType="separate"/>
            </w:r>
            <w:r>
              <w:rPr>
                <w:noProof/>
                <w:webHidden/>
              </w:rPr>
              <w:t>21</w:t>
            </w:r>
            <w:r>
              <w:rPr>
                <w:noProof/>
                <w:webHidden/>
              </w:rPr>
              <w:fldChar w:fldCharType="end"/>
            </w:r>
          </w:hyperlink>
        </w:p>
        <w:p w14:paraId="39D40B21" w14:textId="58D6995E" w:rsidR="000E616F" w:rsidRDefault="000E616F">
          <w:pPr>
            <w:pStyle w:val="TOC3"/>
            <w:tabs>
              <w:tab w:val="right" w:leader="dot" w:pos="8630"/>
            </w:tabs>
            <w:rPr>
              <w:noProof/>
              <w:kern w:val="2"/>
              <w:sz w:val="24"/>
              <w:szCs w:val="24"/>
              <w:lang w:val="en-CA"/>
              <w14:ligatures w14:val="standardContextual"/>
            </w:rPr>
          </w:pPr>
          <w:hyperlink w:anchor="_Toc195487434" w:history="1">
            <w:r w:rsidRPr="00025FCB">
              <w:rPr>
                <w:rStyle w:val="Hyperlink"/>
                <w:rFonts w:cs="Arial"/>
                <w:noProof/>
                <w:lang w:val="en-CA"/>
              </w:rPr>
              <w:t>5. Edit Text Button</w:t>
            </w:r>
            <w:r>
              <w:rPr>
                <w:noProof/>
                <w:webHidden/>
              </w:rPr>
              <w:tab/>
            </w:r>
            <w:r>
              <w:rPr>
                <w:noProof/>
                <w:webHidden/>
              </w:rPr>
              <w:fldChar w:fldCharType="begin"/>
            </w:r>
            <w:r>
              <w:rPr>
                <w:noProof/>
                <w:webHidden/>
              </w:rPr>
              <w:instrText xml:space="preserve"> PAGEREF _Toc195487434 \h </w:instrText>
            </w:r>
            <w:r>
              <w:rPr>
                <w:noProof/>
                <w:webHidden/>
              </w:rPr>
            </w:r>
            <w:r>
              <w:rPr>
                <w:noProof/>
                <w:webHidden/>
              </w:rPr>
              <w:fldChar w:fldCharType="separate"/>
            </w:r>
            <w:r>
              <w:rPr>
                <w:noProof/>
                <w:webHidden/>
              </w:rPr>
              <w:t>21</w:t>
            </w:r>
            <w:r>
              <w:rPr>
                <w:noProof/>
                <w:webHidden/>
              </w:rPr>
              <w:fldChar w:fldCharType="end"/>
            </w:r>
          </w:hyperlink>
        </w:p>
        <w:p w14:paraId="16BBBBC5" w14:textId="2BB97E2A" w:rsidR="000E616F" w:rsidRDefault="000E616F">
          <w:pPr>
            <w:pStyle w:val="TOC2"/>
            <w:tabs>
              <w:tab w:val="right" w:leader="dot" w:pos="8630"/>
            </w:tabs>
            <w:rPr>
              <w:b w:val="0"/>
              <w:bCs w:val="0"/>
              <w:noProof/>
              <w:kern w:val="2"/>
              <w:sz w:val="24"/>
              <w:szCs w:val="24"/>
              <w:lang w:val="en-CA"/>
              <w14:ligatures w14:val="standardContextual"/>
            </w:rPr>
          </w:pPr>
          <w:hyperlink w:anchor="_Toc195487435" w:history="1">
            <w:r w:rsidRPr="00025FCB">
              <w:rPr>
                <w:rStyle w:val="Hyperlink"/>
                <w:rFonts w:cs="Arial"/>
                <w:noProof/>
                <w:lang w:val="en-CA"/>
              </w:rPr>
              <w:t>Word-by-Word Editing and Visual Diff View</w:t>
            </w:r>
            <w:r>
              <w:rPr>
                <w:noProof/>
                <w:webHidden/>
              </w:rPr>
              <w:tab/>
            </w:r>
            <w:r>
              <w:rPr>
                <w:noProof/>
                <w:webHidden/>
              </w:rPr>
              <w:fldChar w:fldCharType="begin"/>
            </w:r>
            <w:r>
              <w:rPr>
                <w:noProof/>
                <w:webHidden/>
              </w:rPr>
              <w:instrText xml:space="preserve"> PAGEREF _Toc195487435 \h </w:instrText>
            </w:r>
            <w:r>
              <w:rPr>
                <w:noProof/>
                <w:webHidden/>
              </w:rPr>
            </w:r>
            <w:r>
              <w:rPr>
                <w:noProof/>
                <w:webHidden/>
              </w:rPr>
              <w:fldChar w:fldCharType="separate"/>
            </w:r>
            <w:r>
              <w:rPr>
                <w:noProof/>
                <w:webHidden/>
              </w:rPr>
              <w:t>21</w:t>
            </w:r>
            <w:r>
              <w:rPr>
                <w:noProof/>
                <w:webHidden/>
              </w:rPr>
              <w:fldChar w:fldCharType="end"/>
            </w:r>
          </w:hyperlink>
        </w:p>
        <w:p w14:paraId="3B1F32AF" w14:textId="13E867A8" w:rsidR="000E616F" w:rsidRDefault="000E616F">
          <w:pPr>
            <w:pStyle w:val="TOC3"/>
            <w:tabs>
              <w:tab w:val="right" w:leader="dot" w:pos="8630"/>
            </w:tabs>
            <w:rPr>
              <w:noProof/>
              <w:kern w:val="2"/>
              <w:sz w:val="24"/>
              <w:szCs w:val="24"/>
              <w:lang w:val="en-CA"/>
              <w14:ligatures w14:val="standardContextual"/>
            </w:rPr>
          </w:pPr>
          <w:hyperlink w:anchor="_Toc195487436" w:history="1">
            <w:r w:rsidRPr="00025FCB">
              <w:rPr>
                <w:rStyle w:val="Hyperlink"/>
                <w:rFonts w:cs="Arial"/>
                <w:noProof/>
                <w:lang w:val="en-CA"/>
              </w:rPr>
              <w:t>What It Shows:</w:t>
            </w:r>
            <w:r>
              <w:rPr>
                <w:noProof/>
                <w:webHidden/>
              </w:rPr>
              <w:tab/>
            </w:r>
            <w:r>
              <w:rPr>
                <w:noProof/>
                <w:webHidden/>
              </w:rPr>
              <w:fldChar w:fldCharType="begin"/>
            </w:r>
            <w:r>
              <w:rPr>
                <w:noProof/>
                <w:webHidden/>
              </w:rPr>
              <w:instrText xml:space="preserve"> PAGEREF _Toc195487436 \h </w:instrText>
            </w:r>
            <w:r>
              <w:rPr>
                <w:noProof/>
                <w:webHidden/>
              </w:rPr>
            </w:r>
            <w:r>
              <w:rPr>
                <w:noProof/>
                <w:webHidden/>
              </w:rPr>
              <w:fldChar w:fldCharType="separate"/>
            </w:r>
            <w:r>
              <w:rPr>
                <w:noProof/>
                <w:webHidden/>
              </w:rPr>
              <w:t>22</w:t>
            </w:r>
            <w:r>
              <w:rPr>
                <w:noProof/>
                <w:webHidden/>
              </w:rPr>
              <w:fldChar w:fldCharType="end"/>
            </w:r>
          </w:hyperlink>
        </w:p>
        <w:p w14:paraId="36E82D4E" w14:textId="26104EB2" w:rsidR="000E616F" w:rsidRDefault="000E616F">
          <w:pPr>
            <w:pStyle w:val="TOC3"/>
            <w:tabs>
              <w:tab w:val="right" w:leader="dot" w:pos="8630"/>
            </w:tabs>
            <w:rPr>
              <w:noProof/>
              <w:kern w:val="2"/>
              <w:sz w:val="24"/>
              <w:szCs w:val="24"/>
              <w:lang w:val="en-CA"/>
              <w14:ligatures w14:val="standardContextual"/>
            </w:rPr>
          </w:pPr>
          <w:hyperlink w:anchor="_Toc195487437" w:history="1">
            <w:r w:rsidRPr="00025FCB">
              <w:rPr>
                <w:rStyle w:val="Hyperlink"/>
                <w:rFonts w:cs="Arial"/>
                <w:noProof/>
                <w:lang w:val="en-CA"/>
              </w:rPr>
              <w:t>Why It’s Helpful:</w:t>
            </w:r>
            <w:r>
              <w:rPr>
                <w:noProof/>
                <w:webHidden/>
              </w:rPr>
              <w:tab/>
            </w:r>
            <w:r>
              <w:rPr>
                <w:noProof/>
                <w:webHidden/>
              </w:rPr>
              <w:fldChar w:fldCharType="begin"/>
            </w:r>
            <w:r>
              <w:rPr>
                <w:noProof/>
                <w:webHidden/>
              </w:rPr>
              <w:instrText xml:space="preserve"> PAGEREF _Toc195487437 \h </w:instrText>
            </w:r>
            <w:r>
              <w:rPr>
                <w:noProof/>
                <w:webHidden/>
              </w:rPr>
            </w:r>
            <w:r>
              <w:rPr>
                <w:noProof/>
                <w:webHidden/>
              </w:rPr>
              <w:fldChar w:fldCharType="separate"/>
            </w:r>
            <w:r>
              <w:rPr>
                <w:noProof/>
                <w:webHidden/>
              </w:rPr>
              <w:t>22</w:t>
            </w:r>
            <w:r>
              <w:rPr>
                <w:noProof/>
                <w:webHidden/>
              </w:rPr>
              <w:fldChar w:fldCharType="end"/>
            </w:r>
          </w:hyperlink>
        </w:p>
        <w:p w14:paraId="041ED8FD" w14:textId="3A7227C5" w:rsidR="000E616F" w:rsidRDefault="000E616F">
          <w:pPr>
            <w:pStyle w:val="TOC3"/>
            <w:tabs>
              <w:tab w:val="right" w:leader="dot" w:pos="8630"/>
            </w:tabs>
            <w:rPr>
              <w:noProof/>
              <w:kern w:val="2"/>
              <w:sz w:val="24"/>
              <w:szCs w:val="24"/>
              <w:lang w:val="en-CA"/>
              <w14:ligatures w14:val="standardContextual"/>
            </w:rPr>
          </w:pPr>
          <w:hyperlink w:anchor="_Toc195487438" w:history="1">
            <w:r w:rsidRPr="00025FCB">
              <w:rPr>
                <w:rStyle w:val="Hyperlink"/>
                <w:rFonts w:cs="Arial"/>
                <w:noProof/>
                <w:lang w:val="en-CA"/>
              </w:rPr>
              <w:t>What It Does:</w:t>
            </w:r>
            <w:r>
              <w:rPr>
                <w:noProof/>
                <w:webHidden/>
              </w:rPr>
              <w:tab/>
            </w:r>
            <w:r>
              <w:rPr>
                <w:noProof/>
                <w:webHidden/>
              </w:rPr>
              <w:fldChar w:fldCharType="begin"/>
            </w:r>
            <w:r>
              <w:rPr>
                <w:noProof/>
                <w:webHidden/>
              </w:rPr>
              <w:instrText xml:space="preserve"> PAGEREF _Toc195487438 \h </w:instrText>
            </w:r>
            <w:r>
              <w:rPr>
                <w:noProof/>
                <w:webHidden/>
              </w:rPr>
            </w:r>
            <w:r>
              <w:rPr>
                <w:noProof/>
                <w:webHidden/>
              </w:rPr>
              <w:fldChar w:fldCharType="separate"/>
            </w:r>
            <w:r>
              <w:rPr>
                <w:noProof/>
                <w:webHidden/>
              </w:rPr>
              <w:t>24</w:t>
            </w:r>
            <w:r>
              <w:rPr>
                <w:noProof/>
                <w:webHidden/>
              </w:rPr>
              <w:fldChar w:fldCharType="end"/>
            </w:r>
          </w:hyperlink>
        </w:p>
        <w:p w14:paraId="2E77189C" w14:textId="3CAB9C7E" w:rsidR="000E616F" w:rsidRDefault="000E616F">
          <w:pPr>
            <w:pStyle w:val="TOC2"/>
            <w:tabs>
              <w:tab w:val="right" w:leader="dot" w:pos="8630"/>
            </w:tabs>
            <w:rPr>
              <w:b w:val="0"/>
              <w:bCs w:val="0"/>
              <w:noProof/>
              <w:kern w:val="2"/>
              <w:sz w:val="24"/>
              <w:szCs w:val="24"/>
              <w:lang w:val="en-CA"/>
              <w14:ligatures w14:val="standardContextual"/>
            </w:rPr>
          </w:pPr>
          <w:hyperlink w:anchor="_Toc195487439" w:history="1">
            <w:r w:rsidRPr="00025FCB">
              <w:rPr>
                <w:rStyle w:val="Hyperlink"/>
                <w:noProof/>
              </w:rPr>
              <w:t>Summary of Changes:</w:t>
            </w:r>
            <w:r>
              <w:rPr>
                <w:noProof/>
                <w:webHidden/>
              </w:rPr>
              <w:tab/>
            </w:r>
            <w:r>
              <w:rPr>
                <w:noProof/>
                <w:webHidden/>
              </w:rPr>
              <w:fldChar w:fldCharType="begin"/>
            </w:r>
            <w:r>
              <w:rPr>
                <w:noProof/>
                <w:webHidden/>
              </w:rPr>
              <w:instrText xml:space="preserve"> PAGEREF _Toc195487439 \h </w:instrText>
            </w:r>
            <w:r>
              <w:rPr>
                <w:noProof/>
                <w:webHidden/>
              </w:rPr>
            </w:r>
            <w:r>
              <w:rPr>
                <w:noProof/>
                <w:webHidden/>
              </w:rPr>
              <w:fldChar w:fldCharType="separate"/>
            </w:r>
            <w:r>
              <w:rPr>
                <w:noProof/>
                <w:webHidden/>
              </w:rPr>
              <w:t>24</w:t>
            </w:r>
            <w:r>
              <w:rPr>
                <w:noProof/>
                <w:webHidden/>
              </w:rPr>
              <w:fldChar w:fldCharType="end"/>
            </w:r>
          </w:hyperlink>
        </w:p>
        <w:p w14:paraId="29F7E314" w14:textId="4FDA4EF2" w:rsidR="000E616F" w:rsidRDefault="000E616F">
          <w:pPr>
            <w:pStyle w:val="TOC2"/>
            <w:tabs>
              <w:tab w:val="right" w:leader="dot" w:pos="8630"/>
            </w:tabs>
            <w:rPr>
              <w:b w:val="0"/>
              <w:bCs w:val="0"/>
              <w:noProof/>
              <w:kern w:val="2"/>
              <w:sz w:val="24"/>
              <w:szCs w:val="24"/>
              <w:lang w:val="en-CA"/>
              <w14:ligatures w14:val="standardContextual"/>
            </w:rPr>
          </w:pPr>
          <w:hyperlink w:anchor="_Toc195487440" w:history="1">
            <w:r w:rsidRPr="00025FCB">
              <w:rPr>
                <w:rStyle w:val="Hyperlink"/>
                <w:rFonts w:cs="Arial"/>
                <w:noProof/>
                <w:lang w:val="en-CA"/>
              </w:rPr>
              <w:t>English Translation Section</w:t>
            </w:r>
            <w:r>
              <w:rPr>
                <w:noProof/>
                <w:webHidden/>
              </w:rPr>
              <w:tab/>
            </w:r>
            <w:r>
              <w:rPr>
                <w:noProof/>
                <w:webHidden/>
              </w:rPr>
              <w:fldChar w:fldCharType="begin"/>
            </w:r>
            <w:r>
              <w:rPr>
                <w:noProof/>
                <w:webHidden/>
              </w:rPr>
              <w:instrText xml:space="preserve"> PAGEREF _Toc195487440 \h </w:instrText>
            </w:r>
            <w:r>
              <w:rPr>
                <w:noProof/>
                <w:webHidden/>
              </w:rPr>
            </w:r>
            <w:r>
              <w:rPr>
                <w:noProof/>
                <w:webHidden/>
              </w:rPr>
              <w:fldChar w:fldCharType="separate"/>
            </w:r>
            <w:r>
              <w:rPr>
                <w:noProof/>
                <w:webHidden/>
              </w:rPr>
              <w:t>25</w:t>
            </w:r>
            <w:r>
              <w:rPr>
                <w:noProof/>
                <w:webHidden/>
              </w:rPr>
              <w:fldChar w:fldCharType="end"/>
            </w:r>
          </w:hyperlink>
        </w:p>
        <w:p w14:paraId="25CF37E8" w14:textId="60428159" w:rsidR="000E616F" w:rsidRDefault="000E616F">
          <w:pPr>
            <w:pStyle w:val="TOC3"/>
            <w:tabs>
              <w:tab w:val="right" w:leader="dot" w:pos="8630"/>
            </w:tabs>
            <w:rPr>
              <w:noProof/>
              <w:kern w:val="2"/>
              <w:sz w:val="24"/>
              <w:szCs w:val="24"/>
              <w:lang w:val="en-CA"/>
              <w14:ligatures w14:val="standardContextual"/>
            </w:rPr>
          </w:pPr>
          <w:hyperlink w:anchor="_Toc195487441" w:history="1">
            <w:r w:rsidRPr="00025FCB">
              <w:rPr>
                <w:rStyle w:val="Hyperlink"/>
                <w:rFonts w:cs="Arial"/>
                <w:noProof/>
                <w:lang w:val="en-CA"/>
              </w:rPr>
              <w:t>AI Model Selector (Translation)</w:t>
            </w:r>
            <w:r>
              <w:rPr>
                <w:noProof/>
                <w:webHidden/>
              </w:rPr>
              <w:tab/>
            </w:r>
            <w:r>
              <w:rPr>
                <w:noProof/>
                <w:webHidden/>
              </w:rPr>
              <w:fldChar w:fldCharType="begin"/>
            </w:r>
            <w:r>
              <w:rPr>
                <w:noProof/>
                <w:webHidden/>
              </w:rPr>
              <w:instrText xml:space="preserve"> PAGEREF _Toc195487441 \h </w:instrText>
            </w:r>
            <w:r>
              <w:rPr>
                <w:noProof/>
                <w:webHidden/>
              </w:rPr>
            </w:r>
            <w:r>
              <w:rPr>
                <w:noProof/>
                <w:webHidden/>
              </w:rPr>
              <w:fldChar w:fldCharType="separate"/>
            </w:r>
            <w:r>
              <w:rPr>
                <w:noProof/>
                <w:webHidden/>
              </w:rPr>
              <w:t>25</w:t>
            </w:r>
            <w:r>
              <w:rPr>
                <w:noProof/>
                <w:webHidden/>
              </w:rPr>
              <w:fldChar w:fldCharType="end"/>
            </w:r>
          </w:hyperlink>
        </w:p>
        <w:p w14:paraId="19A07741" w14:textId="72BD2C22" w:rsidR="000E616F" w:rsidRDefault="000E616F">
          <w:pPr>
            <w:pStyle w:val="TOC3"/>
            <w:tabs>
              <w:tab w:val="right" w:leader="dot" w:pos="8630"/>
            </w:tabs>
            <w:rPr>
              <w:noProof/>
              <w:kern w:val="2"/>
              <w:sz w:val="24"/>
              <w:szCs w:val="24"/>
              <w:lang w:val="en-CA"/>
              <w14:ligatures w14:val="standardContextual"/>
            </w:rPr>
          </w:pPr>
          <w:hyperlink w:anchor="_Toc195487442" w:history="1">
            <w:r w:rsidRPr="00025FCB">
              <w:rPr>
                <w:rStyle w:val="Hyperlink"/>
                <w:rFonts w:cs="Arial"/>
                <w:noProof/>
              </w:rPr>
              <w:t>Translate Button</w:t>
            </w:r>
            <w:r>
              <w:rPr>
                <w:noProof/>
                <w:webHidden/>
              </w:rPr>
              <w:tab/>
            </w:r>
            <w:r>
              <w:rPr>
                <w:noProof/>
                <w:webHidden/>
              </w:rPr>
              <w:fldChar w:fldCharType="begin"/>
            </w:r>
            <w:r>
              <w:rPr>
                <w:noProof/>
                <w:webHidden/>
              </w:rPr>
              <w:instrText xml:space="preserve"> PAGEREF _Toc195487442 \h </w:instrText>
            </w:r>
            <w:r>
              <w:rPr>
                <w:noProof/>
                <w:webHidden/>
              </w:rPr>
            </w:r>
            <w:r>
              <w:rPr>
                <w:noProof/>
                <w:webHidden/>
              </w:rPr>
              <w:fldChar w:fldCharType="separate"/>
            </w:r>
            <w:r>
              <w:rPr>
                <w:noProof/>
                <w:webHidden/>
              </w:rPr>
              <w:t>25</w:t>
            </w:r>
            <w:r>
              <w:rPr>
                <w:noProof/>
                <w:webHidden/>
              </w:rPr>
              <w:fldChar w:fldCharType="end"/>
            </w:r>
          </w:hyperlink>
        </w:p>
        <w:p w14:paraId="3C0BC664" w14:textId="537FDB58" w:rsidR="000E616F" w:rsidRDefault="000E616F">
          <w:pPr>
            <w:pStyle w:val="TOC3"/>
            <w:tabs>
              <w:tab w:val="right" w:leader="dot" w:pos="8630"/>
            </w:tabs>
            <w:rPr>
              <w:noProof/>
              <w:kern w:val="2"/>
              <w:sz w:val="24"/>
              <w:szCs w:val="24"/>
              <w:lang w:val="en-CA"/>
              <w14:ligatures w14:val="standardContextual"/>
            </w:rPr>
          </w:pPr>
          <w:hyperlink w:anchor="_Toc195487443" w:history="1">
            <w:r w:rsidRPr="00025FCB">
              <w:rPr>
                <w:rStyle w:val="Hyperlink"/>
                <w:rFonts w:cs="Arial"/>
                <w:noProof/>
              </w:rPr>
              <w:t>Sample English Translation Output</w:t>
            </w:r>
            <w:r>
              <w:rPr>
                <w:noProof/>
                <w:webHidden/>
              </w:rPr>
              <w:tab/>
            </w:r>
            <w:r>
              <w:rPr>
                <w:noProof/>
                <w:webHidden/>
              </w:rPr>
              <w:fldChar w:fldCharType="begin"/>
            </w:r>
            <w:r>
              <w:rPr>
                <w:noProof/>
                <w:webHidden/>
              </w:rPr>
              <w:instrText xml:space="preserve"> PAGEREF _Toc195487443 \h </w:instrText>
            </w:r>
            <w:r>
              <w:rPr>
                <w:noProof/>
                <w:webHidden/>
              </w:rPr>
            </w:r>
            <w:r>
              <w:rPr>
                <w:noProof/>
                <w:webHidden/>
              </w:rPr>
              <w:fldChar w:fldCharType="separate"/>
            </w:r>
            <w:r>
              <w:rPr>
                <w:noProof/>
                <w:webHidden/>
              </w:rPr>
              <w:t>26</w:t>
            </w:r>
            <w:r>
              <w:rPr>
                <w:noProof/>
                <w:webHidden/>
              </w:rPr>
              <w:fldChar w:fldCharType="end"/>
            </w:r>
          </w:hyperlink>
        </w:p>
        <w:p w14:paraId="2AC6B2A3" w14:textId="7B287648" w:rsidR="000E616F" w:rsidRDefault="000E616F">
          <w:pPr>
            <w:pStyle w:val="TOC3"/>
            <w:tabs>
              <w:tab w:val="right" w:leader="dot" w:pos="8630"/>
            </w:tabs>
            <w:rPr>
              <w:noProof/>
              <w:kern w:val="2"/>
              <w:sz w:val="24"/>
              <w:szCs w:val="24"/>
              <w:lang w:val="en-CA"/>
              <w14:ligatures w14:val="standardContextual"/>
            </w:rPr>
          </w:pPr>
          <w:hyperlink w:anchor="_Toc195487444" w:history="1">
            <w:r w:rsidRPr="00025FCB">
              <w:rPr>
                <w:rStyle w:val="Hyperlink"/>
                <w:noProof/>
              </w:rPr>
              <w:t>What This Shows:</w:t>
            </w:r>
            <w:r>
              <w:rPr>
                <w:noProof/>
                <w:webHidden/>
              </w:rPr>
              <w:tab/>
            </w:r>
            <w:r>
              <w:rPr>
                <w:noProof/>
                <w:webHidden/>
              </w:rPr>
              <w:fldChar w:fldCharType="begin"/>
            </w:r>
            <w:r>
              <w:rPr>
                <w:noProof/>
                <w:webHidden/>
              </w:rPr>
              <w:instrText xml:space="preserve"> PAGEREF _Toc195487444 \h </w:instrText>
            </w:r>
            <w:r>
              <w:rPr>
                <w:noProof/>
                <w:webHidden/>
              </w:rPr>
            </w:r>
            <w:r>
              <w:rPr>
                <w:noProof/>
                <w:webHidden/>
              </w:rPr>
              <w:fldChar w:fldCharType="separate"/>
            </w:r>
            <w:r>
              <w:rPr>
                <w:noProof/>
                <w:webHidden/>
              </w:rPr>
              <w:t>26</w:t>
            </w:r>
            <w:r>
              <w:rPr>
                <w:noProof/>
                <w:webHidden/>
              </w:rPr>
              <w:fldChar w:fldCharType="end"/>
            </w:r>
          </w:hyperlink>
        </w:p>
        <w:p w14:paraId="23BFD58F" w14:textId="2749876E" w:rsidR="000E616F" w:rsidRDefault="000E616F">
          <w:pPr>
            <w:pStyle w:val="TOC3"/>
            <w:tabs>
              <w:tab w:val="right" w:leader="dot" w:pos="8630"/>
            </w:tabs>
            <w:rPr>
              <w:noProof/>
              <w:kern w:val="2"/>
              <w:sz w:val="24"/>
              <w:szCs w:val="24"/>
              <w:lang w:val="en-CA"/>
              <w14:ligatures w14:val="standardContextual"/>
            </w:rPr>
          </w:pPr>
          <w:hyperlink w:anchor="_Toc195487445" w:history="1">
            <w:r w:rsidRPr="00025FCB">
              <w:rPr>
                <w:rStyle w:val="Hyperlink"/>
                <w:noProof/>
                <w:lang w:val="en-CA"/>
              </w:rPr>
              <w:t>Why This Matters</w:t>
            </w:r>
            <w:r>
              <w:rPr>
                <w:noProof/>
                <w:webHidden/>
              </w:rPr>
              <w:tab/>
            </w:r>
            <w:r>
              <w:rPr>
                <w:noProof/>
                <w:webHidden/>
              </w:rPr>
              <w:fldChar w:fldCharType="begin"/>
            </w:r>
            <w:r>
              <w:rPr>
                <w:noProof/>
                <w:webHidden/>
              </w:rPr>
              <w:instrText xml:space="preserve"> PAGEREF _Toc195487445 \h </w:instrText>
            </w:r>
            <w:r>
              <w:rPr>
                <w:noProof/>
                <w:webHidden/>
              </w:rPr>
            </w:r>
            <w:r>
              <w:rPr>
                <w:noProof/>
                <w:webHidden/>
              </w:rPr>
              <w:fldChar w:fldCharType="separate"/>
            </w:r>
            <w:r>
              <w:rPr>
                <w:noProof/>
                <w:webHidden/>
              </w:rPr>
              <w:t>27</w:t>
            </w:r>
            <w:r>
              <w:rPr>
                <w:noProof/>
                <w:webHidden/>
              </w:rPr>
              <w:fldChar w:fldCharType="end"/>
            </w:r>
          </w:hyperlink>
        </w:p>
        <w:p w14:paraId="11708739" w14:textId="46E3B169" w:rsidR="000E616F" w:rsidRDefault="000E616F">
          <w:pPr>
            <w:pStyle w:val="TOC1"/>
            <w:tabs>
              <w:tab w:val="right" w:leader="dot" w:pos="8630"/>
            </w:tabs>
            <w:rPr>
              <w:b w:val="0"/>
              <w:bCs w:val="0"/>
              <w:i w:val="0"/>
              <w:iCs w:val="0"/>
              <w:noProof/>
              <w:kern w:val="2"/>
              <w:lang w:val="en-CA"/>
              <w14:ligatures w14:val="standardContextual"/>
            </w:rPr>
          </w:pPr>
          <w:hyperlink w:anchor="_Toc195487446" w:history="1">
            <w:r w:rsidRPr="00025FCB">
              <w:rPr>
                <w:rStyle w:val="Hyperlink"/>
                <w:rFonts w:cs="Arial"/>
                <w:noProof/>
              </w:rPr>
              <w:t>Testing and Validation</w:t>
            </w:r>
            <w:r>
              <w:rPr>
                <w:noProof/>
                <w:webHidden/>
              </w:rPr>
              <w:tab/>
            </w:r>
            <w:r>
              <w:rPr>
                <w:noProof/>
                <w:webHidden/>
              </w:rPr>
              <w:fldChar w:fldCharType="begin"/>
            </w:r>
            <w:r>
              <w:rPr>
                <w:noProof/>
                <w:webHidden/>
              </w:rPr>
              <w:instrText xml:space="preserve"> PAGEREF _Toc195487446 \h </w:instrText>
            </w:r>
            <w:r>
              <w:rPr>
                <w:noProof/>
                <w:webHidden/>
              </w:rPr>
            </w:r>
            <w:r>
              <w:rPr>
                <w:noProof/>
                <w:webHidden/>
              </w:rPr>
              <w:fldChar w:fldCharType="separate"/>
            </w:r>
            <w:r>
              <w:rPr>
                <w:noProof/>
                <w:webHidden/>
              </w:rPr>
              <w:t>27</w:t>
            </w:r>
            <w:r>
              <w:rPr>
                <w:noProof/>
                <w:webHidden/>
              </w:rPr>
              <w:fldChar w:fldCharType="end"/>
            </w:r>
          </w:hyperlink>
        </w:p>
        <w:p w14:paraId="250058FF" w14:textId="1D8FC8A6" w:rsidR="000E616F" w:rsidRDefault="000E616F">
          <w:pPr>
            <w:pStyle w:val="TOC2"/>
            <w:tabs>
              <w:tab w:val="right" w:leader="dot" w:pos="8630"/>
            </w:tabs>
            <w:rPr>
              <w:b w:val="0"/>
              <w:bCs w:val="0"/>
              <w:noProof/>
              <w:kern w:val="2"/>
              <w:sz w:val="24"/>
              <w:szCs w:val="24"/>
              <w:lang w:val="en-CA"/>
              <w14:ligatures w14:val="standardContextual"/>
            </w:rPr>
          </w:pPr>
          <w:hyperlink w:anchor="_Toc195487447" w:history="1">
            <w:r w:rsidRPr="00025FCB">
              <w:rPr>
                <w:rStyle w:val="Hyperlink"/>
                <w:rFonts w:cs="Arial"/>
                <w:noProof/>
              </w:rPr>
              <w:t>Testing Strategy</w:t>
            </w:r>
            <w:r>
              <w:rPr>
                <w:noProof/>
                <w:webHidden/>
              </w:rPr>
              <w:tab/>
            </w:r>
            <w:r>
              <w:rPr>
                <w:noProof/>
                <w:webHidden/>
              </w:rPr>
              <w:fldChar w:fldCharType="begin"/>
            </w:r>
            <w:r>
              <w:rPr>
                <w:noProof/>
                <w:webHidden/>
              </w:rPr>
              <w:instrText xml:space="preserve"> PAGEREF _Toc195487447 \h </w:instrText>
            </w:r>
            <w:r>
              <w:rPr>
                <w:noProof/>
                <w:webHidden/>
              </w:rPr>
            </w:r>
            <w:r>
              <w:rPr>
                <w:noProof/>
                <w:webHidden/>
              </w:rPr>
              <w:fldChar w:fldCharType="separate"/>
            </w:r>
            <w:r>
              <w:rPr>
                <w:noProof/>
                <w:webHidden/>
              </w:rPr>
              <w:t>27</w:t>
            </w:r>
            <w:r>
              <w:rPr>
                <w:noProof/>
                <w:webHidden/>
              </w:rPr>
              <w:fldChar w:fldCharType="end"/>
            </w:r>
          </w:hyperlink>
        </w:p>
        <w:p w14:paraId="1962E676" w14:textId="3E5973A0" w:rsidR="000E616F" w:rsidRDefault="000E616F">
          <w:pPr>
            <w:pStyle w:val="TOC2"/>
            <w:tabs>
              <w:tab w:val="right" w:leader="dot" w:pos="8630"/>
            </w:tabs>
            <w:rPr>
              <w:b w:val="0"/>
              <w:bCs w:val="0"/>
              <w:noProof/>
              <w:kern w:val="2"/>
              <w:sz w:val="24"/>
              <w:szCs w:val="24"/>
              <w:lang w:val="en-CA"/>
              <w14:ligatures w14:val="standardContextual"/>
            </w:rPr>
          </w:pPr>
          <w:hyperlink w:anchor="_Toc195487448" w:history="1">
            <w:r w:rsidRPr="00025FCB">
              <w:rPr>
                <w:rStyle w:val="Hyperlink"/>
                <w:rFonts w:cs="Arial"/>
                <w:noProof/>
              </w:rPr>
              <w:t>User Acceptance Testing (UAT)</w:t>
            </w:r>
            <w:r>
              <w:rPr>
                <w:noProof/>
                <w:webHidden/>
              </w:rPr>
              <w:tab/>
            </w:r>
            <w:r>
              <w:rPr>
                <w:noProof/>
                <w:webHidden/>
              </w:rPr>
              <w:fldChar w:fldCharType="begin"/>
            </w:r>
            <w:r>
              <w:rPr>
                <w:noProof/>
                <w:webHidden/>
              </w:rPr>
              <w:instrText xml:space="preserve"> PAGEREF _Toc195487448 \h </w:instrText>
            </w:r>
            <w:r>
              <w:rPr>
                <w:noProof/>
                <w:webHidden/>
              </w:rPr>
            </w:r>
            <w:r>
              <w:rPr>
                <w:noProof/>
                <w:webHidden/>
              </w:rPr>
              <w:fldChar w:fldCharType="separate"/>
            </w:r>
            <w:r>
              <w:rPr>
                <w:noProof/>
                <w:webHidden/>
              </w:rPr>
              <w:t>28</w:t>
            </w:r>
            <w:r>
              <w:rPr>
                <w:noProof/>
                <w:webHidden/>
              </w:rPr>
              <w:fldChar w:fldCharType="end"/>
            </w:r>
          </w:hyperlink>
        </w:p>
        <w:p w14:paraId="022FFCB6" w14:textId="56E4F9E6" w:rsidR="000E616F" w:rsidRDefault="000E616F">
          <w:pPr>
            <w:pStyle w:val="TOC2"/>
            <w:tabs>
              <w:tab w:val="right" w:leader="dot" w:pos="8630"/>
            </w:tabs>
            <w:rPr>
              <w:b w:val="0"/>
              <w:bCs w:val="0"/>
              <w:noProof/>
              <w:kern w:val="2"/>
              <w:sz w:val="24"/>
              <w:szCs w:val="24"/>
              <w:lang w:val="en-CA"/>
              <w14:ligatures w14:val="standardContextual"/>
            </w:rPr>
          </w:pPr>
          <w:hyperlink w:anchor="_Toc195487449" w:history="1">
            <w:r w:rsidRPr="00025FCB">
              <w:rPr>
                <w:rStyle w:val="Hyperlink"/>
                <w:rFonts w:cs="Arial"/>
                <w:noProof/>
              </w:rPr>
              <w:t>Validation Methods</w:t>
            </w:r>
            <w:r>
              <w:rPr>
                <w:noProof/>
                <w:webHidden/>
              </w:rPr>
              <w:tab/>
            </w:r>
            <w:r>
              <w:rPr>
                <w:noProof/>
                <w:webHidden/>
              </w:rPr>
              <w:fldChar w:fldCharType="begin"/>
            </w:r>
            <w:r>
              <w:rPr>
                <w:noProof/>
                <w:webHidden/>
              </w:rPr>
              <w:instrText xml:space="preserve"> PAGEREF _Toc195487449 \h </w:instrText>
            </w:r>
            <w:r>
              <w:rPr>
                <w:noProof/>
                <w:webHidden/>
              </w:rPr>
            </w:r>
            <w:r>
              <w:rPr>
                <w:noProof/>
                <w:webHidden/>
              </w:rPr>
              <w:fldChar w:fldCharType="separate"/>
            </w:r>
            <w:r>
              <w:rPr>
                <w:noProof/>
                <w:webHidden/>
              </w:rPr>
              <w:t>28</w:t>
            </w:r>
            <w:r>
              <w:rPr>
                <w:noProof/>
                <w:webHidden/>
              </w:rPr>
              <w:fldChar w:fldCharType="end"/>
            </w:r>
          </w:hyperlink>
        </w:p>
        <w:p w14:paraId="05FE7C4E" w14:textId="2030A8F7" w:rsidR="000E616F" w:rsidRDefault="000E616F">
          <w:pPr>
            <w:pStyle w:val="TOC1"/>
            <w:tabs>
              <w:tab w:val="right" w:leader="dot" w:pos="8630"/>
            </w:tabs>
            <w:rPr>
              <w:b w:val="0"/>
              <w:bCs w:val="0"/>
              <w:i w:val="0"/>
              <w:iCs w:val="0"/>
              <w:noProof/>
              <w:kern w:val="2"/>
              <w:lang w:val="en-CA"/>
              <w14:ligatures w14:val="standardContextual"/>
            </w:rPr>
          </w:pPr>
          <w:hyperlink w:anchor="_Toc195487450" w:history="1">
            <w:r w:rsidRPr="00025FCB">
              <w:rPr>
                <w:rStyle w:val="Hyperlink"/>
                <w:rFonts w:cs="Arial"/>
                <w:noProof/>
              </w:rPr>
              <w:t>Code Documentation</w:t>
            </w:r>
            <w:r>
              <w:rPr>
                <w:noProof/>
                <w:webHidden/>
              </w:rPr>
              <w:tab/>
            </w:r>
            <w:r>
              <w:rPr>
                <w:noProof/>
                <w:webHidden/>
              </w:rPr>
              <w:fldChar w:fldCharType="begin"/>
            </w:r>
            <w:r>
              <w:rPr>
                <w:noProof/>
                <w:webHidden/>
              </w:rPr>
              <w:instrText xml:space="preserve"> PAGEREF _Toc195487450 \h </w:instrText>
            </w:r>
            <w:r>
              <w:rPr>
                <w:noProof/>
                <w:webHidden/>
              </w:rPr>
            </w:r>
            <w:r>
              <w:rPr>
                <w:noProof/>
                <w:webHidden/>
              </w:rPr>
              <w:fldChar w:fldCharType="separate"/>
            </w:r>
            <w:r>
              <w:rPr>
                <w:noProof/>
                <w:webHidden/>
              </w:rPr>
              <w:t>28</w:t>
            </w:r>
            <w:r>
              <w:rPr>
                <w:noProof/>
                <w:webHidden/>
              </w:rPr>
              <w:fldChar w:fldCharType="end"/>
            </w:r>
          </w:hyperlink>
        </w:p>
        <w:p w14:paraId="0EF379EF" w14:textId="6730C658" w:rsidR="000E616F" w:rsidRDefault="000E616F">
          <w:pPr>
            <w:pStyle w:val="TOC2"/>
            <w:tabs>
              <w:tab w:val="right" w:leader="dot" w:pos="8630"/>
            </w:tabs>
            <w:rPr>
              <w:b w:val="0"/>
              <w:bCs w:val="0"/>
              <w:noProof/>
              <w:kern w:val="2"/>
              <w:sz w:val="24"/>
              <w:szCs w:val="24"/>
              <w:lang w:val="en-CA"/>
              <w14:ligatures w14:val="standardContextual"/>
            </w:rPr>
          </w:pPr>
          <w:hyperlink w:anchor="_Toc195487451" w:history="1">
            <w:r w:rsidRPr="00025FCB">
              <w:rPr>
                <w:rStyle w:val="Hyperlink"/>
                <w:rFonts w:cs="Arial"/>
                <w:noProof/>
              </w:rPr>
              <w:t>Overview of Key Files</w:t>
            </w:r>
            <w:r>
              <w:rPr>
                <w:noProof/>
                <w:webHidden/>
              </w:rPr>
              <w:tab/>
            </w:r>
            <w:r>
              <w:rPr>
                <w:noProof/>
                <w:webHidden/>
              </w:rPr>
              <w:fldChar w:fldCharType="begin"/>
            </w:r>
            <w:r>
              <w:rPr>
                <w:noProof/>
                <w:webHidden/>
              </w:rPr>
              <w:instrText xml:space="preserve"> PAGEREF _Toc195487451 \h </w:instrText>
            </w:r>
            <w:r>
              <w:rPr>
                <w:noProof/>
                <w:webHidden/>
              </w:rPr>
            </w:r>
            <w:r>
              <w:rPr>
                <w:noProof/>
                <w:webHidden/>
              </w:rPr>
              <w:fldChar w:fldCharType="separate"/>
            </w:r>
            <w:r>
              <w:rPr>
                <w:noProof/>
                <w:webHidden/>
              </w:rPr>
              <w:t>28</w:t>
            </w:r>
            <w:r>
              <w:rPr>
                <w:noProof/>
                <w:webHidden/>
              </w:rPr>
              <w:fldChar w:fldCharType="end"/>
            </w:r>
          </w:hyperlink>
        </w:p>
        <w:p w14:paraId="2D9975C6" w14:textId="2E6973AA" w:rsidR="000E616F" w:rsidRDefault="000E616F">
          <w:pPr>
            <w:pStyle w:val="TOC2"/>
            <w:tabs>
              <w:tab w:val="right" w:leader="dot" w:pos="8630"/>
            </w:tabs>
            <w:rPr>
              <w:b w:val="0"/>
              <w:bCs w:val="0"/>
              <w:noProof/>
              <w:kern w:val="2"/>
              <w:sz w:val="24"/>
              <w:szCs w:val="24"/>
              <w:lang w:val="en-CA"/>
              <w14:ligatures w14:val="standardContextual"/>
            </w:rPr>
          </w:pPr>
          <w:hyperlink w:anchor="_Toc195487452" w:history="1">
            <w:r w:rsidRPr="00025FCB">
              <w:rPr>
                <w:rStyle w:val="Hyperlink"/>
                <w:rFonts w:cs="Arial"/>
                <w:noProof/>
              </w:rPr>
              <w:t>translation_bot.py: Application Controller for Editing and Translation Workflow</w:t>
            </w:r>
            <w:r>
              <w:rPr>
                <w:noProof/>
                <w:webHidden/>
              </w:rPr>
              <w:tab/>
            </w:r>
            <w:r>
              <w:rPr>
                <w:noProof/>
                <w:webHidden/>
              </w:rPr>
              <w:fldChar w:fldCharType="begin"/>
            </w:r>
            <w:r>
              <w:rPr>
                <w:noProof/>
                <w:webHidden/>
              </w:rPr>
              <w:instrText xml:space="preserve"> PAGEREF _Toc195487452 \h </w:instrText>
            </w:r>
            <w:r>
              <w:rPr>
                <w:noProof/>
                <w:webHidden/>
              </w:rPr>
            </w:r>
            <w:r>
              <w:rPr>
                <w:noProof/>
                <w:webHidden/>
              </w:rPr>
              <w:fldChar w:fldCharType="separate"/>
            </w:r>
            <w:r>
              <w:rPr>
                <w:noProof/>
                <w:webHidden/>
              </w:rPr>
              <w:t>29</w:t>
            </w:r>
            <w:r>
              <w:rPr>
                <w:noProof/>
                <w:webHidden/>
              </w:rPr>
              <w:fldChar w:fldCharType="end"/>
            </w:r>
          </w:hyperlink>
        </w:p>
        <w:p w14:paraId="734808BC" w14:textId="4CA77A31" w:rsidR="000E616F" w:rsidRDefault="000E616F">
          <w:pPr>
            <w:pStyle w:val="TOC3"/>
            <w:tabs>
              <w:tab w:val="right" w:leader="dot" w:pos="8630"/>
            </w:tabs>
            <w:rPr>
              <w:noProof/>
              <w:kern w:val="2"/>
              <w:sz w:val="24"/>
              <w:szCs w:val="24"/>
              <w:lang w:val="en-CA"/>
              <w14:ligatures w14:val="standardContextual"/>
            </w:rPr>
          </w:pPr>
          <w:hyperlink w:anchor="_Toc195487453" w:history="1">
            <w:r w:rsidRPr="00025FCB">
              <w:rPr>
                <w:rStyle w:val="Hyperlink"/>
                <w:rFonts w:cs="Arial"/>
                <w:noProof/>
              </w:rPr>
              <w:t>Purpose:</w:t>
            </w:r>
            <w:r>
              <w:rPr>
                <w:noProof/>
                <w:webHidden/>
              </w:rPr>
              <w:tab/>
            </w:r>
            <w:r>
              <w:rPr>
                <w:noProof/>
                <w:webHidden/>
              </w:rPr>
              <w:fldChar w:fldCharType="begin"/>
            </w:r>
            <w:r>
              <w:rPr>
                <w:noProof/>
                <w:webHidden/>
              </w:rPr>
              <w:instrText xml:space="preserve"> PAGEREF _Toc195487453 \h </w:instrText>
            </w:r>
            <w:r>
              <w:rPr>
                <w:noProof/>
                <w:webHidden/>
              </w:rPr>
            </w:r>
            <w:r>
              <w:rPr>
                <w:noProof/>
                <w:webHidden/>
              </w:rPr>
              <w:fldChar w:fldCharType="separate"/>
            </w:r>
            <w:r>
              <w:rPr>
                <w:noProof/>
                <w:webHidden/>
              </w:rPr>
              <w:t>29</w:t>
            </w:r>
            <w:r>
              <w:rPr>
                <w:noProof/>
                <w:webHidden/>
              </w:rPr>
              <w:fldChar w:fldCharType="end"/>
            </w:r>
          </w:hyperlink>
        </w:p>
        <w:p w14:paraId="2D83F9DD" w14:textId="28BD6E9E" w:rsidR="000E616F" w:rsidRDefault="000E616F">
          <w:pPr>
            <w:pStyle w:val="TOC3"/>
            <w:tabs>
              <w:tab w:val="right" w:leader="dot" w:pos="8630"/>
            </w:tabs>
            <w:rPr>
              <w:noProof/>
              <w:kern w:val="2"/>
              <w:sz w:val="24"/>
              <w:szCs w:val="24"/>
              <w:lang w:val="en-CA"/>
              <w14:ligatures w14:val="standardContextual"/>
            </w:rPr>
          </w:pPr>
          <w:hyperlink w:anchor="_Toc195487454" w:history="1">
            <w:r w:rsidRPr="00025FCB">
              <w:rPr>
                <w:rStyle w:val="Hyperlink"/>
                <w:rFonts w:cs="Arial"/>
                <w:noProof/>
              </w:rPr>
              <w:t>Why It Was Created:</w:t>
            </w:r>
            <w:r>
              <w:rPr>
                <w:noProof/>
                <w:webHidden/>
              </w:rPr>
              <w:tab/>
            </w:r>
            <w:r>
              <w:rPr>
                <w:noProof/>
                <w:webHidden/>
              </w:rPr>
              <w:fldChar w:fldCharType="begin"/>
            </w:r>
            <w:r>
              <w:rPr>
                <w:noProof/>
                <w:webHidden/>
              </w:rPr>
              <w:instrText xml:space="preserve"> PAGEREF _Toc195487454 \h </w:instrText>
            </w:r>
            <w:r>
              <w:rPr>
                <w:noProof/>
                <w:webHidden/>
              </w:rPr>
            </w:r>
            <w:r>
              <w:rPr>
                <w:noProof/>
                <w:webHidden/>
              </w:rPr>
              <w:fldChar w:fldCharType="separate"/>
            </w:r>
            <w:r>
              <w:rPr>
                <w:noProof/>
                <w:webHidden/>
              </w:rPr>
              <w:t>30</w:t>
            </w:r>
            <w:r>
              <w:rPr>
                <w:noProof/>
                <w:webHidden/>
              </w:rPr>
              <w:fldChar w:fldCharType="end"/>
            </w:r>
          </w:hyperlink>
        </w:p>
        <w:p w14:paraId="3B15622F" w14:textId="65877790" w:rsidR="000E616F" w:rsidRDefault="000E616F">
          <w:pPr>
            <w:pStyle w:val="TOC3"/>
            <w:tabs>
              <w:tab w:val="right" w:leader="dot" w:pos="8630"/>
            </w:tabs>
            <w:rPr>
              <w:noProof/>
              <w:kern w:val="2"/>
              <w:sz w:val="24"/>
              <w:szCs w:val="24"/>
              <w:lang w:val="en-CA"/>
              <w14:ligatures w14:val="standardContextual"/>
            </w:rPr>
          </w:pPr>
          <w:hyperlink w:anchor="_Toc195487455" w:history="1">
            <w:r w:rsidRPr="00025FCB">
              <w:rPr>
                <w:rStyle w:val="Hyperlink"/>
                <w:rFonts w:cs="Arial"/>
                <w:noProof/>
              </w:rPr>
              <w:t>Key Requirements It Fulfills:</w:t>
            </w:r>
            <w:r>
              <w:rPr>
                <w:noProof/>
                <w:webHidden/>
              </w:rPr>
              <w:tab/>
            </w:r>
            <w:r>
              <w:rPr>
                <w:noProof/>
                <w:webHidden/>
              </w:rPr>
              <w:fldChar w:fldCharType="begin"/>
            </w:r>
            <w:r>
              <w:rPr>
                <w:noProof/>
                <w:webHidden/>
              </w:rPr>
              <w:instrText xml:space="preserve"> PAGEREF _Toc195487455 \h </w:instrText>
            </w:r>
            <w:r>
              <w:rPr>
                <w:noProof/>
                <w:webHidden/>
              </w:rPr>
            </w:r>
            <w:r>
              <w:rPr>
                <w:noProof/>
                <w:webHidden/>
              </w:rPr>
              <w:fldChar w:fldCharType="separate"/>
            </w:r>
            <w:r>
              <w:rPr>
                <w:noProof/>
                <w:webHidden/>
              </w:rPr>
              <w:t>30</w:t>
            </w:r>
            <w:r>
              <w:rPr>
                <w:noProof/>
                <w:webHidden/>
              </w:rPr>
              <w:fldChar w:fldCharType="end"/>
            </w:r>
          </w:hyperlink>
        </w:p>
        <w:p w14:paraId="3E64892E" w14:textId="60389272" w:rsidR="000E616F" w:rsidRDefault="000E616F">
          <w:pPr>
            <w:pStyle w:val="TOC3"/>
            <w:tabs>
              <w:tab w:val="right" w:leader="dot" w:pos="8630"/>
            </w:tabs>
            <w:rPr>
              <w:noProof/>
              <w:kern w:val="2"/>
              <w:sz w:val="24"/>
              <w:szCs w:val="24"/>
              <w:lang w:val="en-CA"/>
              <w14:ligatures w14:val="standardContextual"/>
            </w:rPr>
          </w:pPr>
          <w:hyperlink w:anchor="_Toc195487456" w:history="1">
            <w:r w:rsidRPr="00025FCB">
              <w:rPr>
                <w:rStyle w:val="Hyperlink"/>
                <w:rFonts w:cs="Arial"/>
                <w:noProof/>
              </w:rPr>
              <w:t>Code Snippet: FastAPI Application Setup</w:t>
            </w:r>
            <w:r>
              <w:rPr>
                <w:noProof/>
                <w:webHidden/>
              </w:rPr>
              <w:tab/>
            </w:r>
            <w:r>
              <w:rPr>
                <w:noProof/>
                <w:webHidden/>
              </w:rPr>
              <w:fldChar w:fldCharType="begin"/>
            </w:r>
            <w:r>
              <w:rPr>
                <w:noProof/>
                <w:webHidden/>
              </w:rPr>
              <w:instrText xml:space="preserve"> PAGEREF _Toc195487456 \h </w:instrText>
            </w:r>
            <w:r>
              <w:rPr>
                <w:noProof/>
                <w:webHidden/>
              </w:rPr>
            </w:r>
            <w:r>
              <w:rPr>
                <w:noProof/>
                <w:webHidden/>
              </w:rPr>
              <w:fldChar w:fldCharType="separate"/>
            </w:r>
            <w:r>
              <w:rPr>
                <w:noProof/>
                <w:webHidden/>
              </w:rPr>
              <w:t>30</w:t>
            </w:r>
            <w:r>
              <w:rPr>
                <w:noProof/>
                <w:webHidden/>
              </w:rPr>
              <w:fldChar w:fldCharType="end"/>
            </w:r>
          </w:hyperlink>
        </w:p>
        <w:p w14:paraId="31EF76F7" w14:textId="5D20DFA3" w:rsidR="000E616F" w:rsidRDefault="000E616F">
          <w:pPr>
            <w:pStyle w:val="TOC3"/>
            <w:tabs>
              <w:tab w:val="right" w:leader="dot" w:pos="8630"/>
            </w:tabs>
            <w:rPr>
              <w:noProof/>
              <w:kern w:val="2"/>
              <w:sz w:val="24"/>
              <w:szCs w:val="24"/>
              <w:lang w:val="en-CA"/>
              <w14:ligatures w14:val="standardContextual"/>
            </w:rPr>
          </w:pPr>
          <w:hyperlink w:anchor="_Toc195487457" w:history="1">
            <w:r w:rsidRPr="00025FCB">
              <w:rPr>
                <w:rStyle w:val="Hyperlink"/>
                <w:rFonts w:cs="Arial"/>
                <w:noProof/>
              </w:rPr>
              <w:t>Code Snippet: CORS Configuration</w:t>
            </w:r>
            <w:r>
              <w:rPr>
                <w:noProof/>
                <w:webHidden/>
              </w:rPr>
              <w:tab/>
            </w:r>
            <w:r>
              <w:rPr>
                <w:noProof/>
                <w:webHidden/>
              </w:rPr>
              <w:fldChar w:fldCharType="begin"/>
            </w:r>
            <w:r>
              <w:rPr>
                <w:noProof/>
                <w:webHidden/>
              </w:rPr>
              <w:instrText xml:space="preserve"> PAGEREF _Toc195487457 \h </w:instrText>
            </w:r>
            <w:r>
              <w:rPr>
                <w:noProof/>
                <w:webHidden/>
              </w:rPr>
            </w:r>
            <w:r>
              <w:rPr>
                <w:noProof/>
                <w:webHidden/>
              </w:rPr>
              <w:fldChar w:fldCharType="separate"/>
            </w:r>
            <w:r>
              <w:rPr>
                <w:noProof/>
                <w:webHidden/>
              </w:rPr>
              <w:t>30</w:t>
            </w:r>
            <w:r>
              <w:rPr>
                <w:noProof/>
                <w:webHidden/>
              </w:rPr>
              <w:fldChar w:fldCharType="end"/>
            </w:r>
          </w:hyperlink>
        </w:p>
        <w:p w14:paraId="4AB39F9F" w14:textId="27CD32DD" w:rsidR="000E616F" w:rsidRDefault="000E616F">
          <w:pPr>
            <w:pStyle w:val="TOC3"/>
            <w:tabs>
              <w:tab w:val="right" w:leader="dot" w:pos="8630"/>
            </w:tabs>
            <w:rPr>
              <w:noProof/>
              <w:kern w:val="2"/>
              <w:sz w:val="24"/>
              <w:szCs w:val="24"/>
              <w:lang w:val="en-CA"/>
              <w14:ligatures w14:val="standardContextual"/>
            </w:rPr>
          </w:pPr>
          <w:hyperlink w:anchor="_Toc195487458" w:history="1">
            <w:r w:rsidRPr="00025FCB">
              <w:rPr>
                <w:rStyle w:val="Hyperlink"/>
                <w:rFonts w:cs="Arial"/>
                <w:noProof/>
              </w:rPr>
              <w:t>Code Snippet: Middleware to Track Request Time</w:t>
            </w:r>
            <w:r>
              <w:rPr>
                <w:noProof/>
                <w:webHidden/>
              </w:rPr>
              <w:tab/>
            </w:r>
            <w:r>
              <w:rPr>
                <w:noProof/>
                <w:webHidden/>
              </w:rPr>
              <w:fldChar w:fldCharType="begin"/>
            </w:r>
            <w:r>
              <w:rPr>
                <w:noProof/>
                <w:webHidden/>
              </w:rPr>
              <w:instrText xml:space="preserve"> PAGEREF _Toc195487458 \h </w:instrText>
            </w:r>
            <w:r>
              <w:rPr>
                <w:noProof/>
                <w:webHidden/>
              </w:rPr>
            </w:r>
            <w:r>
              <w:rPr>
                <w:noProof/>
                <w:webHidden/>
              </w:rPr>
              <w:fldChar w:fldCharType="separate"/>
            </w:r>
            <w:r>
              <w:rPr>
                <w:noProof/>
                <w:webHidden/>
              </w:rPr>
              <w:t>31</w:t>
            </w:r>
            <w:r>
              <w:rPr>
                <w:noProof/>
                <w:webHidden/>
              </w:rPr>
              <w:fldChar w:fldCharType="end"/>
            </w:r>
          </w:hyperlink>
        </w:p>
        <w:p w14:paraId="67FF71F3" w14:textId="3BA159DB" w:rsidR="000E616F" w:rsidRDefault="000E616F">
          <w:pPr>
            <w:pStyle w:val="TOC2"/>
            <w:tabs>
              <w:tab w:val="right" w:leader="dot" w:pos="8630"/>
            </w:tabs>
            <w:rPr>
              <w:b w:val="0"/>
              <w:bCs w:val="0"/>
              <w:noProof/>
              <w:kern w:val="2"/>
              <w:sz w:val="24"/>
              <w:szCs w:val="24"/>
              <w:lang w:val="en-CA"/>
              <w14:ligatures w14:val="standardContextual"/>
            </w:rPr>
          </w:pPr>
          <w:hyperlink w:anchor="_Toc195487459" w:history="1">
            <w:r w:rsidRPr="00025FCB">
              <w:rPr>
                <w:rStyle w:val="Hyperlink"/>
                <w:rFonts w:cs="Arial"/>
                <w:noProof/>
              </w:rPr>
              <w:t>changes.py: Word-Level Change Tracking and Visualization</w:t>
            </w:r>
            <w:r>
              <w:rPr>
                <w:noProof/>
                <w:webHidden/>
              </w:rPr>
              <w:tab/>
            </w:r>
            <w:r>
              <w:rPr>
                <w:noProof/>
                <w:webHidden/>
              </w:rPr>
              <w:fldChar w:fldCharType="begin"/>
            </w:r>
            <w:r>
              <w:rPr>
                <w:noProof/>
                <w:webHidden/>
              </w:rPr>
              <w:instrText xml:space="preserve"> PAGEREF _Toc195487459 \h </w:instrText>
            </w:r>
            <w:r>
              <w:rPr>
                <w:noProof/>
                <w:webHidden/>
              </w:rPr>
            </w:r>
            <w:r>
              <w:rPr>
                <w:noProof/>
                <w:webHidden/>
              </w:rPr>
              <w:fldChar w:fldCharType="separate"/>
            </w:r>
            <w:r>
              <w:rPr>
                <w:noProof/>
                <w:webHidden/>
              </w:rPr>
              <w:t>31</w:t>
            </w:r>
            <w:r>
              <w:rPr>
                <w:noProof/>
                <w:webHidden/>
              </w:rPr>
              <w:fldChar w:fldCharType="end"/>
            </w:r>
          </w:hyperlink>
        </w:p>
        <w:p w14:paraId="4DC3534A" w14:textId="2E64DF4B" w:rsidR="000E616F" w:rsidRDefault="000E616F">
          <w:pPr>
            <w:pStyle w:val="TOC3"/>
            <w:tabs>
              <w:tab w:val="right" w:leader="dot" w:pos="8630"/>
            </w:tabs>
            <w:rPr>
              <w:noProof/>
              <w:kern w:val="2"/>
              <w:sz w:val="24"/>
              <w:szCs w:val="24"/>
              <w:lang w:val="en-CA"/>
              <w14:ligatures w14:val="standardContextual"/>
            </w:rPr>
          </w:pPr>
          <w:hyperlink w:anchor="_Toc195487460" w:history="1">
            <w:r w:rsidRPr="00025FCB">
              <w:rPr>
                <w:rStyle w:val="Hyperlink"/>
                <w:rFonts w:cs="Arial"/>
                <w:noProof/>
                <w:lang w:val="en-CA"/>
              </w:rPr>
              <w:t>Purpose:</w:t>
            </w:r>
            <w:r>
              <w:rPr>
                <w:noProof/>
                <w:webHidden/>
              </w:rPr>
              <w:tab/>
            </w:r>
            <w:r>
              <w:rPr>
                <w:noProof/>
                <w:webHidden/>
              </w:rPr>
              <w:fldChar w:fldCharType="begin"/>
            </w:r>
            <w:r>
              <w:rPr>
                <w:noProof/>
                <w:webHidden/>
              </w:rPr>
              <w:instrText xml:space="preserve"> PAGEREF _Toc195487460 \h </w:instrText>
            </w:r>
            <w:r>
              <w:rPr>
                <w:noProof/>
                <w:webHidden/>
              </w:rPr>
            </w:r>
            <w:r>
              <w:rPr>
                <w:noProof/>
                <w:webHidden/>
              </w:rPr>
              <w:fldChar w:fldCharType="separate"/>
            </w:r>
            <w:r>
              <w:rPr>
                <w:noProof/>
                <w:webHidden/>
              </w:rPr>
              <w:t>31</w:t>
            </w:r>
            <w:r>
              <w:rPr>
                <w:noProof/>
                <w:webHidden/>
              </w:rPr>
              <w:fldChar w:fldCharType="end"/>
            </w:r>
          </w:hyperlink>
        </w:p>
        <w:p w14:paraId="595F19D2" w14:textId="77D6E6BD" w:rsidR="000E616F" w:rsidRDefault="000E616F">
          <w:pPr>
            <w:pStyle w:val="TOC3"/>
            <w:tabs>
              <w:tab w:val="right" w:leader="dot" w:pos="8630"/>
            </w:tabs>
            <w:rPr>
              <w:noProof/>
              <w:kern w:val="2"/>
              <w:sz w:val="24"/>
              <w:szCs w:val="24"/>
              <w:lang w:val="en-CA"/>
              <w14:ligatures w14:val="standardContextual"/>
            </w:rPr>
          </w:pPr>
          <w:hyperlink w:anchor="_Toc195487461" w:history="1">
            <w:r w:rsidRPr="00025FCB">
              <w:rPr>
                <w:rStyle w:val="Hyperlink"/>
                <w:rFonts w:cs="Arial"/>
                <w:noProof/>
                <w:lang w:val="en-CA"/>
              </w:rPr>
              <w:t>Why It Was Created:</w:t>
            </w:r>
            <w:r>
              <w:rPr>
                <w:noProof/>
                <w:webHidden/>
              </w:rPr>
              <w:tab/>
            </w:r>
            <w:r>
              <w:rPr>
                <w:noProof/>
                <w:webHidden/>
              </w:rPr>
              <w:fldChar w:fldCharType="begin"/>
            </w:r>
            <w:r>
              <w:rPr>
                <w:noProof/>
                <w:webHidden/>
              </w:rPr>
              <w:instrText xml:space="preserve"> PAGEREF _Toc195487461 \h </w:instrText>
            </w:r>
            <w:r>
              <w:rPr>
                <w:noProof/>
                <w:webHidden/>
              </w:rPr>
            </w:r>
            <w:r>
              <w:rPr>
                <w:noProof/>
                <w:webHidden/>
              </w:rPr>
              <w:fldChar w:fldCharType="separate"/>
            </w:r>
            <w:r>
              <w:rPr>
                <w:noProof/>
                <w:webHidden/>
              </w:rPr>
              <w:t>32</w:t>
            </w:r>
            <w:r>
              <w:rPr>
                <w:noProof/>
                <w:webHidden/>
              </w:rPr>
              <w:fldChar w:fldCharType="end"/>
            </w:r>
          </w:hyperlink>
        </w:p>
        <w:p w14:paraId="306E6242" w14:textId="61D4494D" w:rsidR="000E616F" w:rsidRDefault="000E616F">
          <w:pPr>
            <w:pStyle w:val="TOC3"/>
            <w:tabs>
              <w:tab w:val="right" w:leader="dot" w:pos="8630"/>
            </w:tabs>
            <w:rPr>
              <w:noProof/>
              <w:kern w:val="2"/>
              <w:sz w:val="24"/>
              <w:szCs w:val="24"/>
              <w:lang w:val="en-CA"/>
              <w14:ligatures w14:val="standardContextual"/>
            </w:rPr>
          </w:pPr>
          <w:hyperlink w:anchor="_Toc195487462" w:history="1">
            <w:r w:rsidRPr="00025FCB">
              <w:rPr>
                <w:rStyle w:val="Hyperlink"/>
                <w:rFonts w:cs="Arial"/>
                <w:noProof/>
                <w:lang w:val="en-CA"/>
              </w:rPr>
              <w:t>Key Requirements It Fulfills:</w:t>
            </w:r>
            <w:r>
              <w:rPr>
                <w:noProof/>
                <w:webHidden/>
              </w:rPr>
              <w:tab/>
            </w:r>
            <w:r>
              <w:rPr>
                <w:noProof/>
                <w:webHidden/>
              </w:rPr>
              <w:fldChar w:fldCharType="begin"/>
            </w:r>
            <w:r>
              <w:rPr>
                <w:noProof/>
                <w:webHidden/>
              </w:rPr>
              <w:instrText xml:space="preserve"> PAGEREF _Toc195487462 \h </w:instrText>
            </w:r>
            <w:r>
              <w:rPr>
                <w:noProof/>
                <w:webHidden/>
              </w:rPr>
            </w:r>
            <w:r>
              <w:rPr>
                <w:noProof/>
                <w:webHidden/>
              </w:rPr>
              <w:fldChar w:fldCharType="separate"/>
            </w:r>
            <w:r>
              <w:rPr>
                <w:noProof/>
                <w:webHidden/>
              </w:rPr>
              <w:t>32</w:t>
            </w:r>
            <w:r>
              <w:rPr>
                <w:noProof/>
                <w:webHidden/>
              </w:rPr>
              <w:fldChar w:fldCharType="end"/>
            </w:r>
          </w:hyperlink>
        </w:p>
        <w:p w14:paraId="15BC5712" w14:textId="5DBD08C0" w:rsidR="000E616F" w:rsidRDefault="000E616F">
          <w:pPr>
            <w:pStyle w:val="TOC3"/>
            <w:tabs>
              <w:tab w:val="right" w:leader="dot" w:pos="8630"/>
            </w:tabs>
            <w:rPr>
              <w:noProof/>
              <w:kern w:val="2"/>
              <w:sz w:val="24"/>
              <w:szCs w:val="24"/>
              <w:lang w:val="en-CA"/>
              <w14:ligatures w14:val="standardContextual"/>
            </w:rPr>
          </w:pPr>
          <w:hyperlink w:anchor="_Toc195487463" w:history="1">
            <w:r w:rsidRPr="00025FCB">
              <w:rPr>
                <w:rStyle w:val="Hyperlink"/>
                <w:rFonts w:cs="Arial"/>
                <w:noProof/>
                <w:lang w:val="en-CA"/>
              </w:rPr>
              <w:t>Code Snippet: track_changes() Function</w:t>
            </w:r>
            <w:r>
              <w:rPr>
                <w:noProof/>
                <w:webHidden/>
              </w:rPr>
              <w:tab/>
            </w:r>
            <w:r>
              <w:rPr>
                <w:noProof/>
                <w:webHidden/>
              </w:rPr>
              <w:fldChar w:fldCharType="begin"/>
            </w:r>
            <w:r>
              <w:rPr>
                <w:noProof/>
                <w:webHidden/>
              </w:rPr>
              <w:instrText xml:space="preserve"> PAGEREF _Toc195487463 \h </w:instrText>
            </w:r>
            <w:r>
              <w:rPr>
                <w:noProof/>
                <w:webHidden/>
              </w:rPr>
            </w:r>
            <w:r>
              <w:rPr>
                <w:noProof/>
                <w:webHidden/>
              </w:rPr>
              <w:fldChar w:fldCharType="separate"/>
            </w:r>
            <w:r>
              <w:rPr>
                <w:noProof/>
                <w:webHidden/>
              </w:rPr>
              <w:t>32</w:t>
            </w:r>
            <w:r>
              <w:rPr>
                <w:noProof/>
                <w:webHidden/>
              </w:rPr>
              <w:fldChar w:fldCharType="end"/>
            </w:r>
          </w:hyperlink>
        </w:p>
        <w:p w14:paraId="7564FFE3" w14:textId="34D20335" w:rsidR="000E616F" w:rsidRDefault="000E616F">
          <w:pPr>
            <w:pStyle w:val="TOC3"/>
            <w:tabs>
              <w:tab w:val="right" w:leader="dot" w:pos="8630"/>
            </w:tabs>
            <w:rPr>
              <w:noProof/>
              <w:kern w:val="2"/>
              <w:sz w:val="24"/>
              <w:szCs w:val="24"/>
              <w:lang w:val="en-CA"/>
              <w14:ligatures w14:val="standardContextual"/>
            </w:rPr>
          </w:pPr>
          <w:hyperlink w:anchor="_Toc195487464" w:history="1">
            <w:r w:rsidRPr="00025FCB">
              <w:rPr>
                <w:rStyle w:val="Hyperlink"/>
                <w:rFonts w:cs="Arial"/>
                <w:noProof/>
              </w:rPr>
              <w:t>Explanation</w:t>
            </w:r>
            <w:r>
              <w:rPr>
                <w:noProof/>
                <w:webHidden/>
              </w:rPr>
              <w:tab/>
            </w:r>
            <w:r>
              <w:rPr>
                <w:noProof/>
                <w:webHidden/>
              </w:rPr>
              <w:fldChar w:fldCharType="begin"/>
            </w:r>
            <w:r>
              <w:rPr>
                <w:noProof/>
                <w:webHidden/>
              </w:rPr>
              <w:instrText xml:space="preserve"> PAGEREF _Toc195487464 \h </w:instrText>
            </w:r>
            <w:r>
              <w:rPr>
                <w:noProof/>
                <w:webHidden/>
              </w:rPr>
            </w:r>
            <w:r>
              <w:rPr>
                <w:noProof/>
                <w:webHidden/>
              </w:rPr>
              <w:fldChar w:fldCharType="separate"/>
            </w:r>
            <w:r>
              <w:rPr>
                <w:noProof/>
                <w:webHidden/>
              </w:rPr>
              <w:t>34</w:t>
            </w:r>
            <w:r>
              <w:rPr>
                <w:noProof/>
                <w:webHidden/>
              </w:rPr>
              <w:fldChar w:fldCharType="end"/>
            </w:r>
          </w:hyperlink>
        </w:p>
        <w:p w14:paraId="3EB9AA11" w14:textId="1B95B97E" w:rsidR="000E616F" w:rsidRDefault="000E616F">
          <w:pPr>
            <w:pStyle w:val="TOC2"/>
            <w:tabs>
              <w:tab w:val="right" w:leader="dot" w:pos="8630"/>
            </w:tabs>
            <w:rPr>
              <w:b w:val="0"/>
              <w:bCs w:val="0"/>
              <w:noProof/>
              <w:kern w:val="2"/>
              <w:sz w:val="24"/>
              <w:szCs w:val="24"/>
              <w:lang w:val="en-CA"/>
              <w14:ligatures w14:val="standardContextual"/>
            </w:rPr>
          </w:pPr>
          <w:hyperlink w:anchor="_Toc195487465" w:history="1">
            <w:r w:rsidRPr="00025FCB">
              <w:rPr>
                <w:rStyle w:val="Hyperlink"/>
                <w:rFonts w:cs="Arial"/>
                <w:noProof/>
                <w:lang w:val="en-CA"/>
              </w:rPr>
              <w:t>limitations.py: Defining Editing and Translation Boundaries</w:t>
            </w:r>
            <w:r>
              <w:rPr>
                <w:noProof/>
                <w:webHidden/>
              </w:rPr>
              <w:tab/>
            </w:r>
            <w:r>
              <w:rPr>
                <w:noProof/>
                <w:webHidden/>
              </w:rPr>
              <w:fldChar w:fldCharType="begin"/>
            </w:r>
            <w:r>
              <w:rPr>
                <w:noProof/>
                <w:webHidden/>
              </w:rPr>
              <w:instrText xml:space="preserve"> PAGEREF _Toc195487465 \h </w:instrText>
            </w:r>
            <w:r>
              <w:rPr>
                <w:noProof/>
                <w:webHidden/>
              </w:rPr>
            </w:r>
            <w:r>
              <w:rPr>
                <w:noProof/>
                <w:webHidden/>
              </w:rPr>
              <w:fldChar w:fldCharType="separate"/>
            </w:r>
            <w:r>
              <w:rPr>
                <w:noProof/>
                <w:webHidden/>
              </w:rPr>
              <w:t>34</w:t>
            </w:r>
            <w:r>
              <w:rPr>
                <w:noProof/>
                <w:webHidden/>
              </w:rPr>
              <w:fldChar w:fldCharType="end"/>
            </w:r>
          </w:hyperlink>
        </w:p>
        <w:p w14:paraId="73BE18BA" w14:textId="5B8D82FC" w:rsidR="000E616F" w:rsidRDefault="000E616F">
          <w:pPr>
            <w:pStyle w:val="TOC3"/>
            <w:tabs>
              <w:tab w:val="right" w:leader="dot" w:pos="8630"/>
            </w:tabs>
            <w:rPr>
              <w:noProof/>
              <w:kern w:val="2"/>
              <w:sz w:val="24"/>
              <w:szCs w:val="24"/>
              <w:lang w:val="en-CA"/>
              <w14:ligatures w14:val="standardContextual"/>
            </w:rPr>
          </w:pPr>
          <w:hyperlink w:anchor="_Toc195487466" w:history="1">
            <w:r w:rsidRPr="00025FCB">
              <w:rPr>
                <w:rStyle w:val="Hyperlink"/>
                <w:rFonts w:cs="Arial"/>
                <w:noProof/>
                <w:lang w:val="en-CA"/>
              </w:rPr>
              <w:t>Purpose:</w:t>
            </w:r>
            <w:r>
              <w:rPr>
                <w:noProof/>
                <w:webHidden/>
              </w:rPr>
              <w:tab/>
            </w:r>
            <w:r>
              <w:rPr>
                <w:noProof/>
                <w:webHidden/>
              </w:rPr>
              <w:fldChar w:fldCharType="begin"/>
            </w:r>
            <w:r>
              <w:rPr>
                <w:noProof/>
                <w:webHidden/>
              </w:rPr>
              <w:instrText xml:space="preserve"> PAGEREF _Toc195487466 \h </w:instrText>
            </w:r>
            <w:r>
              <w:rPr>
                <w:noProof/>
                <w:webHidden/>
              </w:rPr>
            </w:r>
            <w:r>
              <w:rPr>
                <w:noProof/>
                <w:webHidden/>
              </w:rPr>
              <w:fldChar w:fldCharType="separate"/>
            </w:r>
            <w:r>
              <w:rPr>
                <w:noProof/>
                <w:webHidden/>
              </w:rPr>
              <w:t>34</w:t>
            </w:r>
            <w:r>
              <w:rPr>
                <w:noProof/>
                <w:webHidden/>
              </w:rPr>
              <w:fldChar w:fldCharType="end"/>
            </w:r>
          </w:hyperlink>
        </w:p>
        <w:p w14:paraId="5EC78D82" w14:textId="35FA34DF" w:rsidR="000E616F" w:rsidRDefault="000E616F">
          <w:pPr>
            <w:pStyle w:val="TOC3"/>
            <w:tabs>
              <w:tab w:val="right" w:leader="dot" w:pos="8630"/>
            </w:tabs>
            <w:rPr>
              <w:noProof/>
              <w:kern w:val="2"/>
              <w:sz w:val="24"/>
              <w:szCs w:val="24"/>
              <w:lang w:val="en-CA"/>
              <w14:ligatures w14:val="standardContextual"/>
            </w:rPr>
          </w:pPr>
          <w:hyperlink w:anchor="_Toc195487467" w:history="1">
            <w:r w:rsidRPr="00025FCB">
              <w:rPr>
                <w:rStyle w:val="Hyperlink"/>
                <w:rFonts w:cs="Arial"/>
                <w:noProof/>
                <w:lang w:val="en-CA"/>
              </w:rPr>
              <w:t>Why It Was Created:</w:t>
            </w:r>
            <w:r>
              <w:rPr>
                <w:noProof/>
                <w:webHidden/>
              </w:rPr>
              <w:tab/>
            </w:r>
            <w:r>
              <w:rPr>
                <w:noProof/>
                <w:webHidden/>
              </w:rPr>
              <w:fldChar w:fldCharType="begin"/>
            </w:r>
            <w:r>
              <w:rPr>
                <w:noProof/>
                <w:webHidden/>
              </w:rPr>
              <w:instrText xml:space="preserve"> PAGEREF _Toc195487467 \h </w:instrText>
            </w:r>
            <w:r>
              <w:rPr>
                <w:noProof/>
                <w:webHidden/>
              </w:rPr>
            </w:r>
            <w:r>
              <w:rPr>
                <w:noProof/>
                <w:webHidden/>
              </w:rPr>
              <w:fldChar w:fldCharType="separate"/>
            </w:r>
            <w:r>
              <w:rPr>
                <w:noProof/>
                <w:webHidden/>
              </w:rPr>
              <w:t>35</w:t>
            </w:r>
            <w:r>
              <w:rPr>
                <w:noProof/>
                <w:webHidden/>
              </w:rPr>
              <w:fldChar w:fldCharType="end"/>
            </w:r>
          </w:hyperlink>
        </w:p>
        <w:p w14:paraId="288C8A52" w14:textId="67509A3B" w:rsidR="000E616F" w:rsidRDefault="000E616F">
          <w:pPr>
            <w:pStyle w:val="TOC3"/>
            <w:tabs>
              <w:tab w:val="right" w:leader="dot" w:pos="8630"/>
            </w:tabs>
            <w:rPr>
              <w:noProof/>
              <w:kern w:val="2"/>
              <w:sz w:val="24"/>
              <w:szCs w:val="24"/>
              <w:lang w:val="en-CA"/>
              <w14:ligatures w14:val="standardContextual"/>
            </w:rPr>
          </w:pPr>
          <w:hyperlink w:anchor="_Toc195487468" w:history="1">
            <w:r w:rsidRPr="00025FCB">
              <w:rPr>
                <w:rStyle w:val="Hyperlink"/>
                <w:rFonts w:cs="Arial"/>
                <w:noProof/>
                <w:lang w:val="en-CA"/>
              </w:rPr>
              <w:t>Key Requirements It Fulfills:</w:t>
            </w:r>
            <w:r>
              <w:rPr>
                <w:noProof/>
                <w:webHidden/>
              </w:rPr>
              <w:tab/>
            </w:r>
            <w:r>
              <w:rPr>
                <w:noProof/>
                <w:webHidden/>
              </w:rPr>
              <w:fldChar w:fldCharType="begin"/>
            </w:r>
            <w:r>
              <w:rPr>
                <w:noProof/>
                <w:webHidden/>
              </w:rPr>
              <w:instrText xml:space="preserve"> PAGEREF _Toc195487468 \h </w:instrText>
            </w:r>
            <w:r>
              <w:rPr>
                <w:noProof/>
                <w:webHidden/>
              </w:rPr>
            </w:r>
            <w:r>
              <w:rPr>
                <w:noProof/>
                <w:webHidden/>
              </w:rPr>
              <w:fldChar w:fldCharType="separate"/>
            </w:r>
            <w:r>
              <w:rPr>
                <w:noProof/>
                <w:webHidden/>
              </w:rPr>
              <w:t>35</w:t>
            </w:r>
            <w:r>
              <w:rPr>
                <w:noProof/>
                <w:webHidden/>
              </w:rPr>
              <w:fldChar w:fldCharType="end"/>
            </w:r>
          </w:hyperlink>
        </w:p>
        <w:p w14:paraId="32A33A51" w14:textId="5285D0D1" w:rsidR="000E616F" w:rsidRDefault="000E616F">
          <w:pPr>
            <w:pStyle w:val="TOC3"/>
            <w:tabs>
              <w:tab w:val="right" w:leader="dot" w:pos="8630"/>
            </w:tabs>
            <w:rPr>
              <w:noProof/>
              <w:kern w:val="2"/>
              <w:sz w:val="24"/>
              <w:szCs w:val="24"/>
              <w:lang w:val="en-CA"/>
              <w14:ligatures w14:val="standardContextual"/>
            </w:rPr>
          </w:pPr>
          <w:hyperlink w:anchor="_Toc195487469" w:history="1">
            <w:r w:rsidRPr="00025FCB">
              <w:rPr>
                <w:rStyle w:val="Hyperlink"/>
                <w:rFonts w:cs="Arial"/>
                <w:noProof/>
                <w:lang w:val="en-CA"/>
              </w:rPr>
              <w:t>Code Snippet: (Hypothetical structure — adjust if needed)</w:t>
            </w:r>
            <w:r>
              <w:rPr>
                <w:noProof/>
                <w:webHidden/>
              </w:rPr>
              <w:tab/>
            </w:r>
            <w:r>
              <w:rPr>
                <w:noProof/>
                <w:webHidden/>
              </w:rPr>
              <w:fldChar w:fldCharType="begin"/>
            </w:r>
            <w:r>
              <w:rPr>
                <w:noProof/>
                <w:webHidden/>
              </w:rPr>
              <w:instrText xml:space="preserve"> PAGEREF _Toc195487469 \h </w:instrText>
            </w:r>
            <w:r>
              <w:rPr>
                <w:noProof/>
                <w:webHidden/>
              </w:rPr>
            </w:r>
            <w:r>
              <w:rPr>
                <w:noProof/>
                <w:webHidden/>
              </w:rPr>
              <w:fldChar w:fldCharType="separate"/>
            </w:r>
            <w:r>
              <w:rPr>
                <w:noProof/>
                <w:webHidden/>
              </w:rPr>
              <w:t>35</w:t>
            </w:r>
            <w:r>
              <w:rPr>
                <w:noProof/>
                <w:webHidden/>
              </w:rPr>
              <w:fldChar w:fldCharType="end"/>
            </w:r>
          </w:hyperlink>
        </w:p>
        <w:p w14:paraId="3B00F6B0" w14:textId="3A672CA4" w:rsidR="000E616F" w:rsidRDefault="000E616F">
          <w:pPr>
            <w:pStyle w:val="TOC3"/>
            <w:tabs>
              <w:tab w:val="right" w:leader="dot" w:pos="8630"/>
            </w:tabs>
            <w:rPr>
              <w:noProof/>
              <w:kern w:val="2"/>
              <w:sz w:val="24"/>
              <w:szCs w:val="24"/>
              <w:lang w:val="en-CA"/>
              <w14:ligatures w14:val="standardContextual"/>
            </w:rPr>
          </w:pPr>
          <w:hyperlink w:anchor="_Toc195487470" w:history="1">
            <w:r w:rsidRPr="00025FCB">
              <w:rPr>
                <w:rStyle w:val="Hyperlink"/>
                <w:rFonts w:cs="Arial"/>
                <w:noProof/>
              </w:rPr>
              <w:t>Explanation</w:t>
            </w:r>
            <w:r>
              <w:rPr>
                <w:noProof/>
                <w:webHidden/>
              </w:rPr>
              <w:tab/>
            </w:r>
            <w:r>
              <w:rPr>
                <w:noProof/>
                <w:webHidden/>
              </w:rPr>
              <w:fldChar w:fldCharType="begin"/>
            </w:r>
            <w:r>
              <w:rPr>
                <w:noProof/>
                <w:webHidden/>
              </w:rPr>
              <w:instrText xml:space="preserve"> PAGEREF _Toc195487470 \h </w:instrText>
            </w:r>
            <w:r>
              <w:rPr>
                <w:noProof/>
                <w:webHidden/>
              </w:rPr>
            </w:r>
            <w:r>
              <w:rPr>
                <w:noProof/>
                <w:webHidden/>
              </w:rPr>
              <w:fldChar w:fldCharType="separate"/>
            </w:r>
            <w:r>
              <w:rPr>
                <w:noProof/>
                <w:webHidden/>
              </w:rPr>
              <w:t>36</w:t>
            </w:r>
            <w:r>
              <w:rPr>
                <w:noProof/>
                <w:webHidden/>
              </w:rPr>
              <w:fldChar w:fldCharType="end"/>
            </w:r>
          </w:hyperlink>
        </w:p>
        <w:p w14:paraId="2F049FCC" w14:textId="23805DA8" w:rsidR="000E616F" w:rsidRDefault="000E616F">
          <w:pPr>
            <w:pStyle w:val="TOC2"/>
            <w:tabs>
              <w:tab w:val="right" w:leader="dot" w:pos="8630"/>
            </w:tabs>
            <w:rPr>
              <w:b w:val="0"/>
              <w:bCs w:val="0"/>
              <w:noProof/>
              <w:kern w:val="2"/>
              <w:sz w:val="24"/>
              <w:szCs w:val="24"/>
              <w:lang w:val="en-CA"/>
              <w14:ligatures w14:val="standardContextual"/>
            </w:rPr>
          </w:pPr>
          <w:hyperlink w:anchor="_Toc195487471" w:history="1">
            <w:r w:rsidRPr="00025FCB">
              <w:rPr>
                <w:rStyle w:val="Hyperlink"/>
                <w:rFonts w:cs="Arial"/>
                <w:noProof/>
                <w:lang w:val="en-CA"/>
              </w:rPr>
              <w:t>test_changes.py: Unit Testing for Change Tracking System</w:t>
            </w:r>
            <w:r>
              <w:rPr>
                <w:noProof/>
                <w:webHidden/>
              </w:rPr>
              <w:tab/>
            </w:r>
            <w:r>
              <w:rPr>
                <w:noProof/>
                <w:webHidden/>
              </w:rPr>
              <w:fldChar w:fldCharType="begin"/>
            </w:r>
            <w:r>
              <w:rPr>
                <w:noProof/>
                <w:webHidden/>
              </w:rPr>
              <w:instrText xml:space="preserve"> PAGEREF _Toc195487471 \h </w:instrText>
            </w:r>
            <w:r>
              <w:rPr>
                <w:noProof/>
                <w:webHidden/>
              </w:rPr>
            </w:r>
            <w:r>
              <w:rPr>
                <w:noProof/>
                <w:webHidden/>
              </w:rPr>
              <w:fldChar w:fldCharType="separate"/>
            </w:r>
            <w:r>
              <w:rPr>
                <w:noProof/>
                <w:webHidden/>
              </w:rPr>
              <w:t>36</w:t>
            </w:r>
            <w:r>
              <w:rPr>
                <w:noProof/>
                <w:webHidden/>
              </w:rPr>
              <w:fldChar w:fldCharType="end"/>
            </w:r>
          </w:hyperlink>
        </w:p>
        <w:p w14:paraId="5F731120" w14:textId="213FC0BF" w:rsidR="000E616F" w:rsidRDefault="000E616F">
          <w:pPr>
            <w:pStyle w:val="TOC3"/>
            <w:tabs>
              <w:tab w:val="right" w:leader="dot" w:pos="8630"/>
            </w:tabs>
            <w:rPr>
              <w:noProof/>
              <w:kern w:val="2"/>
              <w:sz w:val="24"/>
              <w:szCs w:val="24"/>
              <w:lang w:val="en-CA"/>
              <w14:ligatures w14:val="standardContextual"/>
            </w:rPr>
          </w:pPr>
          <w:hyperlink w:anchor="_Toc195487472" w:history="1">
            <w:r w:rsidRPr="00025FCB">
              <w:rPr>
                <w:rStyle w:val="Hyperlink"/>
                <w:rFonts w:cs="Arial"/>
                <w:noProof/>
                <w:lang w:val="en-CA"/>
              </w:rPr>
              <w:t>Purpose:</w:t>
            </w:r>
            <w:r>
              <w:rPr>
                <w:noProof/>
                <w:webHidden/>
              </w:rPr>
              <w:tab/>
            </w:r>
            <w:r>
              <w:rPr>
                <w:noProof/>
                <w:webHidden/>
              </w:rPr>
              <w:fldChar w:fldCharType="begin"/>
            </w:r>
            <w:r>
              <w:rPr>
                <w:noProof/>
                <w:webHidden/>
              </w:rPr>
              <w:instrText xml:space="preserve"> PAGEREF _Toc195487472 \h </w:instrText>
            </w:r>
            <w:r>
              <w:rPr>
                <w:noProof/>
                <w:webHidden/>
              </w:rPr>
            </w:r>
            <w:r>
              <w:rPr>
                <w:noProof/>
                <w:webHidden/>
              </w:rPr>
              <w:fldChar w:fldCharType="separate"/>
            </w:r>
            <w:r>
              <w:rPr>
                <w:noProof/>
                <w:webHidden/>
              </w:rPr>
              <w:t>36</w:t>
            </w:r>
            <w:r>
              <w:rPr>
                <w:noProof/>
                <w:webHidden/>
              </w:rPr>
              <w:fldChar w:fldCharType="end"/>
            </w:r>
          </w:hyperlink>
        </w:p>
        <w:p w14:paraId="5C64E56B" w14:textId="4282F641" w:rsidR="000E616F" w:rsidRDefault="000E616F">
          <w:pPr>
            <w:pStyle w:val="TOC3"/>
            <w:tabs>
              <w:tab w:val="right" w:leader="dot" w:pos="8630"/>
            </w:tabs>
            <w:rPr>
              <w:noProof/>
              <w:kern w:val="2"/>
              <w:sz w:val="24"/>
              <w:szCs w:val="24"/>
              <w:lang w:val="en-CA"/>
              <w14:ligatures w14:val="standardContextual"/>
            </w:rPr>
          </w:pPr>
          <w:hyperlink w:anchor="_Toc195487473" w:history="1">
            <w:r w:rsidRPr="00025FCB">
              <w:rPr>
                <w:rStyle w:val="Hyperlink"/>
                <w:rFonts w:cs="Arial"/>
                <w:noProof/>
                <w:lang w:val="en-CA"/>
              </w:rPr>
              <w:t>Why It Was Created:</w:t>
            </w:r>
            <w:r>
              <w:rPr>
                <w:noProof/>
                <w:webHidden/>
              </w:rPr>
              <w:tab/>
            </w:r>
            <w:r>
              <w:rPr>
                <w:noProof/>
                <w:webHidden/>
              </w:rPr>
              <w:fldChar w:fldCharType="begin"/>
            </w:r>
            <w:r>
              <w:rPr>
                <w:noProof/>
                <w:webHidden/>
              </w:rPr>
              <w:instrText xml:space="preserve"> PAGEREF _Toc195487473 \h </w:instrText>
            </w:r>
            <w:r>
              <w:rPr>
                <w:noProof/>
                <w:webHidden/>
              </w:rPr>
            </w:r>
            <w:r>
              <w:rPr>
                <w:noProof/>
                <w:webHidden/>
              </w:rPr>
              <w:fldChar w:fldCharType="separate"/>
            </w:r>
            <w:r>
              <w:rPr>
                <w:noProof/>
                <w:webHidden/>
              </w:rPr>
              <w:t>37</w:t>
            </w:r>
            <w:r>
              <w:rPr>
                <w:noProof/>
                <w:webHidden/>
              </w:rPr>
              <w:fldChar w:fldCharType="end"/>
            </w:r>
          </w:hyperlink>
        </w:p>
        <w:p w14:paraId="25C2302F" w14:textId="60AE0034" w:rsidR="000E616F" w:rsidRDefault="000E616F">
          <w:pPr>
            <w:pStyle w:val="TOC3"/>
            <w:tabs>
              <w:tab w:val="right" w:leader="dot" w:pos="8630"/>
            </w:tabs>
            <w:rPr>
              <w:noProof/>
              <w:kern w:val="2"/>
              <w:sz w:val="24"/>
              <w:szCs w:val="24"/>
              <w:lang w:val="en-CA"/>
              <w14:ligatures w14:val="standardContextual"/>
            </w:rPr>
          </w:pPr>
          <w:hyperlink w:anchor="_Toc195487474" w:history="1">
            <w:r w:rsidRPr="00025FCB">
              <w:rPr>
                <w:rStyle w:val="Hyperlink"/>
                <w:rFonts w:cs="Arial"/>
                <w:noProof/>
                <w:lang w:val="en-CA"/>
              </w:rPr>
              <w:t>Key Requirements It Fulfills:</w:t>
            </w:r>
            <w:r>
              <w:rPr>
                <w:noProof/>
                <w:webHidden/>
              </w:rPr>
              <w:tab/>
            </w:r>
            <w:r>
              <w:rPr>
                <w:noProof/>
                <w:webHidden/>
              </w:rPr>
              <w:fldChar w:fldCharType="begin"/>
            </w:r>
            <w:r>
              <w:rPr>
                <w:noProof/>
                <w:webHidden/>
              </w:rPr>
              <w:instrText xml:space="preserve"> PAGEREF _Toc195487474 \h </w:instrText>
            </w:r>
            <w:r>
              <w:rPr>
                <w:noProof/>
                <w:webHidden/>
              </w:rPr>
            </w:r>
            <w:r>
              <w:rPr>
                <w:noProof/>
                <w:webHidden/>
              </w:rPr>
              <w:fldChar w:fldCharType="separate"/>
            </w:r>
            <w:r>
              <w:rPr>
                <w:noProof/>
                <w:webHidden/>
              </w:rPr>
              <w:t>37</w:t>
            </w:r>
            <w:r>
              <w:rPr>
                <w:noProof/>
                <w:webHidden/>
              </w:rPr>
              <w:fldChar w:fldCharType="end"/>
            </w:r>
          </w:hyperlink>
        </w:p>
        <w:p w14:paraId="25BF4DA6" w14:textId="41F649E9" w:rsidR="000E616F" w:rsidRDefault="000E616F">
          <w:pPr>
            <w:pStyle w:val="TOC3"/>
            <w:tabs>
              <w:tab w:val="right" w:leader="dot" w:pos="8630"/>
            </w:tabs>
            <w:rPr>
              <w:noProof/>
              <w:kern w:val="2"/>
              <w:sz w:val="24"/>
              <w:szCs w:val="24"/>
              <w:lang w:val="en-CA"/>
              <w14:ligatures w14:val="standardContextual"/>
            </w:rPr>
          </w:pPr>
          <w:hyperlink w:anchor="_Toc195487475" w:history="1">
            <w:r w:rsidRPr="00025FCB">
              <w:rPr>
                <w:rStyle w:val="Hyperlink"/>
                <w:rFonts w:cs="Arial"/>
                <w:noProof/>
                <w:lang w:val="en-CA"/>
              </w:rPr>
              <w:t>Code Snippet: Sample Unit Test from test_changes.py</w:t>
            </w:r>
            <w:r>
              <w:rPr>
                <w:noProof/>
                <w:webHidden/>
              </w:rPr>
              <w:tab/>
            </w:r>
            <w:r>
              <w:rPr>
                <w:noProof/>
                <w:webHidden/>
              </w:rPr>
              <w:fldChar w:fldCharType="begin"/>
            </w:r>
            <w:r>
              <w:rPr>
                <w:noProof/>
                <w:webHidden/>
              </w:rPr>
              <w:instrText xml:space="preserve"> PAGEREF _Toc195487475 \h </w:instrText>
            </w:r>
            <w:r>
              <w:rPr>
                <w:noProof/>
                <w:webHidden/>
              </w:rPr>
            </w:r>
            <w:r>
              <w:rPr>
                <w:noProof/>
                <w:webHidden/>
              </w:rPr>
              <w:fldChar w:fldCharType="separate"/>
            </w:r>
            <w:r>
              <w:rPr>
                <w:noProof/>
                <w:webHidden/>
              </w:rPr>
              <w:t>37</w:t>
            </w:r>
            <w:r>
              <w:rPr>
                <w:noProof/>
                <w:webHidden/>
              </w:rPr>
              <w:fldChar w:fldCharType="end"/>
            </w:r>
          </w:hyperlink>
        </w:p>
        <w:p w14:paraId="3712933A" w14:textId="2567D235" w:rsidR="000E616F" w:rsidRDefault="000E616F">
          <w:pPr>
            <w:pStyle w:val="TOC3"/>
            <w:tabs>
              <w:tab w:val="right" w:leader="dot" w:pos="8630"/>
            </w:tabs>
            <w:rPr>
              <w:noProof/>
              <w:kern w:val="2"/>
              <w:sz w:val="24"/>
              <w:szCs w:val="24"/>
              <w:lang w:val="en-CA"/>
              <w14:ligatures w14:val="standardContextual"/>
            </w:rPr>
          </w:pPr>
          <w:hyperlink w:anchor="_Toc195487476" w:history="1">
            <w:r w:rsidRPr="00025FCB">
              <w:rPr>
                <w:rStyle w:val="Hyperlink"/>
                <w:rFonts w:cs="Arial"/>
                <w:noProof/>
              </w:rPr>
              <w:t>Explanation</w:t>
            </w:r>
            <w:r>
              <w:rPr>
                <w:noProof/>
                <w:webHidden/>
              </w:rPr>
              <w:tab/>
            </w:r>
            <w:r>
              <w:rPr>
                <w:noProof/>
                <w:webHidden/>
              </w:rPr>
              <w:fldChar w:fldCharType="begin"/>
            </w:r>
            <w:r>
              <w:rPr>
                <w:noProof/>
                <w:webHidden/>
              </w:rPr>
              <w:instrText xml:space="preserve"> PAGEREF _Toc195487476 \h </w:instrText>
            </w:r>
            <w:r>
              <w:rPr>
                <w:noProof/>
                <w:webHidden/>
              </w:rPr>
            </w:r>
            <w:r>
              <w:rPr>
                <w:noProof/>
                <w:webHidden/>
              </w:rPr>
              <w:fldChar w:fldCharType="separate"/>
            </w:r>
            <w:r>
              <w:rPr>
                <w:noProof/>
                <w:webHidden/>
              </w:rPr>
              <w:t>38</w:t>
            </w:r>
            <w:r>
              <w:rPr>
                <w:noProof/>
                <w:webHidden/>
              </w:rPr>
              <w:fldChar w:fldCharType="end"/>
            </w:r>
          </w:hyperlink>
        </w:p>
        <w:p w14:paraId="5EA6DB34" w14:textId="20E51280" w:rsidR="000E616F" w:rsidRDefault="000E616F">
          <w:pPr>
            <w:pStyle w:val="TOC2"/>
            <w:tabs>
              <w:tab w:val="right" w:leader="dot" w:pos="8630"/>
            </w:tabs>
            <w:rPr>
              <w:b w:val="0"/>
              <w:bCs w:val="0"/>
              <w:noProof/>
              <w:kern w:val="2"/>
              <w:sz w:val="24"/>
              <w:szCs w:val="24"/>
              <w:lang w:val="en-CA"/>
              <w14:ligatures w14:val="standardContextual"/>
            </w:rPr>
          </w:pPr>
          <w:hyperlink w:anchor="_Toc195487477" w:history="1">
            <w:r w:rsidRPr="00025FCB">
              <w:rPr>
                <w:rStyle w:val="Hyperlink"/>
                <w:rFonts w:cs="Arial"/>
                <w:noProof/>
                <w:lang w:val="en-CA"/>
              </w:rPr>
              <w:t>test_connections.py: Testing API Connectivity and Reliability</w:t>
            </w:r>
            <w:r>
              <w:rPr>
                <w:noProof/>
                <w:webHidden/>
              </w:rPr>
              <w:tab/>
            </w:r>
            <w:r>
              <w:rPr>
                <w:noProof/>
                <w:webHidden/>
              </w:rPr>
              <w:fldChar w:fldCharType="begin"/>
            </w:r>
            <w:r>
              <w:rPr>
                <w:noProof/>
                <w:webHidden/>
              </w:rPr>
              <w:instrText xml:space="preserve"> PAGEREF _Toc195487477 \h </w:instrText>
            </w:r>
            <w:r>
              <w:rPr>
                <w:noProof/>
                <w:webHidden/>
              </w:rPr>
            </w:r>
            <w:r>
              <w:rPr>
                <w:noProof/>
                <w:webHidden/>
              </w:rPr>
              <w:fldChar w:fldCharType="separate"/>
            </w:r>
            <w:r>
              <w:rPr>
                <w:noProof/>
                <w:webHidden/>
              </w:rPr>
              <w:t>38</w:t>
            </w:r>
            <w:r>
              <w:rPr>
                <w:noProof/>
                <w:webHidden/>
              </w:rPr>
              <w:fldChar w:fldCharType="end"/>
            </w:r>
          </w:hyperlink>
        </w:p>
        <w:p w14:paraId="42345081" w14:textId="5C44E61B" w:rsidR="000E616F" w:rsidRDefault="000E616F">
          <w:pPr>
            <w:pStyle w:val="TOC3"/>
            <w:tabs>
              <w:tab w:val="right" w:leader="dot" w:pos="8630"/>
            </w:tabs>
            <w:rPr>
              <w:noProof/>
              <w:kern w:val="2"/>
              <w:sz w:val="24"/>
              <w:szCs w:val="24"/>
              <w:lang w:val="en-CA"/>
              <w14:ligatures w14:val="standardContextual"/>
            </w:rPr>
          </w:pPr>
          <w:hyperlink w:anchor="_Toc195487478" w:history="1">
            <w:r w:rsidRPr="00025FCB">
              <w:rPr>
                <w:rStyle w:val="Hyperlink"/>
                <w:rFonts w:cs="Arial"/>
                <w:noProof/>
                <w:lang w:val="en-CA"/>
              </w:rPr>
              <w:t>Purpose:</w:t>
            </w:r>
            <w:r>
              <w:rPr>
                <w:noProof/>
                <w:webHidden/>
              </w:rPr>
              <w:tab/>
            </w:r>
            <w:r>
              <w:rPr>
                <w:noProof/>
                <w:webHidden/>
              </w:rPr>
              <w:fldChar w:fldCharType="begin"/>
            </w:r>
            <w:r>
              <w:rPr>
                <w:noProof/>
                <w:webHidden/>
              </w:rPr>
              <w:instrText xml:space="preserve"> PAGEREF _Toc195487478 \h </w:instrText>
            </w:r>
            <w:r>
              <w:rPr>
                <w:noProof/>
                <w:webHidden/>
              </w:rPr>
            </w:r>
            <w:r>
              <w:rPr>
                <w:noProof/>
                <w:webHidden/>
              </w:rPr>
              <w:fldChar w:fldCharType="separate"/>
            </w:r>
            <w:r>
              <w:rPr>
                <w:noProof/>
                <w:webHidden/>
              </w:rPr>
              <w:t>38</w:t>
            </w:r>
            <w:r>
              <w:rPr>
                <w:noProof/>
                <w:webHidden/>
              </w:rPr>
              <w:fldChar w:fldCharType="end"/>
            </w:r>
          </w:hyperlink>
        </w:p>
        <w:p w14:paraId="6C012CF1" w14:textId="5CA002DE" w:rsidR="000E616F" w:rsidRDefault="000E616F">
          <w:pPr>
            <w:pStyle w:val="TOC3"/>
            <w:tabs>
              <w:tab w:val="right" w:leader="dot" w:pos="8630"/>
            </w:tabs>
            <w:rPr>
              <w:noProof/>
              <w:kern w:val="2"/>
              <w:sz w:val="24"/>
              <w:szCs w:val="24"/>
              <w:lang w:val="en-CA"/>
              <w14:ligatures w14:val="standardContextual"/>
            </w:rPr>
          </w:pPr>
          <w:hyperlink w:anchor="_Toc195487479" w:history="1">
            <w:r w:rsidRPr="00025FCB">
              <w:rPr>
                <w:rStyle w:val="Hyperlink"/>
                <w:rFonts w:cs="Arial"/>
                <w:noProof/>
                <w:lang w:val="en-CA"/>
              </w:rPr>
              <w:t>Why It Was Created:</w:t>
            </w:r>
            <w:r>
              <w:rPr>
                <w:noProof/>
                <w:webHidden/>
              </w:rPr>
              <w:tab/>
            </w:r>
            <w:r>
              <w:rPr>
                <w:noProof/>
                <w:webHidden/>
              </w:rPr>
              <w:fldChar w:fldCharType="begin"/>
            </w:r>
            <w:r>
              <w:rPr>
                <w:noProof/>
                <w:webHidden/>
              </w:rPr>
              <w:instrText xml:space="preserve"> PAGEREF _Toc195487479 \h </w:instrText>
            </w:r>
            <w:r>
              <w:rPr>
                <w:noProof/>
                <w:webHidden/>
              </w:rPr>
            </w:r>
            <w:r>
              <w:rPr>
                <w:noProof/>
                <w:webHidden/>
              </w:rPr>
              <w:fldChar w:fldCharType="separate"/>
            </w:r>
            <w:r>
              <w:rPr>
                <w:noProof/>
                <w:webHidden/>
              </w:rPr>
              <w:t>39</w:t>
            </w:r>
            <w:r>
              <w:rPr>
                <w:noProof/>
                <w:webHidden/>
              </w:rPr>
              <w:fldChar w:fldCharType="end"/>
            </w:r>
          </w:hyperlink>
        </w:p>
        <w:p w14:paraId="04260FB7" w14:textId="020C182E" w:rsidR="000E616F" w:rsidRDefault="000E616F">
          <w:pPr>
            <w:pStyle w:val="TOC3"/>
            <w:tabs>
              <w:tab w:val="right" w:leader="dot" w:pos="8630"/>
            </w:tabs>
            <w:rPr>
              <w:noProof/>
              <w:kern w:val="2"/>
              <w:sz w:val="24"/>
              <w:szCs w:val="24"/>
              <w:lang w:val="en-CA"/>
              <w14:ligatures w14:val="standardContextual"/>
            </w:rPr>
          </w:pPr>
          <w:hyperlink w:anchor="_Toc195487480" w:history="1">
            <w:r w:rsidRPr="00025FCB">
              <w:rPr>
                <w:rStyle w:val="Hyperlink"/>
                <w:rFonts w:cs="Arial"/>
                <w:noProof/>
                <w:lang w:val="en-CA"/>
              </w:rPr>
              <w:t>Key Requirements It Fulfills:</w:t>
            </w:r>
            <w:r>
              <w:rPr>
                <w:noProof/>
                <w:webHidden/>
              </w:rPr>
              <w:tab/>
            </w:r>
            <w:r>
              <w:rPr>
                <w:noProof/>
                <w:webHidden/>
              </w:rPr>
              <w:fldChar w:fldCharType="begin"/>
            </w:r>
            <w:r>
              <w:rPr>
                <w:noProof/>
                <w:webHidden/>
              </w:rPr>
              <w:instrText xml:space="preserve"> PAGEREF _Toc195487480 \h </w:instrText>
            </w:r>
            <w:r>
              <w:rPr>
                <w:noProof/>
                <w:webHidden/>
              </w:rPr>
            </w:r>
            <w:r>
              <w:rPr>
                <w:noProof/>
                <w:webHidden/>
              </w:rPr>
              <w:fldChar w:fldCharType="separate"/>
            </w:r>
            <w:r>
              <w:rPr>
                <w:noProof/>
                <w:webHidden/>
              </w:rPr>
              <w:t>39</w:t>
            </w:r>
            <w:r>
              <w:rPr>
                <w:noProof/>
                <w:webHidden/>
              </w:rPr>
              <w:fldChar w:fldCharType="end"/>
            </w:r>
          </w:hyperlink>
        </w:p>
        <w:p w14:paraId="4335A431" w14:textId="52B2D380" w:rsidR="000E616F" w:rsidRDefault="000E616F">
          <w:pPr>
            <w:pStyle w:val="TOC3"/>
            <w:tabs>
              <w:tab w:val="right" w:leader="dot" w:pos="8630"/>
            </w:tabs>
            <w:rPr>
              <w:noProof/>
              <w:kern w:val="2"/>
              <w:sz w:val="24"/>
              <w:szCs w:val="24"/>
              <w:lang w:val="en-CA"/>
              <w14:ligatures w14:val="standardContextual"/>
            </w:rPr>
          </w:pPr>
          <w:hyperlink w:anchor="_Toc195487481" w:history="1">
            <w:r w:rsidRPr="00025FCB">
              <w:rPr>
                <w:rStyle w:val="Hyperlink"/>
                <w:rFonts w:cs="Arial"/>
                <w:noProof/>
                <w:lang w:val="en-CA"/>
              </w:rPr>
              <w:t>Code Snippet: Sample Connection Test</w:t>
            </w:r>
            <w:r>
              <w:rPr>
                <w:noProof/>
                <w:webHidden/>
              </w:rPr>
              <w:tab/>
            </w:r>
            <w:r>
              <w:rPr>
                <w:noProof/>
                <w:webHidden/>
              </w:rPr>
              <w:fldChar w:fldCharType="begin"/>
            </w:r>
            <w:r>
              <w:rPr>
                <w:noProof/>
                <w:webHidden/>
              </w:rPr>
              <w:instrText xml:space="preserve"> PAGEREF _Toc195487481 \h </w:instrText>
            </w:r>
            <w:r>
              <w:rPr>
                <w:noProof/>
                <w:webHidden/>
              </w:rPr>
            </w:r>
            <w:r>
              <w:rPr>
                <w:noProof/>
                <w:webHidden/>
              </w:rPr>
              <w:fldChar w:fldCharType="separate"/>
            </w:r>
            <w:r>
              <w:rPr>
                <w:noProof/>
                <w:webHidden/>
              </w:rPr>
              <w:t>39</w:t>
            </w:r>
            <w:r>
              <w:rPr>
                <w:noProof/>
                <w:webHidden/>
              </w:rPr>
              <w:fldChar w:fldCharType="end"/>
            </w:r>
          </w:hyperlink>
        </w:p>
        <w:p w14:paraId="7BE8B4ED" w14:textId="74B9C80D" w:rsidR="000E616F" w:rsidRDefault="000E616F">
          <w:pPr>
            <w:pStyle w:val="TOC3"/>
            <w:tabs>
              <w:tab w:val="right" w:leader="dot" w:pos="8630"/>
            </w:tabs>
            <w:rPr>
              <w:noProof/>
              <w:kern w:val="2"/>
              <w:sz w:val="24"/>
              <w:szCs w:val="24"/>
              <w:lang w:val="en-CA"/>
              <w14:ligatures w14:val="standardContextual"/>
            </w:rPr>
          </w:pPr>
          <w:hyperlink w:anchor="_Toc195487482" w:history="1">
            <w:r w:rsidRPr="00025FCB">
              <w:rPr>
                <w:rStyle w:val="Hyperlink"/>
                <w:rFonts w:cs="Arial"/>
                <w:noProof/>
              </w:rPr>
              <w:t>Explanation</w:t>
            </w:r>
            <w:r>
              <w:rPr>
                <w:noProof/>
                <w:webHidden/>
              </w:rPr>
              <w:tab/>
            </w:r>
            <w:r>
              <w:rPr>
                <w:noProof/>
                <w:webHidden/>
              </w:rPr>
              <w:fldChar w:fldCharType="begin"/>
            </w:r>
            <w:r>
              <w:rPr>
                <w:noProof/>
                <w:webHidden/>
              </w:rPr>
              <w:instrText xml:space="preserve"> PAGEREF _Toc195487482 \h </w:instrText>
            </w:r>
            <w:r>
              <w:rPr>
                <w:noProof/>
                <w:webHidden/>
              </w:rPr>
            </w:r>
            <w:r>
              <w:rPr>
                <w:noProof/>
                <w:webHidden/>
              </w:rPr>
              <w:fldChar w:fldCharType="separate"/>
            </w:r>
            <w:r>
              <w:rPr>
                <w:noProof/>
                <w:webHidden/>
              </w:rPr>
              <w:t>40</w:t>
            </w:r>
            <w:r>
              <w:rPr>
                <w:noProof/>
                <w:webHidden/>
              </w:rPr>
              <w:fldChar w:fldCharType="end"/>
            </w:r>
          </w:hyperlink>
        </w:p>
        <w:p w14:paraId="2971F317" w14:textId="71383D11" w:rsidR="000E616F" w:rsidRDefault="000E616F">
          <w:pPr>
            <w:pStyle w:val="TOC2"/>
            <w:tabs>
              <w:tab w:val="right" w:leader="dot" w:pos="8630"/>
            </w:tabs>
            <w:rPr>
              <w:b w:val="0"/>
              <w:bCs w:val="0"/>
              <w:noProof/>
              <w:kern w:val="2"/>
              <w:sz w:val="24"/>
              <w:szCs w:val="24"/>
              <w:lang w:val="en-CA"/>
              <w14:ligatures w14:val="standardContextual"/>
            </w:rPr>
          </w:pPr>
          <w:hyperlink w:anchor="_Toc195487483" w:history="1">
            <w:r w:rsidRPr="00025FCB">
              <w:rPr>
                <w:rStyle w:val="Hyperlink"/>
                <w:rFonts w:cs="Arial"/>
                <w:noProof/>
                <w:lang w:val="en-CA"/>
              </w:rPr>
              <w:t>test_gemini.py: Validating Gemini-Based Editing and Translation</w:t>
            </w:r>
            <w:r>
              <w:rPr>
                <w:noProof/>
                <w:webHidden/>
              </w:rPr>
              <w:tab/>
            </w:r>
            <w:r>
              <w:rPr>
                <w:noProof/>
                <w:webHidden/>
              </w:rPr>
              <w:fldChar w:fldCharType="begin"/>
            </w:r>
            <w:r>
              <w:rPr>
                <w:noProof/>
                <w:webHidden/>
              </w:rPr>
              <w:instrText xml:space="preserve"> PAGEREF _Toc195487483 \h </w:instrText>
            </w:r>
            <w:r>
              <w:rPr>
                <w:noProof/>
                <w:webHidden/>
              </w:rPr>
            </w:r>
            <w:r>
              <w:rPr>
                <w:noProof/>
                <w:webHidden/>
              </w:rPr>
              <w:fldChar w:fldCharType="separate"/>
            </w:r>
            <w:r>
              <w:rPr>
                <w:noProof/>
                <w:webHidden/>
              </w:rPr>
              <w:t>40</w:t>
            </w:r>
            <w:r>
              <w:rPr>
                <w:noProof/>
                <w:webHidden/>
              </w:rPr>
              <w:fldChar w:fldCharType="end"/>
            </w:r>
          </w:hyperlink>
        </w:p>
        <w:p w14:paraId="13879119" w14:textId="2FA9261F" w:rsidR="000E616F" w:rsidRDefault="000E616F">
          <w:pPr>
            <w:pStyle w:val="TOC3"/>
            <w:tabs>
              <w:tab w:val="right" w:leader="dot" w:pos="8630"/>
            </w:tabs>
            <w:rPr>
              <w:noProof/>
              <w:kern w:val="2"/>
              <w:sz w:val="24"/>
              <w:szCs w:val="24"/>
              <w:lang w:val="en-CA"/>
              <w14:ligatures w14:val="standardContextual"/>
            </w:rPr>
          </w:pPr>
          <w:hyperlink w:anchor="_Toc195487484" w:history="1">
            <w:r w:rsidRPr="00025FCB">
              <w:rPr>
                <w:rStyle w:val="Hyperlink"/>
                <w:rFonts w:cs="Arial"/>
                <w:noProof/>
              </w:rPr>
              <w:t>Purpose:</w:t>
            </w:r>
            <w:r>
              <w:rPr>
                <w:noProof/>
                <w:webHidden/>
              </w:rPr>
              <w:tab/>
            </w:r>
            <w:r>
              <w:rPr>
                <w:noProof/>
                <w:webHidden/>
              </w:rPr>
              <w:fldChar w:fldCharType="begin"/>
            </w:r>
            <w:r>
              <w:rPr>
                <w:noProof/>
                <w:webHidden/>
              </w:rPr>
              <w:instrText xml:space="preserve"> PAGEREF _Toc195487484 \h </w:instrText>
            </w:r>
            <w:r>
              <w:rPr>
                <w:noProof/>
                <w:webHidden/>
              </w:rPr>
            </w:r>
            <w:r>
              <w:rPr>
                <w:noProof/>
                <w:webHidden/>
              </w:rPr>
              <w:fldChar w:fldCharType="separate"/>
            </w:r>
            <w:r>
              <w:rPr>
                <w:noProof/>
                <w:webHidden/>
              </w:rPr>
              <w:t>40</w:t>
            </w:r>
            <w:r>
              <w:rPr>
                <w:noProof/>
                <w:webHidden/>
              </w:rPr>
              <w:fldChar w:fldCharType="end"/>
            </w:r>
          </w:hyperlink>
        </w:p>
        <w:p w14:paraId="52D63A75" w14:textId="2E17B35A" w:rsidR="000E616F" w:rsidRDefault="000E616F">
          <w:pPr>
            <w:pStyle w:val="TOC3"/>
            <w:tabs>
              <w:tab w:val="right" w:leader="dot" w:pos="8630"/>
            </w:tabs>
            <w:rPr>
              <w:noProof/>
              <w:kern w:val="2"/>
              <w:sz w:val="24"/>
              <w:szCs w:val="24"/>
              <w:lang w:val="en-CA"/>
              <w14:ligatures w14:val="standardContextual"/>
            </w:rPr>
          </w:pPr>
          <w:hyperlink w:anchor="_Toc195487485" w:history="1">
            <w:r w:rsidRPr="00025FCB">
              <w:rPr>
                <w:rStyle w:val="Hyperlink"/>
                <w:rFonts w:cs="Arial"/>
                <w:noProof/>
                <w:lang w:val="en-CA"/>
              </w:rPr>
              <w:t>Why It Was Created:</w:t>
            </w:r>
            <w:r>
              <w:rPr>
                <w:noProof/>
                <w:webHidden/>
              </w:rPr>
              <w:tab/>
            </w:r>
            <w:r>
              <w:rPr>
                <w:noProof/>
                <w:webHidden/>
              </w:rPr>
              <w:fldChar w:fldCharType="begin"/>
            </w:r>
            <w:r>
              <w:rPr>
                <w:noProof/>
                <w:webHidden/>
              </w:rPr>
              <w:instrText xml:space="preserve"> PAGEREF _Toc195487485 \h </w:instrText>
            </w:r>
            <w:r>
              <w:rPr>
                <w:noProof/>
                <w:webHidden/>
              </w:rPr>
            </w:r>
            <w:r>
              <w:rPr>
                <w:noProof/>
                <w:webHidden/>
              </w:rPr>
              <w:fldChar w:fldCharType="separate"/>
            </w:r>
            <w:r>
              <w:rPr>
                <w:noProof/>
                <w:webHidden/>
              </w:rPr>
              <w:t>40</w:t>
            </w:r>
            <w:r>
              <w:rPr>
                <w:noProof/>
                <w:webHidden/>
              </w:rPr>
              <w:fldChar w:fldCharType="end"/>
            </w:r>
          </w:hyperlink>
        </w:p>
        <w:p w14:paraId="7F8D7431" w14:textId="2CC71CB2" w:rsidR="000E616F" w:rsidRDefault="000E616F">
          <w:pPr>
            <w:pStyle w:val="TOC3"/>
            <w:tabs>
              <w:tab w:val="right" w:leader="dot" w:pos="8630"/>
            </w:tabs>
            <w:rPr>
              <w:noProof/>
              <w:kern w:val="2"/>
              <w:sz w:val="24"/>
              <w:szCs w:val="24"/>
              <w:lang w:val="en-CA"/>
              <w14:ligatures w14:val="standardContextual"/>
            </w:rPr>
          </w:pPr>
          <w:hyperlink w:anchor="_Toc195487486" w:history="1">
            <w:r w:rsidRPr="00025FCB">
              <w:rPr>
                <w:rStyle w:val="Hyperlink"/>
                <w:rFonts w:cs="Arial"/>
                <w:noProof/>
                <w:lang w:val="en-CA"/>
              </w:rPr>
              <w:t>Key Requirements It Fulfills:</w:t>
            </w:r>
            <w:r>
              <w:rPr>
                <w:noProof/>
                <w:webHidden/>
              </w:rPr>
              <w:tab/>
            </w:r>
            <w:r>
              <w:rPr>
                <w:noProof/>
                <w:webHidden/>
              </w:rPr>
              <w:fldChar w:fldCharType="begin"/>
            </w:r>
            <w:r>
              <w:rPr>
                <w:noProof/>
                <w:webHidden/>
              </w:rPr>
              <w:instrText xml:space="preserve"> PAGEREF _Toc195487486 \h </w:instrText>
            </w:r>
            <w:r>
              <w:rPr>
                <w:noProof/>
                <w:webHidden/>
              </w:rPr>
            </w:r>
            <w:r>
              <w:rPr>
                <w:noProof/>
                <w:webHidden/>
              </w:rPr>
              <w:fldChar w:fldCharType="separate"/>
            </w:r>
            <w:r>
              <w:rPr>
                <w:noProof/>
                <w:webHidden/>
              </w:rPr>
              <w:t>41</w:t>
            </w:r>
            <w:r>
              <w:rPr>
                <w:noProof/>
                <w:webHidden/>
              </w:rPr>
              <w:fldChar w:fldCharType="end"/>
            </w:r>
          </w:hyperlink>
        </w:p>
        <w:p w14:paraId="70AF65E6" w14:textId="39520F70" w:rsidR="000E616F" w:rsidRDefault="000E616F">
          <w:pPr>
            <w:pStyle w:val="TOC3"/>
            <w:tabs>
              <w:tab w:val="right" w:leader="dot" w:pos="8630"/>
            </w:tabs>
            <w:rPr>
              <w:noProof/>
              <w:kern w:val="2"/>
              <w:sz w:val="24"/>
              <w:szCs w:val="24"/>
              <w:lang w:val="en-CA"/>
              <w14:ligatures w14:val="standardContextual"/>
            </w:rPr>
          </w:pPr>
          <w:hyperlink w:anchor="_Toc195487487" w:history="1">
            <w:r w:rsidRPr="00025FCB">
              <w:rPr>
                <w:rStyle w:val="Hyperlink"/>
                <w:rFonts w:cs="Arial"/>
                <w:noProof/>
                <w:lang w:val="en-CA"/>
              </w:rPr>
              <w:t>Code Snippet: Sample Tests</w:t>
            </w:r>
            <w:r>
              <w:rPr>
                <w:noProof/>
                <w:webHidden/>
              </w:rPr>
              <w:tab/>
            </w:r>
            <w:r>
              <w:rPr>
                <w:noProof/>
                <w:webHidden/>
              </w:rPr>
              <w:fldChar w:fldCharType="begin"/>
            </w:r>
            <w:r>
              <w:rPr>
                <w:noProof/>
                <w:webHidden/>
              </w:rPr>
              <w:instrText xml:space="preserve"> PAGEREF _Toc195487487 \h </w:instrText>
            </w:r>
            <w:r>
              <w:rPr>
                <w:noProof/>
                <w:webHidden/>
              </w:rPr>
            </w:r>
            <w:r>
              <w:rPr>
                <w:noProof/>
                <w:webHidden/>
              </w:rPr>
              <w:fldChar w:fldCharType="separate"/>
            </w:r>
            <w:r>
              <w:rPr>
                <w:noProof/>
                <w:webHidden/>
              </w:rPr>
              <w:t>41</w:t>
            </w:r>
            <w:r>
              <w:rPr>
                <w:noProof/>
                <w:webHidden/>
              </w:rPr>
              <w:fldChar w:fldCharType="end"/>
            </w:r>
          </w:hyperlink>
        </w:p>
        <w:p w14:paraId="13E50A30" w14:textId="510D6139" w:rsidR="000E616F" w:rsidRDefault="000E616F">
          <w:pPr>
            <w:pStyle w:val="TOC3"/>
            <w:tabs>
              <w:tab w:val="right" w:leader="dot" w:pos="8630"/>
            </w:tabs>
            <w:rPr>
              <w:noProof/>
              <w:kern w:val="2"/>
              <w:sz w:val="24"/>
              <w:szCs w:val="24"/>
              <w:lang w:val="en-CA"/>
              <w14:ligatures w14:val="standardContextual"/>
            </w:rPr>
          </w:pPr>
          <w:hyperlink w:anchor="_Toc195487488" w:history="1">
            <w:r w:rsidRPr="00025FCB">
              <w:rPr>
                <w:rStyle w:val="Hyperlink"/>
                <w:rFonts w:cs="Arial"/>
                <w:noProof/>
              </w:rPr>
              <w:t>Explanation:</w:t>
            </w:r>
            <w:r>
              <w:rPr>
                <w:noProof/>
                <w:webHidden/>
              </w:rPr>
              <w:tab/>
            </w:r>
            <w:r>
              <w:rPr>
                <w:noProof/>
                <w:webHidden/>
              </w:rPr>
              <w:fldChar w:fldCharType="begin"/>
            </w:r>
            <w:r>
              <w:rPr>
                <w:noProof/>
                <w:webHidden/>
              </w:rPr>
              <w:instrText xml:space="preserve"> PAGEREF _Toc195487488 \h </w:instrText>
            </w:r>
            <w:r>
              <w:rPr>
                <w:noProof/>
                <w:webHidden/>
              </w:rPr>
            </w:r>
            <w:r>
              <w:rPr>
                <w:noProof/>
                <w:webHidden/>
              </w:rPr>
              <w:fldChar w:fldCharType="separate"/>
            </w:r>
            <w:r>
              <w:rPr>
                <w:noProof/>
                <w:webHidden/>
              </w:rPr>
              <w:t>42</w:t>
            </w:r>
            <w:r>
              <w:rPr>
                <w:noProof/>
                <w:webHidden/>
              </w:rPr>
              <w:fldChar w:fldCharType="end"/>
            </w:r>
          </w:hyperlink>
        </w:p>
        <w:p w14:paraId="54C4A0FD" w14:textId="14F87E8F" w:rsidR="000E616F" w:rsidRDefault="000E616F">
          <w:pPr>
            <w:pStyle w:val="TOC2"/>
            <w:tabs>
              <w:tab w:val="right" w:leader="dot" w:pos="8630"/>
            </w:tabs>
            <w:rPr>
              <w:b w:val="0"/>
              <w:bCs w:val="0"/>
              <w:noProof/>
              <w:kern w:val="2"/>
              <w:sz w:val="24"/>
              <w:szCs w:val="24"/>
              <w:lang w:val="en-CA"/>
              <w14:ligatures w14:val="standardContextual"/>
            </w:rPr>
          </w:pPr>
          <w:hyperlink w:anchor="_Toc195487489" w:history="1">
            <w:r w:rsidRPr="00025FCB">
              <w:rPr>
                <w:rStyle w:val="Hyperlink"/>
                <w:rFonts w:ascii="Apple Color Emoji" w:hAnsi="Apple Color Emoji" w:cs="Apple Color Emoji"/>
                <w:noProof/>
                <w:lang w:val="en-CA"/>
              </w:rPr>
              <w:t>📘</w:t>
            </w:r>
            <w:r w:rsidRPr="00025FCB">
              <w:rPr>
                <w:rStyle w:val="Hyperlink"/>
                <w:rFonts w:cs="Arial"/>
                <w:noProof/>
                <w:lang w:val="en-CA"/>
              </w:rPr>
              <w:t xml:space="preserve"> Summary: Code Documentation</w:t>
            </w:r>
            <w:r>
              <w:rPr>
                <w:noProof/>
                <w:webHidden/>
              </w:rPr>
              <w:tab/>
            </w:r>
            <w:r>
              <w:rPr>
                <w:noProof/>
                <w:webHidden/>
              </w:rPr>
              <w:fldChar w:fldCharType="begin"/>
            </w:r>
            <w:r>
              <w:rPr>
                <w:noProof/>
                <w:webHidden/>
              </w:rPr>
              <w:instrText xml:space="preserve"> PAGEREF _Toc195487489 \h </w:instrText>
            </w:r>
            <w:r>
              <w:rPr>
                <w:noProof/>
                <w:webHidden/>
              </w:rPr>
            </w:r>
            <w:r>
              <w:rPr>
                <w:noProof/>
                <w:webHidden/>
              </w:rPr>
              <w:fldChar w:fldCharType="separate"/>
            </w:r>
            <w:r>
              <w:rPr>
                <w:noProof/>
                <w:webHidden/>
              </w:rPr>
              <w:t>42</w:t>
            </w:r>
            <w:r>
              <w:rPr>
                <w:noProof/>
                <w:webHidden/>
              </w:rPr>
              <w:fldChar w:fldCharType="end"/>
            </w:r>
          </w:hyperlink>
        </w:p>
        <w:p w14:paraId="1660E3AD" w14:textId="30B6C72C" w:rsidR="000E616F" w:rsidRDefault="000E616F">
          <w:pPr>
            <w:pStyle w:val="TOC3"/>
            <w:tabs>
              <w:tab w:val="right" w:leader="dot" w:pos="8630"/>
            </w:tabs>
            <w:rPr>
              <w:noProof/>
              <w:kern w:val="2"/>
              <w:sz w:val="24"/>
              <w:szCs w:val="24"/>
              <w:lang w:val="en-CA"/>
              <w14:ligatures w14:val="standardContextual"/>
            </w:rPr>
          </w:pPr>
          <w:hyperlink w:anchor="_Toc195487490" w:history="1">
            <w:r w:rsidRPr="00025FCB">
              <w:rPr>
                <w:rStyle w:val="Hyperlink"/>
                <w:rFonts w:cs="Arial"/>
                <w:noProof/>
                <w:lang w:val="en-CA"/>
              </w:rPr>
              <w:t>Key Modules Recap</w:t>
            </w:r>
            <w:r>
              <w:rPr>
                <w:noProof/>
                <w:webHidden/>
              </w:rPr>
              <w:tab/>
            </w:r>
            <w:r>
              <w:rPr>
                <w:noProof/>
                <w:webHidden/>
              </w:rPr>
              <w:fldChar w:fldCharType="begin"/>
            </w:r>
            <w:r>
              <w:rPr>
                <w:noProof/>
                <w:webHidden/>
              </w:rPr>
              <w:instrText xml:space="preserve"> PAGEREF _Toc195487490 \h </w:instrText>
            </w:r>
            <w:r>
              <w:rPr>
                <w:noProof/>
                <w:webHidden/>
              </w:rPr>
            </w:r>
            <w:r>
              <w:rPr>
                <w:noProof/>
                <w:webHidden/>
              </w:rPr>
              <w:fldChar w:fldCharType="separate"/>
            </w:r>
            <w:r>
              <w:rPr>
                <w:noProof/>
                <w:webHidden/>
              </w:rPr>
              <w:t>42</w:t>
            </w:r>
            <w:r>
              <w:rPr>
                <w:noProof/>
                <w:webHidden/>
              </w:rPr>
              <w:fldChar w:fldCharType="end"/>
            </w:r>
          </w:hyperlink>
        </w:p>
        <w:p w14:paraId="1E0B2E8E" w14:textId="4A726003" w:rsidR="000E616F" w:rsidRDefault="000E616F">
          <w:pPr>
            <w:pStyle w:val="TOC1"/>
            <w:tabs>
              <w:tab w:val="right" w:leader="dot" w:pos="8630"/>
            </w:tabs>
            <w:rPr>
              <w:b w:val="0"/>
              <w:bCs w:val="0"/>
              <w:i w:val="0"/>
              <w:iCs w:val="0"/>
              <w:noProof/>
              <w:kern w:val="2"/>
              <w:lang w:val="en-CA"/>
              <w14:ligatures w14:val="standardContextual"/>
            </w:rPr>
          </w:pPr>
          <w:hyperlink w:anchor="_Toc195487491" w:history="1">
            <w:r w:rsidRPr="00025FCB">
              <w:rPr>
                <w:rStyle w:val="Hyperlink"/>
                <w:rFonts w:cs="Arial"/>
                <w:noProof/>
              </w:rPr>
              <w:t>Project Files Documentation</w:t>
            </w:r>
            <w:r>
              <w:rPr>
                <w:noProof/>
                <w:webHidden/>
              </w:rPr>
              <w:tab/>
            </w:r>
            <w:r>
              <w:rPr>
                <w:noProof/>
                <w:webHidden/>
              </w:rPr>
              <w:fldChar w:fldCharType="begin"/>
            </w:r>
            <w:r>
              <w:rPr>
                <w:noProof/>
                <w:webHidden/>
              </w:rPr>
              <w:instrText xml:space="preserve"> PAGEREF _Toc195487491 \h </w:instrText>
            </w:r>
            <w:r>
              <w:rPr>
                <w:noProof/>
                <w:webHidden/>
              </w:rPr>
            </w:r>
            <w:r>
              <w:rPr>
                <w:noProof/>
                <w:webHidden/>
              </w:rPr>
              <w:fldChar w:fldCharType="separate"/>
            </w:r>
            <w:r>
              <w:rPr>
                <w:noProof/>
                <w:webHidden/>
              </w:rPr>
              <w:t>43</w:t>
            </w:r>
            <w:r>
              <w:rPr>
                <w:noProof/>
                <w:webHidden/>
              </w:rPr>
              <w:fldChar w:fldCharType="end"/>
            </w:r>
          </w:hyperlink>
        </w:p>
        <w:p w14:paraId="2E05B4BC" w14:textId="30C4CAED" w:rsidR="000E616F" w:rsidRDefault="000E616F">
          <w:pPr>
            <w:pStyle w:val="TOC2"/>
            <w:tabs>
              <w:tab w:val="right" w:leader="dot" w:pos="8630"/>
            </w:tabs>
            <w:rPr>
              <w:b w:val="0"/>
              <w:bCs w:val="0"/>
              <w:noProof/>
              <w:kern w:val="2"/>
              <w:sz w:val="24"/>
              <w:szCs w:val="24"/>
              <w:lang w:val="en-CA"/>
              <w14:ligatures w14:val="standardContextual"/>
            </w:rPr>
          </w:pPr>
          <w:hyperlink w:anchor="_Toc195487492" w:history="1">
            <w:r w:rsidRPr="00025FCB">
              <w:rPr>
                <w:rStyle w:val="Hyperlink"/>
                <w:rFonts w:cs="Arial"/>
                <w:noProof/>
              </w:rPr>
              <w:t>Core Application Files</w:t>
            </w:r>
            <w:r>
              <w:rPr>
                <w:noProof/>
                <w:webHidden/>
              </w:rPr>
              <w:tab/>
            </w:r>
            <w:r>
              <w:rPr>
                <w:noProof/>
                <w:webHidden/>
              </w:rPr>
              <w:fldChar w:fldCharType="begin"/>
            </w:r>
            <w:r>
              <w:rPr>
                <w:noProof/>
                <w:webHidden/>
              </w:rPr>
              <w:instrText xml:space="preserve"> PAGEREF _Toc195487492 \h </w:instrText>
            </w:r>
            <w:r>
              <w:rPr>
                <w:noProof/>
                <w:webHidden/>
              </w:rPr>
            </w:r>
            <w:r>
              <w:rPr>
                <w:noProof/>
                <w:webHidden/>
              </w:rPr>
              <w:fldChar w:fldCharType="separate"/>
            </w:r>
            <w:r>
              <w:rPr>
                <w:noProof/>
                <w:webHidden/>
              </w:rPr>
              <w:t>43</w:t>
            </w:r>
            <w:r>
              <w:rPr>
                <w:noProof/>
                <w:webHidden/>
              </w:rPr>
              <w:fldChar w:fldCharType="end"/>
            </w:r>
          </w:hyperlink>
        </w:p>
        <w:p w14:paraId="2BF35E26" w14:textId="24D2CB18" w:rsidR="000E616F" w:rsidRDefault="000E616F">
          <w:pPr>
            <w:pStyle w:val="TOC3"/>
            <w:tabs>
              <w:tab w:val="right" w:leader="dot" w:pos="8630"/>
            </w:tabs>
            <w:rPr>
              <w:noProof/>
              <w:kern w:val="2"/>
              <w:sz w:val="24"/>
              <w:szCs w:val="24"/>
              <w:lang w:val="en-CA"/>
              <w14:ligatures w14:val="standardContextual"/>
            </w:rPr>
          </w:pPr>
          <w:hyperlink w:anchor="_Toc195487493" w:history="1">
            <w:r w:rsidRPr="00025FCB">
              <w:rPr>
                <w:rStyle w:val="Hyperlink"/>
                <w:rFonts w:cs="Arial"/>
                <w:noProof/>
              </w:rPr>
              <w:t>translation_bot.py</w:t>
            </w:r>
            <w:r>
              <w:rPr>
                <w:noProof/>
                <w:webHidden/>
              </w:rPr>
              <w:tab/>
            </w:r>
            <w:r>
              <w:rPr>
                <w:noProof/>
                <w:webHidden/>
              </w:rPr>
              <w:fldChar w:fldCharType="begin"/>
            </w:r>
            <w:r>
              <w:rPr>
                <w:noProof/>
                <w:webHidden/>
              </w:rPr>
              <w:instrText xml:space="preserve"> PAGEREF _Toc195487493 \h </w:instrText>
            </w:r>
            <w:r>
              <w:rPr>
                <w:noProof/>
                <w:webHidden/>
              </w:rPr>
            </w:r>
            <w:r>
              <w:rPr>
                <w:noProof/>
                <w:webHidden/>
              </w:rPr>
              <w:fldChar w:fldCharType="separate"/>
            </w:r>
            <w:r>
              <w:rPr>
                <w:noProof/>
                <w:webHidden/>
              </w:rPr>
              <w:t>43</w:t>
            </w:r>
            <w:r>
              <w:rPr>
                <w:noProof/>
                <w:webHidden/>
              </w:rPr>
              <w:fldChar w:fldCharType="end"/>
            </w:r>
          </w:hyperlink>
        </w:p>
        <w:p w14:paraId="326FA714" w14:textId="56191BE2" w:rsidR="000E616F" w:rsidRDefault="000E616F">
          <w:pPr>
            <w:pStyle w:val="TOC3"/>
            <w:tabs>
              <w:tab w:val="right" w:leader="dot" w:pos="8630"/>
            </w:tabs>
            <w:rPr>
              <w:noProof/>
              <w:kern w:val="2"/>
              <w:sz w:val="24"/>
              <w:szCs w:val="24"/>
              <w:lang w:val="en-CA"/>
              <w14:ligatures w14:val="standardContextual"/>
            </w:rPr>
          </w:pPr>
          <w:hyperlink w:anchor="_Toc195487494" w:history="1">
            <w:r w:rsidRPr="00025FCB">
              <w:rPr>
                <w:rStyle w:val="Hyperlink"/>
                <w:rFonts w:cs="Arial"/>
                <w:noProof/>
              </w:rPr>
              <w:t>changes.py</w:t>
            </w:r>
            <w:r>
              <w:rPr>
                <w:noProof/>
                <w:webHidden/>
              </w:rPr>
              <w:tab/>
            </w:r>
            <w:r>
              <w:rPr>
                <w:noProof/>
                <w:webHidden/>
              </w:rPr>
              <w:fldChar w:fldCharType="begin"/>
            </w:r>
            <w:r>
              <w:rPr>
                <w:noProof/>
                <w:webHidden/>
              </w:rPr>
              <w:instrText xml:space="preserve"> PAGEREF _Toc195487494 \h </w:instrText>
            </w:r>
            <w:r>
              <w:rPr>
                <w:noProof/>
                <w:webHidden/>
              </w:rPr>
            </w:r>
            <w:r>
              <w:rPr>
                <w:noProof/>
                <w:webHidden/>
              </w:rPr>
              <w:fldChar w:fldCharType="separate"/>
            </w:r>
            <w:r>
              <w:rPr>
                <w:noProof/>
                <w:webHidden/>
              </w:rPr>
              <w:t>43</w:t>
            </w:r>
            <w:r>
              <w:rPr>
                <w:noProof/>
                <w:webHidden/>
              </w:rPr>
              <w:fldChar w:fldCharType="end"/>
            </w:r>
          </w:hyperlink>
        </w:p>
        <w:p w14:paraId="00698ADA" w14:textId="471595CE" w:rsidR="000E616F" w:rsidRDefault="000E616F">
          <w:pPr>
            <w:pStyle w:val="TOC3"/>
            <w:tabs>
              <w:tab w:val="right" w:leader="dot" w:pos="8630"/>
            </w:tabs>
            <w:rPr>
              <w:noProof/>
              <w:kern w:val="2"/>
              <w:sz w:val="24"/>
              <w:szCs w:val="24"/>
              <w:lang w:val="en-CA"/>
              <w14:ligatures w14:val="standardContextual"/>
            </w:rPr>
          </w:pPr>
          <w:hyperlink w:anchor="_Toc195487495" w:history="1">
            <w:r w:rsidRPr="00025FCB">
              <w:rPr>
                <w:rStyle w:val="Hyperlink"/>
                <w:rFonts w:cs="Arial"/>
                <w:noProof/>
              </w:rPr>
              <w:t>improvements.py</w:t>
            </w:r>
            <w:r>
              <w:rPr>
                <w:noProof/>
                <w:webHidden/>
              </w:rPr>
              <w:tab/>
            </w:r>
            <w:r>
              <w:rPr>
                <w:noProof/>
                <w:webHidden/>
              </w:rPr>
              <w:fldChar w:fldCharType="begin"/>
            </w:r>
            <w:r>
              <w:rPr>
                <w:noProof/>
                <w:webHidden/>
              </w:rPr>
              <w:instrText xml:space="preserve"> PAGEREF _Toc195487495 \h </w:instrText>
            </w:r>
            <w:r>
              <w:rPr>
                <w:noProof/>
                <w:webHidden/>
              </w:rPr>
            </w:r>
            <w:r>
              <w:rPr>
                <w:noProof/>
                <w:webHidden/>
              </w:rPr>
              <w:fldChar w:fldCharType="separate"/>
            </w:r>
            <w:r>
              <w:rPr>
                <w:noProof/>
                <w:webHidden/>
              </w:rPr>
              <w:t>44</w:t>
            </w:r>
            <w:r>
              <w:rPr>
                <w:noProof/>
                <w:webHidden/>
              </w:rPr>
              <w:fldChar w:fldCharType="end"/>
            </w:r>
          </w:hyperlink>
        </w:p>
        <w:p w14:paraId="6C0085D7" w14:textId="6CD7152A" w:rsidR="000E616F" w:rsidRDefault="000E616F">
          <w:pPr>
            <w:pStyle w:val="TOC2"/>
            <w:tabs>
              <w:tab w:val="right" w:leader="dot" w:pos="8630"/>
            </w:tabs>
            <w:rPr>
              <w:b w:val="0"/>
              <w:bCs w:val="0"/>
              <w:noProof/>
              <w:kern w:val="2"/>
              <w:sz w:val="24"/>
              <w:szCs w:val="24"/>
              <w:lang w:val="en-CA"/>
              <w14:ligatures w14:val="standardContextual"/>
            </w:rPr>
          </w:pPr>
          <w:hyperlink w:anchor="_Toc195487496" w:history="1">
            <w:r w:rsidRPr="00025FCB">
              <w:rPr>
                <w:rStyle w:val="Hyperlink"/>
                <w:rFonts w:cs="Arial"/>
                <w:noProof/>
              </w:rPr>
              <w:t>Test Files</w:t>
            </w:r>
            <w:r>
              <w:rPr>
                <w:noProof/>
                <w:webHidden/>
              </w:rPr>
              <w:tab/>
            </w:r>
            <w:r>
              <w:rPr>
                <w:noProof/>
                <w:webHidden/>
              </w:rPr>
              <w:fldChar w:fldCharType="begin"/>
            </w:r>
            <w:r>
              <w:rPr>
                <w:noProof/>
                <w:webHidden/>
              </w:rPr>
              <w:instrText xml:space="preserve"> PAGEREF _Toc195487496 \h </w:instrText>
            </w:r>
            <w:r>
              <w:rPr>
                <w:noProof/>
                <w:webHidden/>
              </w:rPr>
            </w:r>
            <w:r>
              <w:rPr>
                <w:noProof/>
                <w:webHidden/>
              </w:rPr>
              <w:fldChar w:fldCharType="separate"/>
            </w:r>
            <w:r>
              <w:rPr>
                <w:noProof/>
                <w:webHidden/>
              </w:rPr>
              <w:t>44</w:t>
            </w:r>
            <w:r>
              <w:rPr>
                <w:noProof/>
                <w:webHidden/>
              </w:rPr>
              <w:fldChar w:fldCharType="end"/>
            </w:r>
          </w:hyperlink>
        </w:p>
        <w:p w14:paraId="6B1B6F3B" w14:textId="058B46CF" w:rsidR="000E616F" w:rsidRDefault="000E616F">
          <w:pPr>
            <w:pStyle w:val="TOC3"/>
            <w:tabs>
              <w:tab w:val="right" w:leader="dot" w:pos="8630"/>
            </w:tabs>
            <w:rPr>
              <w:noProof/>
              <w:kern w:val="2"/>
              <w:sz w:val="24"/>
              <w:szCs w:val="24"/>
              <w:lang w:val="en-CA"/>
              <w14:ligatures w14:val="standardContextual"/>
            </w:rPr>
          </w:pPr>
          <w:hyperlink w:anchor="_Toc195487497" w:history="1">
            <w:r w:rsidRPr="00025FCB">
              <w:rPr>
                <w:rStyle w:val="Hyperlink"/>
                <w:rFonts w:cs="Arial"/>
                <w:noProof/>
              </w:rPr>
              <w:t>test_changes.py</w:t>
            </w:r>
            <w:r>
              <w:rPr>
                <w:noProof/>
                <w:webHidden/>
              </w:rPr>
              <w:tab/>
            </w:r>
            <w:r>
              <w:rPr>
                <w:noProof/>
                <w:webHidden/>
              </w:rPr>
              <w:fldChar w:fldCharType="begin"/>
            </w:r>
            <w:r>
              <w:rPr>
                <w:noProof/>
                <w:webHidden/>
              </w:rPr>
              <w:instrText xml:space="preserve"> PAGEREF _Toc195487497 \h </w:instrText>
            </w:r>
            <w:r>
              <w:rPr>
                <w:noProof/>
                <w:webHidden/>
              </w:rPr>
            </w:r>
            <w:r>
              <w:rPr>
                <w:noProof/>
                <w:webHidden/>
              </w:rPr>
              <w:fldChar w:fldCharType="separate"/>
            </w:r>
            <w:r>
              <w:rPr>
                <w:noProof/>
                <w:webHidden/>
              </w:rPr>
              <w:t>44</w:t>
            </w:r>
            <w:r>
              <w:rPr>
                <w:noProof/>
                <w:webHidden/>
              </w:rPr>
              <w:fldChar w:fldCharType="end"/>
            </w:r>
          </w:hyperlink>
        </w:p>
        <w:p w14:paraId="168728B1" w14:textId="34B16727" w:rsidR="000E616F" w:rsidRDefault="000E616F">
          <w:pPr>
            <w:pStyle w:val="TOC3"/>
            <w:tabs>
              <w:tab w:val="right" w:leader="dot" w:pos="8630"/>
            </w:tabs>
            <w:rPr>
              <w:noProof/>
              <w:kern w:val="2"/>
              <w:sz w:val="24"/>
              <w:szCs w:val="24"/>
              <w:lang w:val="en-CA"/>
              <w14:ligatures w14:val="standardContextual"/>
            </w:rPr>
          </w:pPr>
          <w:hyperlink w:anchor="_Toc195487498" w:history="1">
            <w:r w:rsidRPr="00025FCB">
              <w:rPr>
                <w:rStyle w:val="Hyperlink"/>
                <w:rFonts w:cs="Arial"/>
                <w:noProof/>
              </w:rPr>
              <w:t>test_connections.py</w:t>
            </w:r>
            <w:r>
              <w:rPr>
                <w:noProof/>
                <w:webHidden/>
              </w:rPr>
              <w:tab/>
            </w:r>
            <w:r>
              <w:rPr>
                <w:noProof/>
                <w:webHidden/>
              </w:rPr>
              <w:fldChar w:fldCharType="begin"/>
            </w:r>
            <w:r>
              <w:rPr>
                <w:noProof/>
                <w:webHidden/>
              </w:rPr>
              <w:instrText xml:space="preserve"> PAGEREF _Toc195487498 \h </w:instrText>
            </w:r>
            <w:r>
              <w:rPr>
                <w:noProof/>
                <w:webHidden/>
              </w:rPr>
            </w:r>
            <w:r>
              <w:rPr>
                <w:noProof/>
                <w:webHidden/>
              </w:rPr>
              <w:fldChar w:fldCharType="separate"/>
            </w:r>
            <w:r>
              <w:rPr>
                <w:noProof/>
                <w:webHidden/>
              </w:rPr>
              <w:t>44</w:t>
            </w:r>
            <w:r>
              <w:rPr>
                <w:noProof/>
                <w:webHidden/>
              </w:rPr>
              <w:fldChar w:fldCharType="end"/>
            </w:r>
          </w:hyperlink>
        </w:p>
        <w:p w14:paraId="5A30C453" w14:textId="4F9DF193" w:rsidR="000E616F" w:rsidRDefault="000E616F">
          <w:pPr>
            <w:pStyle w:val="TOC3"/>
            <w:tabs>
              <w:tab w:val="right" w:leader="dot" w:pos="8630"/>
            </w:tabs>
            <w:rPr>
              <w:noProof/>
              <w:kern w:val="2"/>
              <w:sz w:val="24"/>
              <w:szCs w:val="24"/>
              <w:lang w:val="en-CA"/>
              <w14:ligatures w14:val="standardContextual"/>
            </w:rPr>
          </w:pPr>
          <w:hyperlink w:anchor="_Toc195487499" w:history="1">
            <w:r w:rsidRPr="00025FCB">
              <w:rPr>
                <w:rStyle w:val="Hyperlink"/>
                <w:rFonts w:cs="Arial"/>
                <w:noProof/>
              </w:rPr>
              <w:t>test_gemini.py</w:t>
            </w:r>
            <w:r>
              <w:rPr>
                <w:noProof/>
                <w:webHidden/>
              </w:rPr>
              <w:tab/>
            </w:r>
            <w:r>
              <w:rPr>
                <w:noProof/>
                <w:webHidden/>
              </w:rPr>
              <w:fldChar w:fldCharType="begin"/>
            </w:r>
            <w:r>
              <w:rPr>
                <w:noProof/>
                <w:webHidden/>
              </w:rPr>
              <w:instrText xml:space="preserve"> PAGEREF _Toc195487499 \h </w:instrText>
            </w:r>
            <w:r>
              <w:rPr>
                <w:noProof/>
                <w:webHidden/>
              </w:rPr>
            </w:r>
            <w:r>
              <w:rPr>
                <w:noProof/>
                <w:webHidden/>
              </w:rPr>
              <w:fldChar w:fldCharType="separate"/>
            </w:r>
            <w:r>
              <w:rPr>
                <w:noProof/>
                <w:webHidden/>
              </w:rPr>
              <w:t>44</w:t>
            </w:r>
            <w:r>
              <w:rPr>
                <w:noProof/>
                <w:webHidden/>
              </w:rPr>
              <w:fldChar w:fldCharType="end"/>
            </w:r>
          </w:hyperlink>
        </w:p>
        <w:p w14:paraId="1BE87C92" w14:textId="5C4AD137" w:rsidR="000E616F" w:rsidRDefault="000E616F">
          <w:pPr>
            <w:pStyle w:val="TOC2"/>
            <w:tabs>
              <w:tab w:val="right" w:leader="dot" w:pos="8630"/>
            </w:tabs>
            <w:rPr>
              <w:b w:val="0"/>
              <w:bCs w:val="0"/>
              <w:noProof/>
              <w:kern w:val="2"/>
              <w:sz w:val="24"/>
              <w:szCs w:val="24"/>
              <w:lang w:val="en-CA"/>
              <w14:ligatures w14:val="standardContextual"/>
            </w:rPr>
          </w:pPr>
          <w:hyperlink w:anchor="_Toc195487500" w:history="1">
            <w:r w:rsidRPr="00025FCB">
              <w:rPr>
                <w:rStyle w:val="Hyperlink"/>
                <w:rFonts w:cs="Arial"/>
                <w:noProof/>
              </w:rPr>
              <w:t>Configuration Files</w:t>
            </w:r>
            <w:r>
              <w:rPr>
                <w:noProof/>
                <w:webHidden/>
              </w:rPr>
              <w:tab/>
            </w:r>
            <w:r>
              <w:rPr>
                <w:noProof/>
                <w:webHidden/>
              </w:rPr>
              <w:fldChar w:fldCharType="begin"/>
            </w:r>
            <w:r>
              <w:rPr>
                <w:noProof/>
                <w:webHidden/>
              </w:rPr>
              <w:instrText xml:space="preserve"> PAGEREF _Toc195487500 \h </w:instrText>
            </w:r>
            <w:r>
              <w:rPr>
                <w:noProof/>
                <w:webHidden/>
              </w:rPr>
            </w:r>
            <w:r>
              <w:rPr>
                <w:noProof/>
                <w:webHidden/>
              </w:rPr>
              <w:fldChar w:fldCharType="separate"/>
            </w:r>
            <w:r>
              <w:rPr>
                <w:noProof/>
                <w:webHidden/>
              </w:rPr>
              <w:t>44</w:t>
            </w:r>
            <w:r>
              <w:rPr>
                <w:noProof/>
                <w:webHidden/>
              </w:rPr>
              <w:fldChar w:fldCharType="end"/>
            </w:r>
          </w:hyperlink>
        </w:p>
        <w:p w14:paraId="40FFAD67" w14:textId="59BD2900" w:rsidR="000E616F" w:rsidRDefault="000E616F">
          <w:pPr>
            <w:pStyle w:val="TOC3"/>
            <w:tabs>
              <w:tab w:val="right" w:leader="dot" w:pos="8630"/>
            </w:tabs>
            <w:rPr>
              <w:noProof/>
              <w:kern w:val="2"/>
              <w:sz w:val="24"/>
              <w:szCs w:val="24"/>
              <w:lang w:val="en-CA"/>
              <w14:ligatures w14:val="standardContextual"/>
            </w:rPr>
          </w:pPr>
          <w:hyperlink w:anchor="_Toc195487501" w:history="1">
            <w:r w:rsidRPr="00025FCB">
              <w:rPr>
                <w:rStyle w:val="Hyperlink"/>
                <w:rFonts w:cs="Arial"/>
                <w:noProof/>
              </w:rPr>
              <w:t>.env</w:t>
            </w:r>
            <w:r>
              <w:rPr>
                <w:noProof/>
                <w:webHidden/>
              </w:rPr>
              <w:tab/>
            </w:r>
            <w:r>
              <w:rPr>
                <w:noProof/>
                <w:webHidden/>
              </w:rPr>
              <w:fldChar w:fldCharType="begin"/>
            </w:r>
            <w:r>
              <w:rPr>
                <w:noProof/>
                <w:webHidden/>
              </w:rPr>
              <w:instrText xml:space="preserve"> PAGEREF _Toc195487501 \h </w:instrText>
            </w:r>
            <w:r>
              <w:rPr>
                <w:noProof/>
                <w:webHidden/>
              </w:rPr>
            </w:r>
            <w:r>
              <w:rPr>
                <w:noProof/>
                <w:webHidden/>
              </w:rPr>
              <w:fldChar w:fldCharType="separate"/>
            </w:r>
            <w:r>
              <w:rPr>
                <w:noProof/>
                <w:webHidden/>
              </w:rPr>
              <w:t>44</w:t>
            </w:r>
            <w:r>
              <w:rPr>
                <w:noProof/>
                <w:webHidden/>
              </w:rPr>
              <w:fldChar w:fldCharType="end"/>
            </w:r>
          </w:hyperlink>
        </w:p>
        <w:p w14:paraId="2BAC2362" w14:textId="334A5FD0" w:rsidR="000E616F" w:rsidRDefault="000E616F">
          <w:pPr>
            <w:pStyle w:val="TOC3"/>
            <w:tabs>
              <w:tab w:val="right" w:leader="dot" w:pos="8630"/>
            </w:tabs>
            <w:rPr>
              <w:noProof/>
              <w:kern w:val="2"/>
              <w:sz w:val="24"/>
              <w:szCs w:val="24"/>
              <w:lang w:val="en-CA"/>
              <w14:ligatures w14:val="standardContextual"/>
            </w:rPr>
          </w:pPr>
          <w:hyperlink w:anchor="_Toc195487502" w:history="1">
            <w:r w:rsidRPr="00025FCB">
              <w:rPr>
                <w:rStyle w:val="Hyperlink"/>
                <w:rFonts w:cs="Arial"/>
                <w:noProof/>
              </w:rPr>
              <w:t>requirements.txt</w:t>
            </w:r>
            <w:r>
              <w:rPr>
                <w:noProof/>
                <w:webHidden/>
              </w:rPr>
              <w:tab/>
            </w:r>
            <w:r>
              <w:rPr>
                <w:noProof/>
                <w:webHidden/>
              </w:rPr>
              <w:fldChar w:fldCharType="begin"/>
            </w:r>
            <w:r>
              <w:rPr>
                <w:noProof/>
                <w:webHidden/>
              </w:rPr>
              <w:instrText xml:space="preserve"> PAGEREF _Toc195487502 \h </w:instrText>
            </w:r>
            <w:r>
              <w:rPr>
                <w:noProof/>
                <w:webHidden/>
              </w:rPr>
            </w:r>
            <w:r>
              <w:rPr>
                <w:noProof/>
                <w:webHidden/>
              </w:rPr>
              <w:fldChar w:fldCharType="separate"/>
            </w:r>
            <w:r>
              <w:rPr>
                <w:noProof/>
                <w:webHidden/>
              </w:rPr>
              <w:t>45</w:t>
            </w:r>
            <w:r>
              <w:rPr>
                <w:noProof/>
                <w:webHidden/>
              </w:rPr>
              <w:fldChar w:fldCharType="end"/>
            </w:r>
          </w:hyperlink>
        </w:p>
        <w:p w14:paraId="05D62DB6" w14:textId="377A1153" w:rsidR="000E616F" w:rsidRDefault="000E616F">
          <w:pPr>
            <w:pStyle w:val="TOC2"/>
            <w:tabs>
              <w:tab w:val="right" w:leader="dot" w:pos="8630"/>
            </w:tabs>
            <w:rPr>
              <w:b w:val="0"/>
              <w:bCs w:val="0"/>
              <w:noProof/>
              <w:kern w:val="2"/>
              <w:sz w:val="24"/>
              <w:szCs w:val="24"/>
              <w:lang w:val="en-CA"/>
              <w14:ligatures w14:val="standardContextual"/>
            </w:rPr>
          </w:pPr>
          <w:hyperlink w:anchor="_Toc195487503" w:history="1">
            <w:r w:rsidRPr="00025FCB">
              <w:rPr>
                <w:rStyle w:val="Hyperlink"/>
                <w:rFonts w:cs="Arial"/>
                <w:noProof/>
              </w:rPr>
              <w:t>HTML Templates</w:t>
            </w:r>
            <w:r>
              <w:rPr>
                <w:noProof/>
                <w:webHidden/>
              </w:rPr>
              <w:tab/>
            </w:r>
            <w:r>
              <w:rPr>
                <w:noProof/>
                <w:webHidden/>
              </w:rPr>
              <w:fldChar w:fldCharType="begin"/>
            </w:r>
            <w:r>
              <w:rPr>
                <w:noProof/>
                <w:webHidden/>
              </w:rPr>
              <w:instrText xml:space="preserve"> PAGEREF _Toc195487503 \h </w:instrText>
            </w:r>
            <w:r>
              <w:rPr>
                <w:noProof/>
                <w:webHidden/>
              </w:rPr>
            </w:r>
            <w:r>
              <w:rPr>
                <w:noProof/>
                <w:webHidden/>
              </w:rPr>
              <w:fldChar w:fldCharType="separate"/>
            </w:r>
            <w:r>
              <w:rPr>
                <w:noProof/>
                <w:webHidden/>
              </w:rPr>
              <w:t>45</w:t>
            </w:r>
            <w:r>
              <w:rPr>
                <w:noProof/>
                <w:webHidden/>
              </w:rPr>
              <w:fldChar w:fldCharType="end"/>
            </w:r>
          </w:hyperlink>
        </w:p>
        <w:p w14:paraId="04A4610F" w14:textId="23BB4625" w:rsidR="000E616F" w:rsidRDefault="000E616F">
          <w:pPr>
            <w:pStyle w:val="TOC3"/>
            <w:tabs>
              <w:tab w:val="right" w:leader="dot" w:pos="8630"/>
            </w:tabs>
            <w:rPr>
              <w:noProof/>
              <w:kern w:val="2"/>
              <w:sz w:val="24"/>
              <w:szCs w:val="24"/>
              <w:lang w:val="en-CA"/>
              <w14:ligatures w14:val="standardContextual"/>
            </w:rPr>
          </w:pPr>
          <w:hyperlink w:anchor="_Toc195487504" w:history="1">
            <w:r w:rsidRPr="00025FCB">
              <w:rPr>
                <w:rStyle w:val="Hyperlink"/>
                <w:rFonts w:cs="Arial"/>
                <w:noProof/>
              </w:rPr>
              <w:t>index.html</w:t>
            </w:r>
            <w:r>
              <w:rPr>
                <w:noProof/>
                <w:webHidden/>
              </w:rPr>
              <w:tab/>
            </w:r>
            <w:r>
              <w:rPr>
                <w:noProof/>
                <w:webHidden/>
              </w:rPr>
              <w:fldChar w:fldCharType="begin"/>
            </w:r>
            <w:r>
              <w:rPr>
                <w:noProof/>
                <w:webHidden/>
              </w:rPr>
              <w:instrText xml:space="preserve"> PAGEREF _Toc195487504 \h </w:instrText>
            </w:r>
            <w:r>
              <w:rPr>
                <w:noProof/>
                <w:webHidden/>
              </w:rPr>
            </w:r>
            <w:r>
              <w:rPr>
                <w:noProof/>
                <w:webHidden/>
              </w:rPr>
              <w:fldChar w:fldCharType="separate"/>
            </w:r>
            <w:r>
              <w:rPr>
                <w:noProof/>
                <w:webHidden/>
              </w:rPr>
              <w:t>45</w:t>
            </w:r>
            <w:r>
              <w:rPr>
                <w:noProof/>
                <w:webHidden/>
              </w:rPr>
              <w:fldChar w:fldCharType="end"/>
            </w:r>
          </w:hyperlink>
        </w:p>
        <w:p w14:paraId="312C29EF" w14:textId="48882093" w:rsidR="000E616F" w:rsidRDefault="000E616F">
          <w:pPr>
            <w:pStyle w:val="TOC2"/>
            <w:tabs>
              <w:tab w:val="right" w:leader="dot" w:pos="8630"/>
            </w:tabs>
            <w:rPr>
              <w:b w:val="0"/>
              <w:bCs w:val="0"/>
              <w:noProof/>
              <w:kern w:val="2"/>
              <w:sz w:val="24"/>
              <w:szCs w:val="24"/>
              <w:lang w:val="en-CA"/>
              <w14:ligatures w14:val="standardContextual"/>
            </w:rPr>
          </w:pPr>
          <w:hyperlink w:anchor="_Toc195487505" w:history="1">
            <w:r w:rsidRPr="00025FCB">
              <w:rPr>
                <w:rStyle w:val="Hyperlink"/>
                <w:rFonts w:cs="Arial"/>
                <w:noProof/>
              </w:rPr>
              <w:t>Static Files</w:t>
            </w:r>
            <w:r>
              <w:rPr>
                <w:noProof/>
                <w:webHidden/>
              </w:rPr>
              <w:tab/>
            </w:r>
            <w:r>
              <w:rPr>
                <w:noProof/>
                <w:webHidden/>
              </w:rPr>
              <w:fldChar w:fldCharType="begin"/>
            </w:r>
            <w:r>
              <w:rPr>
                <w:noProof/>
                <w:webHidden/>
              </w:rPr>
              <w:instrText xml:space="preserve"> PAGEREF _Toc195487505 \h </w:instrText>
            </w:r>
            <w:r>
              <w:rPr>
                <w:noProof/>
                <w:webHidden/>
              </w:rPr>
            </w:r>
            <w:r>
              <w:rPr>
                <w:noProof/>
                <w:webHidden/>
              </w:rPr>
              <w:fldChar w:fldCharType="separate"/>
            </w:r>
            <w:r>
              <w:rPr>
                <w:noProof/>
                <w:webHidden/>
              </w:rPr>
              <w:t>45</w:t>
            </w:r>
            <w:r>
              <w:rPr>
                <w:noProof/>
                <w:webHidden/>
              </w:rPr>
              <w:fldChar w:fldCharType="end"/>
            </w:r>
          </w:hyperlink>
        </w:p>
        <w:p w14:paraId="0651731F" w14:textId="45B8205D" w:rsidR="000E616F" w:rsidRDefault="000E616F">
          <w:pPr>
            <w:pStyle w:val="TOC3"/>
            <w:tabs>
              <w:tab w:val="right" w:leader="dot" w:pos="8630"/>
            </w:tabs>
            <w:rPr>
              <w:noProof/>
              <w:kern w:val="2"/>
              <w:sz w:val="24"/>
              <w:szCs w:val="24"/>
              <w:lang w:val="en-CA"/>
              <w14:ligatures w14:val="standardContextual"/>
            </w:rPr>
          </w:pPr>
          <w:hyperlink w:anchor="_Toc195487506" w:history="1">
            <w:r w:rsidRPr="00025FCB">
              <w:rPr>
                <w:rStyle w:val="Hyperlink"/>
                <w:rFonts w:cs="Arial"/>
                <w:noProof/>
              </w:rPr>
              <w:t>CSS Files</w:t>
            </w:r>
            <w:r>
              <w:rPr>
                <w:noProof/>
                <w:webHidden/>
              </w:rPr>
              <w:tab/>
            </w:r>
            <w:r>
              <w:rPr>
                <w:noProof/>
                <w:webHidden/>
              </w:rPr>
              <w:fldChar w:fldCharType="begin"/>
            </w:r>
            <w:r>
              <w:rPr>
                <w:noProof/>
                <w:webHidden/>
              </w:rPr>
              <w:instrText xml:space="preserve"> PAGEREF _Toc195487506 \h </w:instrText>
            </w:r>
            <w:r>
              <w:rPr>
                <w:noProof/>
                <w:webHidden/>
              </w:rPr>
            </w:r>
            <w:r>
              <w:rPr>
                <w:noProof/>
                <w:webHidden/>
              </w:rPr>
              <w:fldChar w:fldCharType="separate"/>
            </w:r>
            <w:r>
              <w:rPr>
                <w:noProof/>
                <w:webHidden/>
              </w:rPr>
              <w:t>45</w:t>
            </w:r>
            <w:r>
              <w:rPr>
                <w:noProof/>
                <w:webHidden/>
              </w:rPr>
              <w:fldChar w:fldCharType="end"/>
            </w:r>
          </w:hyperlink>
        </w:p>
        <w:p w14:paraId="7DBA0FB3" w14:textId="22A15366" w:rsidR="000E616F" w:rsidRDefault="000E616F">
          <w:pPr>
            <w:pStyle w:val="TOC3"/>
            <w:tabs>
              <w:tab w:val="right" w:leader="dot" w:pos="8630"/>
            </w:tabs>
            <w:rPr>
              <w:noProof/>
              <w:kern w:val="2"/>
              <w:sz w:val="24"/>
              <w:szCs w:val="24"/>
              <w:lang w:val="en-CA"/>
              <w14:ligatures w14:val="standardContextual"/>
            </w:rPr>
          </w:pPr>
          <w:hyperlink w:anchor="_Toc195487507" w:history="1">
            <w:r w:rsidRPr="00025FCB">
              <w:rPr>
                <w:rStyle w:val="Hyperlink"/>
                <w:rFonts w:cs="Arial"/>
                <w:noProof/>
              </w:rPr>
              <w:t>JavaScript Files</w:t>
            </w:r>
            <w:r>
              <w:rPr>
                <w:noProof/>
                <w:webHidden/>
              </w:rPr>
              <w:tab/>
            </w:r>
            <w:r>
              <w:rPr>
                <w:noProof/>
                <w:webHidden/>
              </w:rPr>
              <w:fldChar w:fldCharType="begin"/>
            </w:r>
            <w:r>
              <w:rPr>
                <w:noProof/>
                <w:webHidden/>
              </w:rPr>
              <w:instrText xml:space="preserve"> PAGEREF _Toc195487507 \h </w:instrText>
            </w:r>
            <w:r>
              <w:rPr>
                <w:noProof/>
                <w:webHidden/>
              </w:rPr>
            </w:r>
            <w:r>
              <w:rPr>
                <w:noProof/>
                <w:webHidden/>
              </w:rPr>
              <w:fldChar w:fldCharType="separate"/>
            </w:r>
            <w:r>
              <w:rPr>
                <w:noProof/>
                <w:webHidden/>
              </w:rPr>
              <w:t>45</w:t>
            </w:r>
            <w:r>
              <w:rPr>
                <w:noProof/>
                <w:webHidden/>
              </w:rPr>
              <w:fldChar w:fldCharType="end"/>
            </w:r>
          </w:hyperlink>
        </w:p>
        <w:p w14:paraId="65F94301" w14:textId="4A88170C" w:rsidR="000E616F" w:rsidRDefault="000E616F">
          <w:pPr>
            <w:pStyle w:val="TOC2"/>
            <w:tabs>
              <w:tab w:val="right" w:leader="dot" w:pos="8630"/>
            </w:tabs>
            <w:rPr>
              <w:b w:val="0"/>
              <w:bCs w:val="0"/>
              <w:noProof/>
              <w:kern w:val="2"/>
              <w:sz w:val="24"/>
              <w:szCs w:val="24"/>
              <w:lang w:val="en-CA"/>
              <w14:ligatures w14:val="standardContextual"/>
            </w:rPr>
          </w:pPr>
          <w:hyperlink w:anchor="_Toc195487508" w:history="1">
            <w:r w:rsidRPr="00025FCB">
              <w:rPr>
                <w:rStyle w:val="Hyperlink"/>
                <w:rFonts w:cs="Arial"/>
                <w:noProof/>
              </w:rPr>
              <w:t>File Relationships</w:t>
            </w:r>
            <w:r>
              <w:rPr>
                <w:noProof/>
                <w:webHidden/>
              </w:rPr>
              <w:tab/>
            </w:r>
            <w:r>
              <w:rPr>
                <w:noProof/>
                <w:webHidden/>
              </w:rPr>
              <w:fldChar w:fldCharType="begin"/>
            </w:r>
            <w:r>
              <w:rPr>
                <w:noProof/>
                <w:webHidden/>
              </w:rPr>
              <w:instrText xml:space="preserve"> PAGEREF _Toc195487508 \h </w:instrText>
            </w:r>
            <w:r>
              <w:rPr>
                <w:noProof/>
                <w:webHidden/>
              </w:rPr>
            </w:r>
            <w:r>
              <w:rPr>
                <w:noProof/>
                <w:webHidden/>
              </w:rPr>
              <w:fldChar w:fldCharType="separate"/>
            </w:r>
            <w:r>
              <w:rPr>
                <w:noProof/>
                <w:webHidden/>
              </w:rPr>
              <w:t>46</w:t>
            </w:r>
            <w:r>
              <w:rPr>
                <w:noProof/>
                <w:webHidden/>
              </w:rPr>
              <w:fldChar w:fldCharType="end"/>
            </w:r>
          </w:hyperlink>
        </w:p>
        <w:p w14:paraId="268C7CAB" w14:textId="40E515C0" w:rsidR="000E616F" w:rsidRDefault="000E616F">
          <w:pPr>
            <w:pStyle w:val="TOC1"/>
            <w:tabs>
              <w:tab w:val="right" w:leader="dot" w:pos="8630"/>
            </w:tabs>
            <w:rPr>
              <w:b w:val="0"/>
              <w:bCs w:val="0"/>
              <w:i w:val="0"/>
              <w:iCs w:val="0"/>
              <w:noProof/>
              <w:kern w:val="2"/>
              <w:lang w:val="en-CA"/>
              <w14:ligatures w14:val="standardContextual"/>
            </w:rPr>
          </w:pPr>
          <w:hyperlink w:anchor="_Toc195487509" w:history="1">
            <w:r w:rsidRPr="00025FCB">
              <w:rPr>
                <w:rStyle w:val="Hyperlink"/>
                <w:rFonts w:cs="Arial"/>
                <w:noProof/>
              </w:rPr>
              <w:t>Function Documentation</w:t>
            </w:r>
            <w:r>
              <w:rPr>
                <w:noProof/>
                <w:webHidden/>
              </w:rPr>
              <w:tab/>
            </w:r>
            <w:r>
              <w:rPr>
                <w:noProof/>
                <w:webHidden/>
              </w:rPr>
              <w:fldChar w:fldCharType="begin"/>
            </w:r>
            <w:r>
              <w:rPr>
                <w:noProof/>
                <w:webHidden/>
              </w:rPr>
              <w:instrText xml:space="preserve"> PAGEREF _Toc195487509 \h </w:instrText>
            </w:r>
            <w:r>
              <w:rPr>
                <w:noProof/>
                <w:webHidden/>
              </w:rPr>
            </w:r>
            <w:r>
              <w:rPr>
                <w:noProof/>
                <w:webHidden/>
              </w:rPr>
              <w:fldChar w:fldCharType="separate"/>
            </w:r>
            <w:r>
              <w:rPr>
                <w:noProof/>
                <w:webHidden/>
              </w:rPr>
              <w:t>46</w:t>
            </w:r>
            <w:r>
              <w:rPr>
                <w:noProof/>
                <w:webHidden/>
              </w:rPr>
              <w:fldChar w:fldCharType="end"/>
            </w:r>
          </w:hyperlink>
        </w:p>
        <w:p w14:paraId="769776E6" w14:textId="49548D88" w:rsidR="000E616F" w:rsidRDefault="000E616F">
          <w:pPr>
            <w:pStyle w:val="TOC2"/>
            <w:tabs>
              <w:tab w:val="right" w:leader="dot" w:pos="8630"/>
            </w:tabs>
            <w:rPr>
              <w:b w:val="0"/>
              <w:bCs w:val="0"/>
              <w:noProof/>
              <w:kern w:val="2"/>
              <w:sz w:val="24"/>
              <w:szCs w:val="24"/>
              <w:lang w:val="en-CA"/>
              <w14:ligatures w14:val="standardContextual"/>
            </w:rPr>
          </w:pPr>
          <w:hyperlink w:anchor="_Toc195487510" w:history="1">
            <w:r w:rsidRPr="00025FCB">
              <w:rPr>
                <w:rStyle w:val="Hyperlink"/>
                <w:rFonts w:cs="Arial"/>
                <w:noProof/>
              </w:rPr>
              <w:t>Translation Bot Functions</w:t>
            </w:r>
            <w:r>
              <w:rPr>
                <w:noProof/>
                <w:webHidden/>
              </w:rPr>
              <w:tab/>
            </w:r>
            <w:r>
              <w:rPr>
                <w:noProof/>
                <w:webHidden/>
              </w:rPr>
              <w:fldChar w:fldCharType="begin"/>
            </w:r>
            <w:r>
              <w:rPr>
                <w:noProof/>
                <w:webHidden/>
              </w:rPr>
              <w:instrText xml:space="preserve"> PAGEREF _Toc195487510 \h </w:instrText>
            </w:r>
            <w:r>
              <w:rPr>
                <w:noProof/>
                <w:webHidden/>
              </w:rPr>
            </w:r>
            <w:r>
              <w:rPr>
                <w:noProof/>
                <w:webHidden/>
              </w:rPr>
              <w:fldChar w:fldCharType="separate"/>
            </w:r>
            <w:r>
              <w:rPr>
                <w:noProof/>
                <w:webHidden/>
              </w:rPr>
              <w:t>46</w:t>
            </w:r>
            <w:r>
              <w:rPr>
                <w:noProof/>
                <w:webHidden/>
              </w:rPr>
              <w:fldChar w:fldCharType="end"/>
            </w:r>
          </w:hyperlink>
        </w:p>
        <w:p w14:paraId="2BB93A09" w14:textId="234B7BC2" w:rsidR="000E616F" w:rsidRDefault="000E616F">
          <w:pPr>
            <w:pStyle w:val="TOC3"/>
            <w:tabs>
              <w:tab w:val="right" w:leader="dot" w:pos="8630"/>
            </w:tabs>
            <w:rPr>
              <w:noProof/>
              <w:kern w:val="2"/>
              <w:sz w:val="24"/>
              <w:szCs w:val="24"/>
              <w:lang w:val="en-CA"/>
              <w14:ligatures w14:val="standardContextual"/>
            </w:rPr>
          </w:pPr>
          <w:hyperlink w:anchor="_Toc195487511" w:history="1">
            <w:r w:rsidRPr="00025FCB">
              <w:rPr>
                <w:rStyle w:val="Hyperlink"/>
                <w:rFonts w:cs="Arial"/>
                <w:noProof/>
              </w:rPr>
              <w:t>Core Functions</w:t>
            </w:r>
            <w:r>
              <w:rPr>
                <w:noProof/>
                <w:webHidden/>
              </w:rPr>
              <w:tab/>
            </w:r>
            <w:r>
              <w:rPr>
                <w:noProof/>
                <w:webHidden/>
              </w:rPr>
              <w:fldChar w:fldCharType="begin"/>
            </w:r>
            <w:r>
              <w:rPr>
                <w:noProof/>
                <w:webHidden/>
              </w:rPr>
              <w:instrText xml:space="preserve"> PAGEREF _Toc195487511 \h </w:instrText>
            </w:r>
            <w:r>
              <w:rPr>
                <w:noProof/>
                <w:webHidden/>
              </w:rPr>
            </w:r>
            <w:r>
              <w:rPr>
                <w:noProof/>
                <w:webHidden/>
              </w:rPr>
              <w:fldChar w:fldCharType="separate"/>
            </w:r>
            <w:r>
              <w:rPr>
                <w:noProof/>
                <w:webHidden/>
              </w:rPr>
              <w:t>46</w:t>
            </w:r>
            <w:r>
              <w:rPr>
                <w:noProof/>
                <w:webHidden/>
              </w:rPr>
              <w:fldChar w:fldCharType="end"/>
            </w:r>
          </w:hyperlink>
        </w:p>
        <w:p w14:paraId="7BF43512" w14:textId="7C83B788" w:rsidR="000E616F" w:rsidRDefault="000E616F">
          <w:pPr>
            <w:pStyle w:val="TOC3"/>
            <w:tabs>
              <w:tab w:val="right" w:leader="dot" w:pos="8630"/>
            </w:tabs>
            <w:rPr>
              <w:noProof/>
              <w:kern w:val="2"/>
              <w:sz w:val="24"/>
              <w:szCs w:val="24"/>
              <w:lang w:val="en-CA"/>
              <w14:ligatures w14:val="standardContextual"/>
            </w:rPr>
          </w:pPr>
          <w:hyperlink w:anchor="_Toc195487512" w:history="1">
            <w:r w:rsidRPr="00025FCB">
              <w:rPr>
                <w:rStyle w:val="Hyperlink"/>
                <w:rFonts w:cs="Arial"/>
                <w:noProof/>
              </w:rPr>
              <w:t>Translation Functions</w:t>
            </w:r>
            <w:r>
              <w:rPr>
                <w:noProof/>
                <w:webHidden/>
              </w:rPr>
              <w:tab/>
            </w:r>
            <w:r>
              <w:rPr>
                <w:noProof/>
                <w:webHidden/>
              </w:rPr>
              <w:fldChar w:fldCharType="begin"/>
            </w:r>
            <w:r>
              <w:rPr>
                <w:noProof/>
                <w:webHidden/>
              </w:rPr>
              <w:instrText xml:space="preserve"> PAGEREF _Toc195487512 \h </w:instrText>
            </w:r>
            <w:r>
              <w:rPr>
                <w:noProof/>
                <w:webHidden/>
              </w:rPr>
            </w:r>
            <w:r>
              <w:rPr>
                <w:noProof/>
                <w:webHidden/>
              </w:rPr>
              <w:fldChar w:fldCharType="separate"/>
            </w:r>
            <w:r>
              <w:rPr>
                <w:noProof/>
                <w:webHidden/>
              </w:rPr>
              <w:t>47</w:t>
            </w:r>
            <w:r>
              <w:rPr>
                <w:noProof/>
                <w:webHidden/>
              </w:rPr>
              <w:fldChar w:fldCharType="end"/>
            </w:r>
          </w:hyperlink>
        </w:p>
        <w:p w14:paraId="62A4F085" w14:textId="3EE4E99D" w:rsidR="000E616F" w:rsidRDefault="000E616F">
          <w:pPr>
            <w:pStyle w:val="TOC3"/>
            <w:tabs>
              <w:tab w:val="right" w:leader="dot" w:pos="8630"/>
            </w:tabs>
            <w:rPr>
              <w:noProof/>
              <w:kern w:val="2"/>
              <w:sz w:val="24"/>
              <w:szCs w:val="24"/>
              <w:lang w:val="en-CA"/>
              <w14:ligatures w14:val="standardContextual"/>
            </w:rPr>
          </w:pPr>
          <w:hyperlink w:anchor="_Toc195487513" w:history="1">
            <w:r w:rsidRPr="00025FCB">
              <w:rPr>
                <w:rStyle w:val="Hyperlink"/>
                <w:rFonts w:cs="Arial"/>
                <w:noProof/>
              </w:rPr>
              <w:t>Text Processing Functions</w:t>
            </w:r>
            <w:r>
              <w:rPr>
                <w:noProof/>
                <w:webHidden/>
              </w:rPr>
              <w:tab/>
            </w:r>
            <w:r>
              <w:rPr>
                <w:noProof/>
                <w:webHidden/>
              </w:rPr>
              <w:fldChar w:fldCharType="begin"/>
            </w:r>
            <w:r>
              <w:rPr>
                <w:noProof/>
                <w:webHidden/>
              </w:rPr>
              <w:instrText xml:space="preserve"> PAGEREF _Toc195487513 \h </w:instrText>
            </w:r>
            <w:r>
              <w:rPr>
                <w:noProof/>
                <w:webHidden/>
              </w:rPr>
            </w:r>
            <w:r>
              <w:rPr>
                <w:noProof/>
                <w:webHidden/>
              </w:rPr>
              <w:fldChar w:fldCharType="separate"/>
            </w:r>
            <w:r>
              <w:rPr>
                <w:noProof/>
                <w:webHidden/>
              </w:rPr>
              <w:t>48</w:t>
            </w:r>
            <w:r>
              <w:rPr>
                <w:noProof/>
                <w:webHidden/>
              </w:rPr>
              <w:fldChar w:fldCharType="end"/>
            </w:r>
          </w:hyperlink>
        </w:p>
        <w:p w14:paraId="6CABF741" w14:textId="45AFA807" w:rsidR="000E616F" w:rsidRDefault="000E616F">
          <w:pPr>
            <w:pStyle w:val="TOC2"/>
            <w:tabs>
              <w:tab w:val="right" w:leader="dot" w:pos="8630"/>
            </w:tabs>
            <w:rPr>
              <w:b w:val="0"/>
              <w:bCs w:val="0"/>
              <w:noProof/>
              <w:kern w:val="2"/>
              <w:sz w:val="24"/>
              <w:szCs w:val="24"/>
              <w:lang w:val="en-CA"/>
              <w14:ligatures w14:val="standardContextual"/>
            </w:rPr>
          </w:pPr>
          <w:hyperlink w:anchor="_Toc195487514" w:history="1">
            <w:r w:rsidRPr="00025FCB">
              <w:rPr>
                <w:rStyle w:val="Hyperlink"/>
                <w:rFonts w:cs="Arial"/>
                <w:noProof/>
              </w:rPr>
              <w:t>Changes Module Functions</w:t>
            </w:r>
            <w:r>
              <w:rPr>
                <w:noProof/>
                <w:webHidden/>
              </w:rPr>
              <w:tab/>
            </w:r>
            <w:r>
              <w:rPr>
                <w:noProof/>
                <w:webHidden/>
              </w:rPr>
              <w:fldChar w:fldCharType="begin"/>
            </w:r>
            <w:r>
              <w:rPr>
                <w:noProof/>
                <w:webHidden/>
              </w:rPr>
              <w:instrText xml:space="preserve"> PAGEREF _Toc195487514 \h </w:instrText>
            </w:r>
            <w:r>
              <w:rPr>
                <w:noProof/>
                <w:webHidden/>
              </w:rPr>
            </w:r>
            <w:r>
              <w:rPr>
                <w:noProof/>
                <w:webHidden/>
              </w:rPr>
              <w:fldChar w:fldCharType="separate"/>
            </w:r>
            <w:r>
              <w:rPr>
                <w:noProof/>
                <w:webHidden/>
              </w:rPr>
              <w:t>49</w:t>
            </w:r>
            <w:r>
              <w:rPr>
                <w:noProof/>
                <w:webHidden/>
              </w:rPr>
              <w:fldChar w:fldCharType="end"/>
            </w:r>
          </w:hyperlink>
        </w:p>
        <w:p w14:paraId="1C3969C2" w14:textId="068C5441" w:rsidR="000E616F" w:rsidRDefault="000E616F">
          <w:pPr>
            <w:pStyle w:val="TOC2"/>
            <w:tabs>
              <w:tab w:val="right" w:leader="dot" w:pos="8630"/>
            </w:tabs>
            <w:rPr>
              <w:b w:val="0"/>
              <w:bCs w:val="0"/>
              <w:noProof/>
              <w:kern w:val="2"/>
              <w:sz w:val="24"/>
              <w:szCs w:val="24"/>
              <w:lang w:val="en-CA"/>
              <w14:ligatures w14:val="standardContextual"/>
            </w:rPr>
          </w:pPr>
          <w:hyperlink w:anchor="_Toc195487515" w:history="1">
            <w:r w:rsidRPr="00025FCB">
              <w:rPr>
                <w:rStyle w:val="Hyperlink"/>
                <w:rFonts w:cs="Arial"/>
                <w:noProof/>
              </w:rPr>
              <w:t>Improvements Module</w:t>
            </w:r>
            <w:r>
              <w:rPr>
                <w:noProof/>
                <w:webHidden/>
              </w:rPr>
              <w:tab/>
            </w:r>
            <w:r>
              <w:rPr>
                <w:noProof/>
                <w:webHidden/>
              </w:rPr>
              <w:fldChar w:fldCharType="begin"/>
            </w:r>
            <w:r>
              <w:rPr>
                <w:noProof/>
                <w:webHidden/>
              </w:rPr>
              <w:instrText xml:space="preserve"> PAGEREF _Toc195487515 \h </w:instrText>
            </w:r>
            <w:r>
              <w:rPr>
                <w:noProof/>
                <w:webHidden/>
              </w:rPr>
            </w:r>
            <w:r>
              <w:rPr>
                <w:noProof/>
                <w:webHidden/>
              </w:rPr>
              <w:fldChar w:fldCharType="separate"/>
            </w:r>
            <w:r>
              <w:rPr>
                <w:noProof/>
                <w:webHidden/>
              </w:rPr>
              <w:t>50</w:t>
            </w:r>
            <w:r>
              <w:rPr>
                <w:noProof/>
                <w:webHidden/>
              </w:rPr>
              <w:fldChar w:fldCharType="end"/>
            </w:r>
          </w:hyperlink>
        </w:p>
        <w:p w14:paraId="619AF597" w14:textId="73D66581" w:rsidR="000E616F" w:rsidRDefault="000E616F">
          <w:pPr>
            <w:pStyle w:val="TOC2"/>
            <w:tabs>
              <w:tab w:val="right" w:leader="dot" w:pos="8630"/>
            </w:tabs>
            <w:rPr>
              <w:b w:val="0"/>
              <w:bCs w:val="0"/>
              <w:noProof/>
              <w:kern w:val="2"/>
              <w:sz w:val="24"/>
              <w:szCs w:val="24"/>
              <w:lang w:val="en-CA"/>
              <w14:ligatures w14:val="standardContextual"/>
            </w:rPr>
          </w:pPr>
          <w:hyperlink w:anchor="_Toc195487516" w:history="1">
            <w:r w:rsidRPr="00025FCB">
              <w:rPr>
                <w:rStyle w:val="Hyperlink"/>
                <w:rFonts w:cs="Arial"/>
                <w:noProof/>
              </w:rPr>
              <w:t>Test Functions</w:t>
            </w:r>
            <w:r>
              <w:rPr>
                <w:noProof/>
                <w:webHidden/>
              </w:rPr>
              <w:tab/>
            </w:r>
            <w:r>
              <w:rPr>
                <w:noProof/>
                <w:webHidden/>
              </w:rPr>
              <w:fldChar w:fldCharType="begin"/>
            </w:r>
            <w:r>
              <w:rPr>
                <w:noProof/>
                <w:webHidden/>
              </w:rPr>
              <w:instrText xml:space="preserve"> PAGEREF _Toc195487516 \h </w:instrText>
            </w:r>
            <w:r>
              <w:rPr>
                <w:noProof/>
                <w:webHidden/>
              </w:rPr>
            </w:r>
            <w:r>
              <w:rPr>
                <w:noProof/>
                <w:webHidden/>
              </w:rPr>
              <w:fldChar w:fldCharType="separate"/>
            </w:r>
            <w:r>
              <w:rPr>
                <w:noProof/>
                <w:webHidden/>
              </w:rPr>
              <w:t>51</w:t>
            </w:r>
            <w:r>
              <w:rPr>
                <w:noProof/>
                <w:webHidden/>
              </w:rPr>
              <w:fldChar w:fldCharType="end"/>
            </w:r>
          </w:hyperlink>
        </w:p>
        <w:p w14:paraId="10CC91F4" w14:textId="66D890EE" w:rsidR="000E616F" w:rsidRDefault="000E616F">
          <w:pPr>
            <w:pStyle w:val="TOC3"/>
            <w:tabs>
              <w:tab w:val="right" w:leader="dot" w:pos="8630"/>
            </w:tabs>
            <w:rPr>
              <w:noProof/>
              <w:kern w:val="2"/>
              <w:sz w:val="24"/>
              <w:szCs w:val="24"/>
              <w:lang w:val="en-CA"/>
              <w14:ligatures w14:val="standardContextual"/>
            </w:rPr>
          </w:pPr>
          <w:hyperlink w:anchor="_Toc195487517" w:history="1">
            <w:r w:rsidRPr="00025FCB">
              <w:rPr>
                <w:rStyle w:val="Hyperlink"/>
                <w:rFonts w:cs="Arial"/>
                <w:noProof/>
              </w:rPr>
              <w:t>Test Changes Functions</w:t>
            </w:r>
            <w:r>
              <w:rPr>
                <w:noProof/>
                <w:webHidden/>
              </w:rPr>
              <w:tab/>
            </w:r>
            <w:r>
              <w:rPr>
                <w:noProof/>
                <w:webHidden/>
              </w:rPr>
              <w:fldChar w:fldCharType="begin"/>
            </w:r>
            <w:r>
              <w:rPr>
                <w:noProof/>
                <w:webHidden/>
              </w:rPr>
              <w:instrText xml:space="preserve"> PAGEREF _Toc195487517 \h </w:instrText>
            </w:r>
            <w:r>
              <w:rPr>
                <w:noProof/>
                <w:webHidden/>
              </w:rPr>
            </w:r>
            <w:r>
              <w:rPr>
                <w:noProof/>
                <w:webHidden/>
              </w:rPr>
              <w:fldChar w:fldCharType="separate"/>
            </w:r>
            <w:r>
              <w:rPr>
                <w:noProof/>
                <w:webHidden/>
              </w:rPr>
              <w:t>51</w:t>
            </w:r>
            <w:r>
              <w:rPr>
                <w:noProof/>
                <w:webHidden/>
              </w:rPr>
              <w:fldChar w:fldCharType="end"/>
            </w:r>
          </w:hyperlink>
        </w:p>
        <w:p w14:paraId="1307E6EE" w14:textId="744DE8F0" w:rsidR="000E616F" w:rsidRDefault="000E616F">
          <w:pPr>
            <w:pStyle w:val="TOC3"/>
            <w:tabs>
              <w:tab w:val="right" w:leader="dot" w:pos="8630"/>
            </w:tabs>
            <w:rPr>
              <w:noProof/>
              <w:kern w:val="2"/>
              <w:sz w:val="24"/>
              <w:szCs w:val="24"/>
              <w:lang w:val="en-CA"/>
              <w14:ligatures w14:val="standardContextual"/>
            </w:rPr>
          </w:pPr>
          <w:hyperlink w:anchor="_Toc195487518" w:history="1">
            <w:r w:rsidRPr="00025FCB">
              <w:rPr>
                <w:rStyle w:val="Hyperlink"/>
                <w:rFonts w:cs="Arial"/>
                <w:noProof/>
              </w:rPr>
              <w:t>Test Connections Functions</w:t>
            </w:r>
            <w:r>
              <w:rPr>
                <w:noProof/>
                <w:webHidden/>
              </w:rPr>
              <w:tab/>
            </w:r>
            <w:r>
              <w:rPr>
                <w:noProof/>
                <w:webHidden/>
              </w:rPr>
              <w:fldChar w:fldCharType="begin"/>
            </w:r>
            <w:r>
              <w:rPr>
                <w:noProof/>
                <w:webHidden/>
              </w:rPr>
              <w:instrText xml:space="preserve"> PAGEREF _Toc195487518 \h </w:instrText>
            </w:r>
            <w:r>
              <w:rPr>
                <w:noProof/>
                <w:webHidden/>
              </w:rPr>
            </w:r>
            <w:r>
              <w:rPr>
                <w:noProof/>
                <w:webHidden/>
              </w:rPr>
              <w:fldChar w:fldCharType="separate"/>
            </w:r>
            <w:r>
              <w:rPr>
                <w:noProof/>
                <w:webHidden/>
              </w:rPr>
              <w:t>52</w:t>
            </w:r>
            <w:r>
              <w:rPr>
                <w:noProof/>
                <w:webHidden/>
              </w:rPr>
              <w:fldChar w:fldCharType="end"/>
            </w:r>
          </w:hyperlink>
        </w:p>
        <w:p w14:paraId="3132EF29" w14:textId="38500656" w:rsidR="000E616F" w:rsidRDefault="000E616F">
          <w:pPr>
            <w:pStyle w:val="TOC3"/>
            <w:tabs>
              <w:tab w:val="right" w:leader="dot" w:pos="8630"/>
            </w:tabs>
            <w:rPr>
              <w:noProof/>
              <w:kern w:val="2"/>
              <w:sz w:val="24"/>
              <w:szCs w:val="24"/>
              <w:lang w:val="en-CA"/>
              <w14:ligatures w14:val="standardContextual"/>
            </w:rPr>
          </w:pPr>
          <w:hyperlink w:anchor="_Toc195487519" w:history="1">
            <w:r w:rsidRPr="00025FCB">
              <w:rPr>
                <w:rStyle w:val="Hyperlink"/>
                <w:rFonts w:cs="Arial"/>
                <w:noProof/>
              </w:rPr>
              <w:t>API Client Management Functions</w:t>
            </w:r>
            <w:r>
              <w:rPr>
                <w:noProof/>
                <w:webHidden/>
              </w:rPr>
              <w:tab/>
            </w:r>
            <w:r>
              <w:rPr>
                <w:noProof/>
                <w:webHidden/>
              </w:rPr>
              <w:fldChar w:fldCharType="begin"/>
            </w:r>
            <w:r>
              <w:rPr>
                <w:noProof/>
                <w:webHidden/>
              </w:rPr>
              <w:instrText xml:space="preserve"> PAGEREF _Toc195487519 \h </w:instrText>
            </w:r>
            <w:r>
              <w:rPr>
                <w:noProof/>
                <w:webHidden/>
              </w:rPr>
            </w:r>
            <w:r>
              <w:rPr>
                <w:noProof/>
                <w:webHidden/>
              </w:rPr>
              <w:fldChar w:fldCharType="separate"/>
            </w:r>
            <w:r>
              <w:rPr>
                <w:noProof/>
                <w:webHidden/>
              </w:rPr>
              <w:t>52</w:t>
            </w:r>
            <w:r>
              <w:rPr>
                <w:noProof/>
                <w:webHidden/>
              </w:rPr>
              <w:fldChar w:fldCharType="end"/>
            </w:r>
          </w:hyperlink>
        </w:p>
        <w:p w14:paraId="0A0DC24D" w14:textId="435F3C3B" w:rsidR="000E616F" w:rsidRDefault="000E616F">
          <w:pPr>
            <w:pStyle w:val="TOC3"/>
            <w:tabs>
              <w:tab w:val="right" w:leader="dot" w:pos="8630"/>
            </w:tabs>
            <w:rPr>
              <w:noProof/>
              <w:kern w:val="2"/>
              <w:sz w:val="24"/>
              <w:szCs w:val="24"/>
              <w:lang w:val="en-CA"/>
              <w14:ligatures w14:val="standardContextual"/>
            </w:rPr>
          </w:pPr>
          <w:hyperlink w:anchor="_Toc195487520" w:history="1">
            <w:r w:rsidRPr="00025FCB">
              <w:rPr>
                <w:rStyle w:val="Hyperlink"/>
                <w:rFonts w:cs="Arial"/>
                <w:noProof/>
              </w:rPr>
              <w:t>Model Types and Configuration</w:t>
            </w:r>
            <w:r>
              <w:rPr>
                <w:noProof/>
                <w:webHidden/>
              </w:rPr>
              <w:tab/>
            </w:r>
            <w:r>
              <w:rPr>
                <w:noProof/>
                <w:webHidden/>
              </w:rPr>
              <w:fldChar w:fldCharType="begin"/>
            </w:r>
            <w:r>
              <w:rPr>
                <w:noProof/>
                <w:webHidden/>
              </w:rPr>
              <w:instrText xml:space="preserve"> PAGEREF _Toc195487520 \h </w:instrText>
            </w:r>
            <w:r>
              <w:rPr>
                <w:noProof/>
                <w:webHidden/>
              </w:rPr>
            </w:r>
            <w:r>
              <w:rPr>
                <w:noProof/>
                <w:webHidden/>
              </w:rPr>
              <w:fldChar w:fldCharType="separate"/>
            </w:r>
            <w:r>
              <w:rPr>
                <w:noProof/>
                <w:webHidden/>
              </w:rPr>
              <w:t>54</w:t>
            </w:r>
            <w:r>
              <w:rPr>
                <w:noProof/>
                <w:webHidden/>
              </w:rPr>
              <w:fldChar w:fldCharType="end"/>
            </w:r>
          </w:hyperlink>
        </w:p>
        <w:p w14:paraId="4CE3C59C" w14:textId="4391BF98" w:rsidR="000E616F" w:rsidRDefault="000E616F">
          <w:pPr>
            <w:pStyle w:val="TOC3"/>
            <w:tabs>
              <w:tab w:val="right" w:leader="dot" w:pos="8630"/>
            </w:tabs>
            <w:rPr>
              <w:noProof/>
              <w:kern w:val="2"/>
              <w:sz w:val="24"/>
              <w:szCs w:val="24"/>
              <w:lang w:val="en-CA"/>
              <w14:ligatures w14:val="standardContextual"/>
            </w:rPr>
          </w:pPr>
          <w:hyperlink w:anchor="_Toc195487521" w:history="1">
            <w:r w:rsidRPr="00025FCB">
              <w:rPr>
                <w:rStyle w:val="Hyperlink"/>
                <w:rFonts w:cs="Arial"/>
                <w:noProof/>
              </w:rPr>
              <w:t>Additional Text Processing Functions</w:t>
            </w:r>
            <w:r>
              <w:rPr>
                <w:noProof/>
                <w:webHidden/>
              </w:rPr>
              <w:tab/>
            </w:r>
            <w:r>
              <w:rPr>
                <w:noProof/>
                <w:webHidden/>
              </w:rPr>
              <w:fldChar w:fldCharType="begin"/>
            </w:r>
            <w:r>
              <w:rPr>
                <w:noProof/>
                <w:webHidden/>
              </w:rPr>
              <w:instrText xml:space="preserve"> PAGEREF _Toc195487521 \h </w:instrText>
            </w:r>
            <w:r>
              <w:rPr>
                <w:noProof/>
                <w:webHidden/>
              </w:rPr>
            </w:r>
            <w:r>
              <w:rPr>
                <w:noProof/>
                <w:webHidden/>
              </w:rPr>
              <w:fldChar w:fldCharType="separate"/>
            </w:r>
            <w:r>
              <w:rPr>
                <w:noProof/>
                <w:webHidden/>
              </w:rPr>
              <w:t>55</w:t>
            </w:r>
            <w:r>
              <w:rPr>
                <w:noProof/>
                <w:webHidden/>
              </w:rPr>
              <w:fldChar w:fldCharType="end"/>
            </w:r>
          </w:hyperlink>
        </w:p>
        <w:p w14:paraId="5920D001" w14:textId="15540E71" w:rsidR="000E616F" w:rsidRDefault="000E616F">
          <w:pPr>
            <w:pStyle w:val="TOC1"/>
            <w:tabs>
              <w:tab w:val="right" w:leader="dot" w:pos="8630"/>
            </w:tabs>
            <w:rPr>
              <w:b w:val="0"/>
              <w:bCs w:val="0"/>
              <w:i w:val="0"/>
              <w:iCs w:val="0"/>
              <w:noProof/>
              <w:kern w:val="2"/>
              <w:lang w:val="en-CA"/>
              <w14:ligatures w14:val="standardContextual"/>
            </w:rPr>
          </w:pPr>
          <w:hyperlink w:anchor="_Toc195487522" w:history="1">
            <w:r w:rsidRPr="00025FCB">
              <w:rPr>
                <w:rStyle w:val="Hyperlink"/>
                <w:rFonts w:cs="Arial"/>
                <w:noProof/>
              </w:rPr>
              <w:t>Endpoints Documentation</w:t>
            </w:r>
            <w:r>
              <w:rPr>
                <w:noProof/>
                <w:webHidden/>
              </w:rPr>
              <w:tab/>
            </w:r>
            <w:r>
              <w:rPr>
                <w:noProof/>
                <w:webHidden/>
              </w:rPr>
              <w:fldChar w:fldCharType="begin"/>
            </w:r>
            <w:r>
              <w:rPr>
                <w:noProof/>
                <w:webHidden/>
              </w:rPr>
              <w:instrText xml:space="preserve"> PAGEREF _Toc195487522 \h </w:instrText>
            </w:r>
            <w:r>
              <w:rPr>
                <w:noProof/>
                <w:webHidden/>
              </w:rPr>
            </w:r>
            <w:r>
              <w:rPr>
                <w:noProof/>
                <w:webHidden/>
              </w:rPr>
              <w:fldChar w:fldCharType="separate"/>
            </w:r>
            <w:r>
              <w:rPr>
                <w:noProof/>
                <w:webHidden/>
              </w:rPr>
              <w:t>56</w:t>
            </w:r>
            <w:r>
              <w:rPr>
                <w:noProof/>
                <w:webHidden/>
              </w:rPr>
              <w:fldChar w:fldCharType="end"/>
            </w:r>
          </w:hyperlink>
        </w:p>
        <w:p w14:paraId="5AD8AA80" w14:textId="7A01D8A1" w:rsidR="000E616F" w:rsidRDefault="000E616F">
          <w:pPr>
            <w:pStyle w:val="TOC2"/>
            <w:tabs>
              <w:tab w:val="right" w:leader="dot" w:pos="8630"/>
            </w:tabs>
            <w:rPr>
              <w:b w:val="0"/>
              <w:bCs w:val="0"/>
              <w:noProof/>
              <w:kern w:val="2"/>
              <w:sz w:val="24"/>
              <w:szCs w:val="24"/>
              <w:lang w:val="en-CA"/>
              <w14:ligatures w14:val="standardContextual"/>
            </w:rPr>
          </w:pPr>
          <w:hyperlink w:anchor="_Toc195487523" w:history="1">
            <w:r w:rsidRPr="00025FCB">
              <w:rPr>
                <w:rStyle w:val="Hyperlink"/>
                <w:rFonts w:cs="Arial"/>
                <w:noProof/>
              </w:rPr>
              <w:t>Root Endpoint</w:t>
            </w:r>
            <w:r>
              <w:rPr>
                <w:noProof/>
                <w:webHidden/>
              </w:rPr>
              <w:tab/>
            </w:r>
            <w:r>
              <w:rPr>
                <w:noProof/>
                <w:webHidden/>
              </w:rPr>
              <w:fldChar w:fldCharType="begin"/>
            </w:r>
            <w:r>
              <w:rPr>
                <w:noProof/>
                <w:webHidden/>
              </w:rPr>
              <w:instrText xml:space="preserve"> PAGEREF _Toc195487523 \h </w:instrText>
            </w:r>
            <w:r>
              <w:rPr>
                <w:noProof/>
                <w:webHidden/>
              </w:rPr>
            </w:r>
            <w:r>
              <w:rPr>
                <w:noProof/>
                <w:webHidden/>
              </w:rPr>
              <w:fldChar w:fldCharType="separate"/>
            </w:r>
            <w:r>
              <w:rPr>
                <w:noProof/>
                <w:webHidden/>
              </w:rPr>
              <w:t>56</w:t>
            </w:r>
            <w:r>
              <w:rPr>
                <w:noProof/>
                <w:webHidden/>
              </w:rPr>
              <w:fldChar w:fldCharType="end"/>
            </w:r>
          </w:hyperlink>
        </w:p>
        <w:p w14:paraId="4511DF2B" w14:textId="19ED618C" w:rsidR="000E616F" w:rsidRDefault="000E616F">
          <w:pPr>
            <w:pStyle w:val="TOC2"/>
            <w:tabs>
              <w:tab w:val="right" w:leader="dot" w:pos="8630"/>
            </w:tabs>
            <w:rPr>
              <w:b w:val="0"/>
              <w:bCs w:val="0"/>
              <w:noProof/>
              <w:kern w:val="2"/>
              <w:sz w:val="24"/>
              <w:szCs w:val="24"/>
              <w:lang w:val="en-CA"/>
              <w14:ligatures w14:val="standardContextual"/>
            </w:rPr>
          </w:pPr>
          <w:hyperlink w:anchor="_Toc195487524" w:history="1">
            <w:r w:rsidRPr="00025FCB">
              <w:rPr>
                <w:rStyle w:val="Hyperlink"/>
                <w:rFonts w:cs="Arial"/>
                <w:noProof/>
              </w:rPr>
              <w:t>Edit Endpoint</w:t>
            </w:r>
            <w:r>
              <w:rPr>
                <w:noProof/>
                <w:webHidden/>
              </w:rPr>
              <w:tab/>
            </w:r>
            <w:r>
              <w:rPr>
                <w:noProof/>
                <w:webHidden/>
              </w:rPr>
              <w:fldChar w:fldCharType="begin"/>
            </w:r>
            <w:r>
              <w:rPr>
                <w:noProof/>
                <w:webHidden/>
              </w:rPr>
              <w:instrText xml:space="preserve"> PAGEREF _Toc195487524 \h </w:instrText>
            </w:r>
            <w:r>
              <w:rPr>
                <w:noProof/>
                <w:webHidden/>
              </w:rPr>
            </w:r>
            <w:r>
              <w:rPr>
                <w:noProof/>
                <w:webHidden/>
              </w:rPr>
              <w:fldChar w:fldCharType="separate"/>
            </w:r>
            <w:r>
              <w:rPr>
                <w:noProof/>
                <w:webHidden/>
              </w:rPr>
              <w:t>57</w:t>
            </w:r>
            <w:r>
              <w:rPr>
                <w:noProof/>
                <w:webHidden/>
              </w:rPr>
              <w:fldChar w:fldCharType="end"/>
            </w:r>
          </w:hyperlink>
        </w:p>
        <w:p w14:paraId="59AB5953" w14:textId="316A9BDE" w:rsidR="000E616F" w:rsidRDefault="000E616F">
          <w:pPr>
            <w:pStyle w:val="TOC2"/>
            <w:tabs>
              <w:tab w:val="right" w:leader="dot" w:pos="8630"/>
            </w:tabs>
            <w:rPr>
              <w:b w:val="0"/>
              <w:bCs w:val="0"/>
              <w:noProof/>
              <w:kern w:val="2"/>
              <w:sz w:val="24"/>
              <w:szCs w:val="24"/>
              <w:lang w:val="en-CA"/>
              <w14:ligatures w14:val="standardContextual"/>
            </w:rPr>
          </w:pPr>
          <w:hyperlink w:anchor="_Toc195487525" w:history="1">
            <w:r w:rsidRPr="00025FCB">
              <w:rPr>
                <w:rStyle w:val="Hyperlink"/>
                <w:rFonts w:cs="Arial"/>
                <w:noProof/>
              </w:rPr>
              <w:t>WebSocket Endpoint</w:t>
            </w:r>
            <w:r>
              <w:rPr>
                <w:noProof/>
                <w:webHidden/>
              </w:rPr>
              <w:tab/>
            </w:r>
            <w:r>
              <w:rPr>
                <w:noProof/>
                <w:webHidden/>
              </w:rPr>
              <w:fldChar w:fldCharType="begin"/>
            </w:r>
            <w:r>
              <w:rPr>
                <w:noProof/>
                <w:webHidden/>
              </w:rPr>
              <w:instrText xml:space="preserve"> PAGEREF _Toc195487525 \h </w:instrText>
            </w:r>
            <w:r>
              <w:rPr>
                <w:noProof/>
                <w:webHidden/>
              </w:rPr>
            </w:r>
            <w:r>
              <w:rPr>
                <w:noProof/>
                <w:webHidden/>
              </w:rPr>
              <w:fldChar w:fldCharType="separate"/>
            </w:r>
            <w:r>
              <w:rPr>
                <w:noProof/>
                <w:webHidden/>
              </w:rPr>
              <w:t>57</w:t>
            </w:r>
            <w:r>
              <w:rPr>
                <w:noProof/>
                <w:webHidden/>
              </w:rPr>
              <w:fldChar w:fldCharType="end"/>
            </w:r>
          </w:hyperlink>
        </w:p>
        <w:p w14:paraId="1D8EA3CA" w14:textId="3BE20E34" w:rsidR="000E616F" w:rsidRDefault="000E616F">
          <w:pPr>
            <w:pStyle w:val="TOC2"/>
            <w:tabs>
              <w:tab w:val="right" w:leader="dot" w:pos="8630"/>
            </w:tabs>
            <w:rPr>
              <w:b w:val="0"/>
              <w:bCs w:val="0"/>
              <w:noProof/>
              <w:kern w:val="2"/>
              <w:sz w:val="24"/>
              <w:szCs w:val="24"/>
              <w:lang w:val="en-CA"/>
              <w14:ligatures w14:val="standardContextual"/>
            </w:rPr>
          </w:pPr>
          <w:hyperlink w:anchor="_Toc195487526" w:history="1">
            <w:r w:rsidRPr="00025FCB">
              <w:rPr>
                <w:rStyle w:val="Hyperlink"/>
                <w:rFonts w:cs="Arial"/>
                <w:noProof/>
              </w:rPr>
              <w:t>Health Check Endpoint</w:t>
            </w:r>
            <w:r>
              <w:rPr>
                <w:noProof/>
                <w:webHidden/>
              </w:rPr>
              <w:tab/>
            </w:r>
            <w:r>
              <w:rPr>
                <w:noProof/>
                <w:webHidden/>
              </w:rPr>
              <w:fldChar w:fldCharType="begin"/>
            </w:r>
            <w:r>
              <w:rPr>
                <w:noProof/>
                <w:webHidden/>
              </w:rPr>
              <w:instrText xml:space="preserve"> PAGEREF _Toc195487526 \h </w:instrText>
            </w:r>
            <w:r>
              <w:rPr>
                <w:noProof/>
                <w:webHidden/>
              </w:rPr>
            </w:r>
            <w:r>
              <w:rPr>
                <w:noProof/>
                <w:webHidden/>
              </w:rPr>
              <w:fldChar w:fldCharType="separate"/>
            </w:r>
            <w:r>
              <w:rPr>
                <w:noProof/>
                <w:webHidden/>
              </w:rPr>
              <w:t>57</w:t>
            </w:r>
            <w:r>
              <w:rPr>
                <w:noProof/>
                <w:webHidden/>
              </w:rPr>
              <w:fldChar w:fldCharType="end"/>
            </w:r>
          </w:hyperlink>
        </w:p>
        <w:p w14:paraId="042E3FAC" w14:textId="0079937B" w:rsidR="000E616F" w:rsidRDefault="000E616F">
          <w:pPr>
            <w:pStyle w:val="TOC1"/>
            <w:tabs>
              <w:tab w:val="right" w:leader="dot" w:pos="8630"/>
            </w:tabs>
            <w:rPr>
              <w:b w:val="0"/>
              <w:bCs w:val="0"/>
              <w:i w:val="0"/>
              <w:iCs w:val="0"/>
              <w:noProof/>
              <w:kern w:val="2"/>
              <w:lang w:val="en-CA"/>
              <w14:ligatures w14:val="standardContextual"/>
            </w:rPr>
          </w:pPr>
          <w:hyperlink w:anchor="_Toc195487527" w:history="1">
            <w:r w:rsidRPr="00025FCB">
              <w:rPr>
                <w:rStyle w:val="Hyperlink"/>
                <w:rFonts w:cs="Arial"/>
                <w:noProof/>
                <w:highlight w:val="yellow"/>
              </w:rPr>
              <w:t>6.13 Error Handling and Troubleshooting</w:t>
            </w:r>
            <w:r>
              <w:rPr>
                <w:noProof/>
                <w:webHidden/>
              </w:rPr>
              <w:tab/>
            </w:r>
            <w:r>
              <w:rPr>
                <w:noProof/>
                <w:webHidden/>
              </w:rPr>
              <w:fldChar w:fldCharType="begin"/>
            </w:r>
            <w:r>
              <w:rPr>
                <w:noProof/>
                <w:webHidden/>
              </w:rPr>
              <w:instrText xml:space="preserve"> PAGEREF _Toc195487527 \h </w:instrText>
            </w:r>
            <w:r>
              <w:rPr>
                <w:noProof/>
                <w:webHidden/>
              </w:rPr>
            </w:r>
            <w:r>
              <w:rPr>
                <w:noProof/>
                <w:webHidden/>
              </w:rPr>
              <w:fldChar w:fldCharType="separate"/>
            </w:r>
            <w:r>
              <w:rPr>
                <w:noProof/>
                <w:webHidden/>
              </w:rPr>
              <w:t>58</w:t>
            </w:r>
            <w:r>
              <w:rPr>
                <w:noProof/>
                <w:webHidden/>
              </w:rPr>
              <w:fldChar w:fldCharType="end"/>
            </w:r>
          </w:hyperlink>
        </w:p>
        <w:p w14:paraId="7D4D614D" w14:textId="4C3AFF64" w:rsidR="000E616F" w:rsidRDefault="000E616F">
          <w:pPr>
            <w:pStyle w:val="TOC2"/>
            <w:tabs>
              <w:tab w:val="right" w:leader="dot" w:pos="8630"/>
            </w:tabs>
            <w:rPr>
              <w:b w:val="0"/>
              <w:bCs w:val="0"/>
              <w:noProof/>
              <w:kern w:val="2"/>
              <w:sz w:val="24"/>
              <w:szCs w:val="24"/>
              <w:lang w:val="en-CA"/>
              <w14:ligatures w14:val="standardContextual"/>
            </w:rPr>
          </w:pPr>
          <w:hyperlink w:anchor="_Toc195487528" w:history="1">
            <w:r w:rsidRPr="00025FCB">
              <w:rPr>
                <w:rStyle w:val="Hyperlink"/>
                <w:rFonts w:cs="Arial"/>
                <w:noProof/>
              </w:rPr>
              <w:t>Common Error Types</w:t>
            </w:r>
            <w:r>
              <w:rPr>
                <w:noProof/>
                <w:webHidden/>
              </w:rPr>
              <w:tab/>
            </w:r>
            <w:r>
              <w:rPr>
                <w:noProof/>
                <w:webHidden/>
              </w:rPr>
              <w:fldChar w:fldCharType="begin"/>
            </w:r>
            <w:r>
              <w:rPr>
                <w:noProof/>
                <w:webHidden/>
              </w:rPr>
              <w:instrText xml:space="preserve"> PAGEREF _Toc195487528 \h </w:instrText>
            </w:r>
            <w:r>
              <w:rPr>
                <w:noProof/>
                <w:webHidden/>
              </w:rPr>
            </w:r>
            <w:r>
              <w:rPr>
                <w:noProof/>
                <w:webHidden/>
              </w:rPr>
              <w:fldChar w:fldCharType="separate"/>
            </w:r>
            <w:r>
              <w:rPr>
                <w:noProof/>
                <w:webHidden/>
              </w:rPr>
              <w:t>58</w:t>
            </w:r>
            <w:r>
              <w:rPr>
                <w:noProof/>
                <w:webHidden/>
              </w:rPr>
              <w:fldChar w:fldCharType="end"/>
            </w:r>
          </w:hyperlink>
        </w:p>
        <w:p w14:paraId="1C9AD38A" w14:textId="6CD44396" w:rsidR="000E616F" w:rsidRDefault="000E616F">
          <w:pPr>
            <w:pStyle w:val="TOC3"/>
            <w:tabs>
              <w:tab w:val="right" w:leader="dot" w:pos="8630"/>
            </w:tabs>
            <w:rPr>
              <w:noProof/>
              <w:kern w:val="2"/>
              <w:sz w:val="24"/>
              <w:szCs w:val="24"/>
              <w:lang w:val="en-CA"/>
              <w14:ligatures w14:val="standardContextual"/>
            </w:rPr>
          </w:pPr>
          <w:hyperlink w:anchor="_Toc195487529" w:history="1">
            <w:r w:rsidRPr="00025FCB">
              <w:rPr>
                <w:rStyle w:val="Hyperlink"/>
                <w:rFonts w:cs="Arial"/>
                <w:noProof/>
              </w:rPr>
              <w:t>API Errors</w:t>
            </w:r>
            <w:r>
              <w:rPr>
                <w:noProof/>
                <w:webHidden/>
              </w:rPr>
              <w:tab/>
            </w:r>
            <w:r>
              <w:rPr>
                <w:noProof/>
                <w:webHidden/>
              </w:rPr>
              <w:fldChar w:fldCharType="begin"/>
            </w:r>
            <w:r>
              <w:rPr>
                <w:noProof/>
                <w:webHidden/>
              </w:rPr>
              <w:instrText xml:space="preserve"> PAGEREF _Toc195487529 \h </w:instrText>
            </w:r>
            <w:r>
              <w:rPr>
                <w:noProof/>
                <w:webHidden/>
              </w:rPr>
            </w:r>
            <w:r>
              <w:rPr>
                <w:noProof/>
                <w:webHidden/>
              </w:rPr>
              <w:fldChar w:fldCharType="separate"/>
            </w:r>
            <w:r>
              <w:rPr>
                <w:noProof/>
                <w:webHidden/>
              </w:rPr>
              <w:t>58</w:t>
            </w:r>
            <w:r>
              <w:rPr>
                <w:noProof/>
                <w:webHidden/>
              </w:rPr>
              <w:fldChar w:fldCharType="end"/>
            </w:r>
          </w:hyperlink>
        </w:p>
        <w:p w14:paraId="7AB225AD" w14:textId="1CCF8736" w:rsidR="000E616F" w:rsidRDefault="000E616F">
          <w:pPr>
            <w:pStyle w:val="TOC3"/>
            <w:tabs>
              <w:tab w:val="right" w:leader="dot" w:pos="8630"/>
            </w:tabs>
            <w:rPr>
              <w:noProof/>
              <w:kern w:val="2"/>
              <w:sz w:val="24"/>
              <w:szCs w:val="24"/>
              <w:lang w:val="en-CA"/>
              <w14:ligatures w14:val="standardContextual"/>
            </w:rPr>
          </w:pPr>
          <w:hyperlink w:anchor="_Toc195487530" w:history="1">
            <w:r w:rsidRPr="00025FCB">
              <w:rPr>
                <w:rStyle w:val="Hyperlink"/>
                <w:rFonts w:cs="Arial"/>
                <w:noProof/>
              </w:rPr>
              <w:t>Processing Errors</w:t>
            </w:r>
            <w:r>
              <w:rPr>
                <w:noProof/>
                <w:webHidden/>
              </w:rPr>
              <w:tab/>
            </w:r>
            <w:r>
              <w:rPr>
                <w:noProof/>
                <w:webHidden/>
              </w:rPr>
              <w:fldChar w:fldCharType="begin"/>
            </w:r>
            <w:r>
              <w:rPr>
                <w:noProof/>
                <w:webHidden/>
              </w:rPr>
              <w:instrText xml:space="preserve"> PAGEREF _Toc195487530 \h </w:instrText>
            </w:r>
            <w:r>
              <w:rPr>
                <w:noProof/>
                <w:webHidden/>
              </w:rPr>
            </w:r>
            <w:r>
              <w:rPr>
                <w:noProof/>
                <w:webHidden/>
              </w:rPr>
              <w:fldChar w:fldCharType="separate"/>
            </w:r>
            <w:r>
              <w:rPr>
                <w:noProof/>
                <w:webHidden/>
              </w:rPr>
              <w:t>58</w:t>
            </w:r>
            <w:r>
              <w:rPr>
                <w:noProof/>
                <w:webHidden/>
              </w:rPr>
              <w:fldChar w:fldCharType="end"/>
            </w:r>
          </w:hyperlink>
        </w:p>
        <w:p w14:paraId="1F5C682B" w14:textId="0B3EDB4C" w:rsidR="000E616F" w:rsidRDefault="000E616F">
          <w:pPr>
            <w:pStyle w:val="TOC3"/>
            <w:tabs>
              <w:tab w:val="right" w:leader="dot" w:pos="8630"/>
            </w:tabs>
            <w:rPr>
              <w:noProof/>
              <w:kern w:val="2"/>
              <w:sz w:val="24"/>
              <w:szCs w:val="24"/>
              <w:lang w:val="en-CA"/>
              <w14:ligatures w14:val="standardContextual"/>
            </w:rPr>
          </w:pPr>
          <w:hyperlink w:anchor="_Toc195487531" w:history="1">
            <w:r w:rsidRPr="00025FCB">
              <w:rPr>
                <w:rStyle w:val="Hyperlink"/>
                <w:rFonts w:cs="Arial"/>
                <w:noProof/>
              </w:rPr>
              <w:t>System Errors</w:t>
            </w:r>
            <w:r>
              <w:rPr>
                <w:noProof/>
                <w:webHidden/>
              </w:rPr>
              <w:tab/>
            </w:r>
            <w:r>
              <w:rPr>
                <w:noProof/>
                <w:webHidden/>
              </w:rPr>
              <w:fldChar w:fldCharType="begin"/>
            </w:r>
            <w:r>
              <w:rPr>
                <w:noProof/>
                <w:webHidden/>
              </w:rPr>
              <w:instrText xml:space="preserve"> PAGEREF _Toc195487531 \h </w:instrText>
            </w:r>
            <w:r>
              <w:rPr>
                <w:noProof/>
                <w:webHidden/>
              </w:rPr>
            </w:r>
            <w:r>
              <w:rPr>
                <w:noProof/>
                <w:webHidden/>
              </w:rPr>
              <w:fldChar w:fldCharType="separate"/>
            </w:r>
            <w:r>
              <w:rPr>
                <w:noProof/>
                <w:webHidden/>
              </w:rPr>
              <w:t>58</w:t>
            </w:r>
            <w:r>
              <w:rPr>
                <w:noProof/>
                <w:webHidden/>
              </w:rPr>
              <w:fldChar w:fldCharType="end"/>
            </w:r>
          </w:hyperlink>
        </w:p>
        <w:p w14:paraId="3714F8F0" w14:textId="230330ED" w:rsidR="000E616F" w:rsidRDefault="000E616F">
          <w:pPr>
            <w:pStyle w:val="TOC1"/>
            <w:tabs>
              <w:tab w:val="right" w:leader="dot" w:pos="8630"/>
            </w:tabs>
            <w:rPr>
              <w:b w:val="0"/>
              <w:bCs w:val="0"/>
              <w:i w:val="0"/>
              <w:iCs w:val="0"/>
              <w:noProof/>
              <w:kern w:val="2"/>
              <w:lang w:val="en-CA"/>
              <w14:ligatures w14:val="standardContextual"/>
            </w:rPr>
          </w:pPr>
          <w:hyperlink w:anchor="_Toc195487532" w:history="1">
            <w:r w:rsidRPr="00025FCB">
              <w:rPr>
                <w:rStyle w:val="Hyperlink"/>
                <w:rFonts w:cs="Arial"/>
                <w:noProof/>
              </w:rPr>
              <w:t>6.14 Performance Optimization</w:t>
            </w:r>
            <w:r>
              <w:rPr>
                <w:noProof/>
                <w:webHidden/>
              </w:rPr>
              <w:tab/>
            </w:r>
            <w:r>
              <w:rPr>
                <w:noProof/>
                <w:webHidden/>
              </w:rPr>
              <w:fldChar w:fldCharType="begin"/>
            </w:r>
            <w:r>
              <w:rPr>
                <w:noProof/>
                <w:webHidden/>
              </w:rPr>
              <w:instrText xml:space="preserve"> PAGEREF _Toc195487532 \h </w:instrText>
            </w:r>
            <w:r>
              <w:rPr>
                <w:noProof/>
                <w:webHidden/>
              </w:rPr>
            </w:r>
            <w:r>
              <w:rPr>
                <w:noProof/>
                <w:webHidden/>
              </w:rPr>
              <w:fldChar w:fldCharType="separate"/>
            </w:r>
            <w:r>
              <w:rPr>
                <w:noProof/>
                <w:webHidden/>
              </w:rPr>
              <w:t>58</w:t>
            </w:r>
            <w:r>
              <w:rPr>
                <w:noProof/>
                <w:webHidden/>
              </w:rPr>
              <w:fldChar w:fldCharType="end"/>
            </w:r>
          </w:hyperlink>
        </w:p>
        <w:p w14:paraId="3A9ED552" w14:textId="481BF313" w:rsidR="000E616F" w:rsidRDefault="000E616F">
          <w:pPr>
            <w:pStyle w:val="TOC2"/>
            <w:tabs>
              <w:tab w:val="right" w:leader="dot" w:pos="8630"/>
            </w:tabs>
            <w:rPr>
              <w:b w:val="0"/>
              <w:bCs w:val="0"/>
              <w:noProof/>
              <w:kern w:val="2"/>
              <w:sz w:val="24"/>
              <w:szCs w:val="24"/>
              <w:lang w:val="en-CA"/>
              <w14:ligatures w14:val="standardContextual"/>
            </w:rPr>
          </w:pPr>
          <w:hyperlink w:anchor="_Toc195487533" w:history="1">
            <w:r w:rsidRPr="00025FCB">
              <w:rPr>
                <w:rStyle w:val="Hyperlink"/>
                <w:rFonts w:cs="Arial"/>
                <w:noProof/>
              </w:rPr>
              <w:t>Text Processing Optimization</w:t>
            </w:r>
            <w:r>
              <w:rPr>
                <w:noProof/>
                <w:webHidden/>
              </w:rPr>
              <w:tab/>
            </w:r>
            <w:r>
              <w:rPr>
                <w:noProof/>
                <w:webHidden/>
              </w:rPr>
              <w:fldChar w:fldCharType="begin"/>
            </w:r>
            <w:r>
              <w:rPr>
                <w:noProof/>
                <w:webHidden/>
              </w:rPr>
              <w:instrText xml:space="preserve"> PAGEREF _Toc195487533 \h </w:instrText>
            </w:r>
            <w:r>
              <w:rPr>
                <w:noProof/>
                <w:webHidden/>
              </w:rPr>
            </w:r>
            <w:r>
              <w:rPr>
                <w:noProof/>
                <w:webHidden/>
              </w:rPr>
              <w:fldChar w:fldCharType="separate"/>
            </w:r>
            <w:r>
              <w:rPr>
                <w:noProof/>
                <w:webHidden/>
              </w:rPr>
              <w:t>58</w:t>
            </w:r>
            <w:r>
              <w:rPr>
                <w:noProof/>
                <w:webHidden/>
              </w:rPr>
              <w:fldChar w:fldCharType="end"/>
            </w:r>
          </w:hyperlink>
        </w:p>
        <w:p w14:paraId="7A6A8539" w14:textId="27664BFF" w:rsidR="000E616F" w:rsidRDefault="000E616F">
          <w:pPr>
            <w:pStyle w:val="TOC2"/>
            <w:tabs>
              <w:tab w:val="right" w:leader="dot" w:pos="8630"/>
            </w:tabs>
            <w:rPr>
              <w:b w:val="0"/>
              <w:bCs w:val="0"/>
              <w:noProof/>
              <w:kern w:val="2"/>
              <w:sz w:val="24"/>
              <w:szCs w:val="24"/>
              <w:lang w:val="en-CA"/>
              <w14:ligatures w14:val="standardContextual"/>
            </w:rPr>
          </w:pPr>
          <w:hyperlink w:anchor="_Toc195487534" w:history="1">
            <w:r w:rsidRPr="00025FCB">
              <w:rPr>
                <w:rStyle w:val="Hyperlink"/>
                <w:rFonts w:cs="Arial"/>
                <w:noProof/>
              </w:rPr>
              <w:t>Memory Management</w:t>
            </w:r>
            <w:r>
              <w:rPr>
                <w:noProof/>
                <w:webHidden/>
              </w:rPr>
              <w:tab/>
            </w:r>
            <w:r>
              <w:rPr>
                <w:noProof/>
                <w:webHidden/>
              </w:rPr>
              <w:fldChar w:fldCharType="begin"/>
            </w:r>
            <w:r>
              <w:rPr>
                <w:noProof/>
                <w:webHidden/>
              </w:rPr>
              <w:instrText xml:space="preserve"> PAGEREF _Toc195487534 \h </w:instrText>
            </w:r>
            <w:r>
              <w:rPr>
                <w:noProof/>
                <w:webHidden/>
              </w:rPr>
            </w:r>
            <w:r>
              <w:rPr>
                <w:noProof/>
                <w:webHidden/>
              </w:rPr>
              <w:fldChar w:fldCharType="separate"/>
            </w:r>
            <w:r>
              <w:rPr>
                <w:noProof/>
                <w:webHidden/>
              </w:rPr>
              <w:t>59</w:t>
            </w:r>
            <w:r>
              <w:rPr>
                <w:noProof/>
                <w:webHidden/>
              </w:rPr>
              <w:fldChar w:fldCharType="end"/>
            </w:r>
          </w:hyperlink>
        </w:p>
        <w:p w14:paraId="6385E520" w14:textId="2DAABEBC" w:rsidR="000E616F" w:rsidRDefault="000E616F">
          <w:pPr>
            <w:pStyle w:val="TOC2"/>
            <w:tabs>
              <w:tab w:val="right" w:leader="dot" w:pos="8630"/>
            </w:tabs>
            <w:rPr>
              <w:b w:val="0"/>
              <w:bCs w:val="0"/>
              <w:noProof/>
              <w:kern w:val="2"/>
              <w:sz w:val="24"/>
              <w:szCs w:val="24"/>
              <w:lang w:val="en-CA"/>
              <w14:ligatures w14:val="standardContextual"/>
            </w:rPr>
          </w:pPr>
          <w:hyperlink w:anchor="_Toc195487535" w:history="1">
            <w:r w:rsidRPr="00025FCB">
              <w:rPr>
                <w:rStyle w:val="Hyperlink"/>
                <w:rFonts w:cs="Arial"/>
                <w:noProof/>
              </w:rPr>
              <w:t>API Request Optimization</w:t>
            </w:r>
            <w:r>
              <w:rPr>
                <w:noProof/>
                <w:webHidden/>
              </w:rPr>
              <w:tab/>
            </w:r>
            <w:r>
              <w:rPr>
                <w:noProof/>
                <w:webHidden/>
              </w:rPr>
              <w:fldChar w:fldCharType="begin"/>
            </w:r>
            <w:r>
              <w:rPr>
                <w:noProof/>
                <w:webHidden/>
              </w:rPr>
              <w:instrText xml:space="preserve"> PAGEREF _Toc195487535 \h </w:instrText>
            </w:r>
            <w:r>
              <w:rPr>
                <w:noProof/>
                <w:webHidden/>
              </w:rPr>
            </w:r>
            <w:r>
              <w:rPr>
                <w:noProof/>
                <w:webHidden/>
              </w:rPr>
              <w:fldChar w:fldCharType="separate"/>
            </w:r>
            <w:r>
              <w:rPr>
                <w:noProof/>
                <w:webHidden/>
              </w:rPr>
              <w:t>59</w:t>
            </w:r>
            <w:r>
              <w:rPr>
                <w:noProof/>
                <w:webHidden/>
              </w:rPr>
              <w:fldChar w:fldCharType="end"/>
            </w:r>
          </w:hyperlink>
        </w:p>
        <w:p w14:paraId="22B3DB69" w14:textId="794BFBB0" w:rsidR="000E616F" w:rsidRDefault="000E616F">
          <w:pPr>
            <w:pStyle w:val="TOC1"/>
            <w:tabs>
              <w:tab w:val="right" w:leader="dot" w:pos="8630"/>
            </w:tabs>
            <w:rPr>
              <w:b w:val="0"/>
              <w:bCs w:val="0"/>
              <w:i w:val="0"/>
              <w:iCs w:val="0"/>
              <w:noProof/>
              <w:kern w:val="2"/>
              <w:lang w:val="en-CA"/>
              <w14:ligatures w14:val="standardContextual"/>
            </w:rPr>
          </w:pPr>
          <w:hyperlink w:anchor="_Toc195487536" w:history="1">
            <w:r w:rsidRPr="00025FCB">
              <w:rPr>
                <w:rStyle w:val="Hyperlink"/>
                <w:rFonts w:cs="Arial"/>
                <w:noProof/>
              </w:rPr>
              <w:t>6.15 Security Documentation</w:t>
            </w:r>
            <w:r>
              <w:rPr>
                <w:noProof/>
                <w:webHidden/>
              </w:rPr>
              <w:tab/>
            </w:r>
            <w:r>
              <w:rPr>
                <w:noProof/>
                <w:webHidden/>
              </w:rPr>
              <w:fldChar w:fldCharType="begin"/>
            </w:r>
            <w:r>
              <w:rPr>
                <w:noProof/>
                <w:webHidden/>
              </w:rPr>
              <w:instrText xml:space="preserve"> PAGEREF _Toc195487536 \h </w:instrText>
            </w:r>
            <w:r>
              <w:rPr>
                <w:noProof/>
                <w:webHidden/>
              </w:rPr>
            </w:r>
            <w:r>
              <w:rPr>
                <w:noProof/>
                <w:webHidden/>
              </w:rPr>
              <w:fldChar w:fldCharType="separate"/>
            </w:r>
            <w:r>
              <w:rPr>
                <w:noProof/>
                <w:webHidden/>
              </w:rPr>
              <w:t>59</w:t>
            </w:r>
            <w:r>
              <w:rPr>
                <w:noProof/>
                <w:webHidden/>
              </w:rPr>
              <w:fldChar w:fldCharType="end"/>
            </w:r>
          </w:hyperlink>
        </w:p>
        <w:p w14:paraId="68F51C5D" w14:textId="7D6248E1" w:rsidR="000E616F" w:rsidRDefault="000E616F">
          <w:pPr>
            <w:pStyle w:val="TOC2"/>
            <w:tabs>
              <w:tab w:val="right" w:leader="dot" w:pos="8630"/>
            </w:tabs>
            <w:rPr>
              <w:b w:val="0"/>
              <w:bCs w:val="0"/>
              <w:noProof/>
              <w:kern w:val="2"/>
              <w:sz w:val="24"/>
              <w:szCs w:val="24"/>
              <w:lang w:val="en-CA"/>
              <w14:ligatures w14:val="standardContextual"/>
            </w:rPr>
          </w:pPr>
          <w:hyperlink w:anchor="_Toc195487537" w:history="1">
            <w:r w:rsidRPr="00025FCB">
              <w:rPr>
                <w:rStyle w:val="Hyperlink"/>
                <w:rFonts w:cs="Arial"/>
                <w:noProof/>
              </w:rPr>
              <w:t>API Key Management</w:t>
            </w:r>
            <w:r>
              <w:rPr>
                <w:noProof/>
                <w:webHidden/>
              </w:rPr>
              <w:tab/>
            </w:r>
            <w:r>
              <w:rPr>
                <w:noProof/>
                <w:webHidden/>
              </w:rPr>
              <w:fldChar w:fldCharType="begin"/>
            </w:r>
            <w:r>
              <w:rPr>
                <w:noProof/>
                <w:webHidden/>
              </w:rPr>
              <w:instrText xml:space="preserve"> PAGEREF _Toc195487537 \h </w:instrText>
            </w:r>
            <w:r>
              <w:rPr>
                <w:noProof/>
                <w:webHidden/>
              </w:rPr>
            </w:r>
            <w:r>
              <w:rPr>
                <w:noProof/>
                <w:webHidden/>
              </w:rPr>
              <w:fldChar w:fldCharType="separate"/>
            </w:r>
            <w:r>
              <w:rPr>
                <w:noProof/>
                <w:webHidden/>
              </w:rPr>
              <w:t>59</w:t>
            </w:r>
            <w:r>
              <w:rPr>
                <w:noProof/>
                <w:webHidden/>
              </w:rPr>
              <w:fldChar w:fldCharType="end"/>
            </w:r>
          </w:hyperlink>
        </w:p>
        <w:p w14:paraId="1E4E1818" w14:textId="262C483F" w:rsidR="000E616F" w:rsidRDefault="000E616F">
          <w:pPr>
            <w:pStyle w:val="TOC2"/>
            <w:tabs>
              <w:tab w:val="right" w:leader="dot" w:pos="8630"/>
            </w:tabs>
            <w:rPr>
              <w:b w:val="0"/>
              <w:bCs w:val="0"/>
              <w:noProof/>
              <w:kern w:val="2"/>
              <w:sz w:val="24"/>
              <w:szCs w:val="24"/>
              <w:lang w:val="en-CA"/>
              <w14:ligatures w14:val="standardContextual"/>
            </w:rPr>
          </w:pPr>
          <w:hyperlink w:anchor="_Toc195487538" w:history="1">
            <w:r w:rsidRPr="00025FCB">
              <w:rPr>
                <w:rStyle w:val="Hyperlink"/>
                <w:rFonts w:cs="Arial"/>
                <w:noProof/>
              </w:rPr>
              <w:t>Rate Limiting</w:t>
            </w:r>
            <w:r>
              <w:rPr>
                <w:noProof/>
                <w:webHidden/>
              </w:rPr>
              <w:tab/>
            </w:r>
            <w:r>
              <w:rPr>
                <w:noProof/>
                <w:webHidden/>
              </w:rPr>
              <w:fldChar w:fldCharType="begin"/>
            </w:r>
            <w:r>
              <w:rPr>
                <w:noProof/>
                <w:webHidden/>
              </w:rPr>
              <w:instrText xml:space="preserve"> PAGEREF _Toc195487538 \h </w:instrText>
            </w:r>
            <w:r>
              <w:rPr>
                <w:noProof/>
                <w:webHidden/>
              </w:rPr>
            </w:r>
            <w:r>
              <w:rPr>
                <w:noProof/>
                <w:webHidden/>
              </w:rPr>
              <w:fldChar w:fldCharType="separate"/>
            </w:r>
            <w:r>
              <w:rPr>
                <w:noProof/>
                <w:webHidden/>
              </w:rPr>
              <w:t>60</w:t>
            </w:r>
            <w:r>
              <w:rPr>
                <w:noProof/>
                <w:webHidden/>
              </w:rPr>
              <w:fldChar w:fldCharType="end"/>
            </w:r>
          </w:hyperlink>
        </w:p>
        <w:p w14:paraId="34FF114F" w14:textId="1084288E" w:rsidR="000E616F" w:rsidRDefault="000E616F">
          <w:pPr>
            <w:pStyle w:val="TOC2"/>
            <w:tabs>
              <w:tab w:val="right" w:leader="dot" w:pos="8630"/>
            </w:tabs>
            <w:rPr>
              <w:b w:val="0"/>
              <w:bCs w:val="0"/>
              <w:noProof/>
              <w:kern w:val="2"/>
              <w:sz w:val="24"/>
              <w:szCs w:val="24"/>
              <w:lang w:val="en-CA"/>
              <w14:ligatures w14:val="standardContextual"/>
            </w:rPr>
          </w:pPr>
          <w:hyperlink w:anchor="_Toc195487539" w:history="1">
            <w:r w:rsidRPr="00025FCB">
              <w:rPr>
                <w:rStyle w:val="Hyperlink"/>
                <w:rFonts w:cs="Arial"/>
                <w:noProof/>
              </w:rPr>
              <w:t>Input Validation</w:t>
            </w:r>
            <w:r>
              <w:rPr>
                <w:noProof/>
                <w:webHidden/>
              </w:rPr>
              <w:tab/>
            </w:r>
            <w:r>
              <w:rPr>
                <w:noProof/>
                <w:webHidden/>
              </w:rPr>
              <w:fldChar w:fldCharType="begin"/>
            </w:r>
            <w:r>
              <w:rPr>
                <w:noProof/>
                <w:webHidden/>
              </w:rPr>
              <w:instrText xml:space="preserve"> PAGEREF _Toc195487539 \h </w:instrText>
            </w:r>
            <w:r>
              <w:rPr>
                <w:noProof/>
                <w:webHidden/>
              </w:rPr>
            </w:r>
            <w:r>
              <w:rPr>
                <w:noProof/>
                <w:webHidden/>
              </w:rPr>
              <w:fldChar w:fldCharType="separate"/>
            </w:r>
            <w:r>
              <w:rPr>
                <w:noProof/>
                <w:webHidden/>
              </w:rPr>
              <w:t>60</w:t>
            </w:r>
            <w:r>
              <w:rPr>
                <w:noProof/>
                <w:webHidden/>
              </w:rPr>
              <w:fldChar w:fldCharType="end"/>
            </w:r>
          </w:hyperlink>
        </w:p>
        <w:p w14:paraId="3847CD34" w14:textId="0BC41BAE" w:rsidR="000E616F" w:rsidRDefault="000E616F">
          <w:pPr>
            <w:pStyle w:val="TOC1"/>
            <w:tabs>
              <w:tab w:val="right" w:leader="dot" w:pos="8630"/>
            </w:tabs>
            <w:rPr>
              <w:b w:val="0"/>
              <w:bCs w:val="0"/>
              <w:i w:val="0"/>
              <w:iCs w:val="0"/>
              <w:noProof/>
              <w:kern w:val="2"/>
              <w:lang w:val="en-CA"/>
              <w14:ligatures w14:val="standardContextual"/>
            </w:rPr>
          </w:pPr>
          <w:hyperlink w:anchor="_Toc195487540" w:history="1">
            <w:r w:rsidRPr="00025FCB">
              <w:rPr>
                <w:rStyle w:val="Hyperlink"/>
                <w:rFonts w:cs="Arial"/>
                <w:noProof/>
              </w:rPr>
              <w:t>6.16 Deployment Guide</w:t>
            </w:r>
            <w:r>
              <w:rPr>
                <w:noProof/>
                <w:webHidden/>
              </w:rPr>
              <w:tab/>
            </w:r>
            <w:r>
              <w:rPr>
                <w:noProof/>
                <w:webHidden/>
              </w:rPr>
              <w:fldChar w:fldCharType="begin"/>
            </w:r>
            <w:r>
              <w:rPr>
                <w:noProof/>
                <w:webHidden/>
              </w:rPr>
              <w:instrText xml:space="preserve"> PAGEREF _Toc195487540 \h </w:instrText>
            </w:r>
            <w:r>
              <w:rPr>
                <w:noProof/>
                <w:webHidden/>
              </w:rPr>
            </w:r>
            <w:r>
              <w:rPr>
                <w:noProof/>
                <w:webHidden/>
              </w:rPr>
              <w:fldChar w:fldCharType="separate"/>
            </w:r>
            <w:r>
              <w:rPr>
                <w:noProof/>
                <w:webHidden/>
              </w:rPr>
              <w:t>60</w:t>
            </w:r>
            <w:r>
              <w:rPr>
                <w:noProof/>
                <w:webHidden/>
              </w:rPr>
              <w:fldChar w:fldCharType="end"/>
            </w:r>
          </w:hyperlink>
        </w:p>
        <w:p w14:paraId="35982500" w14:textId="18665330" w:rsidR="000E616F" w:rsidRDefault="000E616F">
          <w:pPr>
            <w:pStyle w:val="TOC2"/>
            <w:tabs>
              <w:tab w:val="right" w:leader="dot" w:pos="8630"/>
            </w:tabs>
            <w:rPr>
              <w:b w:val="0"/>
              <w:bCs w:val="0"/>
              <w:noProof/>
              <w:kern w:val="2"/>
              <w:sz w:val="24"/>
              <w:szCs w:val="24"/>
              <w:lang w:val="en-CA"/>
              <w14:ligatures w14:val="standardContextual"/>
            </w:rPr>
          </w:pPr>
          <w:hyperlink w:anchor="_Toc195487541" w:history="1">
            <w:r w:rsidRPr="00025FCB">
              <w:rPr>
                <w:rStyle w:val="Hyperlink"/>
                <w:rFonts w:cs="Arial"/>
                <w:noProof/>
              </w:rPr>
              <w:t>Environment Setup</w:t>
            </w:r>
            <w:r>
              <w:rPr>
                <w:noProof/>
                <w:webHidden/>
              </w:rPr>
              <w:tab/>
            </w:r>
            <w:r>
              <w:rPr>
                <w:noProof/>
                <w:webHidden/>
              </w:rPr>
              <w:fldChar w:fldCharType="begin"/>
            </w:r>
            <w:r>
              <w:rPr>
                <w:noProof/>
                <w:webHidden/>
              </w:rPr>
              <w:instrText xml:space="preserve"> PAGEREF _Toc195487541 \h </w:instrText>
            </w:r>
            <w:r>
              <w:rPr>
                <w:noProof/>
                <w:webHidden/>
              </w:rPr>
            </w:r>
            <w:r>
              <w:rPr>
                <w:noProof/>
                <w:webHidden/>
              </w:rPr>
              <w:fldChar w:fldCharType="separate"/>
            </w:r>
            <w:r>
              <w:rPr>
                <w:noProof/>
                <w:webHidden/>
              </w:rPr>
              <w:t>60</w:t>
            </w:r>
            <w:r>
              <w:rPr>
                <w:noProof/>
                <w:webHidden/>
              </w:rPr>
              <w:fldChar w:fldCharType="end"/>
            </w:r>
          </w:hyperlink>
        </w:p>
        <w:p w14:paraId="28D03410" w14:textId="7C13E031" w:rsidR="000E616F" w:rsidRDefault="000E616F">
          <w:pPr>
            <w:pStyle w:val="TOC2"/>
            <w:tabs>
              <w:tab w:val="right" w:leader="dot" w:pos="8630"/>
            </w:tabs>
            <w:rPr>
              <w:b w:val="0"/>
              <w:bCs w:val="0"/>
              <w:noProof/>
              <w:kern w:val="2"/>
              <w:sz w:val="24"/>
              <w:szCs w:val="24"/>
              <w:lang w:val="en-CA"/>
              <w14:ligatures w14:val="standardContextual"/>
            </w:rPr>
          </w:pPr>
          <w:hyperlink w:anchor="_Toc195487542" w:history="1">
            <w:r w:rsidRPr="00025FCB">
              <w:rPr>
                <w:rStyle w:val="Hyperlink"/>
                <w:rFonts w:cs="Arial"/>
                <w:noProof/>
              </w:rPr>
              <w:t>Deployment Steps</w:t>
            </w:r>
            <w:r>
              <w:rPr>
                <w:noProof/>
                <w:webHidden/>
              </w:rPr>
              <w:tab/>
            </w:r>
            <w:r>
              <w:rPr>
                <w:noProof/>
                <w:webHidden/>
              </w:rPr>
              <w:fldChar w:fldCharType="begin"/>
            </w:r>
            <w:r>
              <w:rPr>
                <w:noProof/>
                <w:webHidden/>
              </w:rPr>
              <w:instrText xml:space="preserve"> PAGEREF _Toc195487542 \h </w:instrText>
            </w:r>
            <w:r>
              <w:rPr>
                <w:noProof/>
                <w:webHidden/>
              </w:rPr>
            </w:r>
            <w:r>
              <w:rPr>
                <w:noProof/>
                <w:webHidden/>
              </w:rPr>
              <w:fldChar w:fldCharType="separate"/>
            </w:r>
            <w:r>
              <w:rPr>
                <w:noProof/>
                <w:webHidden/>
              </w:rPr>
              <w:t>60</w:t>
            </w:r>
            <w:r>
              <w:rPr>
                <w:noProof/>
                <w:webHidden/>
              </w:rPr>
              <w:fldChar w:fldCharType="end"/>
            </w:r>
          </w:hyperlink>
        </w:p>
        <w:p w14:paraId="566A1317" w14:textId="76F5765D" w:rsidR="000E616F" w:rsidRDefault="000E616F">
          <w:pPr>
            <w:pStyle w:val="TOC2"/>
            <w:tabs>
              <w:tab w:val="right" w:leader="dot" w:pos="8630"/>
            </w:tabs>
            <w:rPr>
              <w:b w:val="0"/>
              <w:bCs w:val="0"/>
              <w:noProof/>
              <w:kern w:val="2"/>
              <w:sz w:val="24"/>
              <w:szCs w:val="24"/>
              <w:lang w:val="en-CA"/>
              <w14:ligatures w14:val="standardContextual"/>
            </w:rPr>
          </w:pPr>
          <w:hyperlink w:anchor="_Toc195487543" w:history="1">
            <w:r w:rsidRPr="00025FCB">
              <w:rPr>
                <w:rStyle w:val="Hyperlink"/>
                <w:rFonts w:cs="Arial"/>
                <w:noProof/>
              </w:rPr>
              <w:t>Monitoring Setup</w:t>
            </w:r>
            <w:r>
              <w:rPr>
                <w:noProof/>
                <w:webHidden/>
              </w:rPr>
              <w:tab/>
            </w:r>
            <w:r>
              <w:rPr>
                <w:noProof/>
                <w:webHidden/>
              </w:rPr>
              <w:fldChar w:fldCharType="begin"/>
            </w:r>
            <w:r>
              <w:rPr>
                <w:noProof/>
                <w:webHidden/>
              </w:rPr>
              <w:instrText xml:space="preserve"> PAGEREF _Toc195487543 \h </w:instrText>
            </w:r>
            <w:r>
              <w:rPr>
                <w:noProof/>
                <w:webHidden/>
              </w:rPr>
            </w:r>
            <w:r>
              <w:rPr>
                <w:noProof/>
                <w:webHidden/>
              </w:rPr>
              <w:fldChar w:fldCharType="separate"/>
            </w:r>
            <w:r>
              <w:rPr>
                <w:noProof/>
                <w:webHidden/>
              </w:rPr>
              <w:t>61</w:t>
            </w:r>
            <w:r>
              <w:rPr>
                <w:noProof/>
                <w:webHidden/>
              </w:rPr>
              <w:fldChar w:fldCharType="end"/>
            </w:r>
          </w:hyperlink>
        </w:p>
        <w:p w14:paraId="3E6B4BEC" w14:textId="74FFC790" w:rsidR="000E616F" w:rsidRDefault="000E616F">
          <w:pPr>
            <w:pStyle w:val="TOC1"/>
            <w:tabs>
              <w:tab w:val="right" w:leader="dot" w:pos="8630"/>
            </w:tabs>
            <w:rPr>
              <w:b w:val="0"/>
              <w:bCs w:val="0"/>
              <w:i w:val="0"/>
              <w:iCs w:val="0"/>
              <w:noProof/>
              <w:kern w:val="2"/>
              <w:lang w:val="en-CA"/>
              <w14:ligatures w14:val="standardContextual"/>
            </w:rPr>
          </w:pPr>
          <w:hyperlink w:anchor="_Toc195487544" w:history="1">
            <w:r w:rsidRPr="00025FCB">
              <w:rPr>
                <w:rStyle w:val="Hyperlink"/>
                <w:rFonts w:cs="Arial"/>
                <w:noProof/>
              </w:rPr>
              <w:t>6.17 User Guide</w:t>
            </w:r>
            <w:r>
              <w:rPr>
                <w:noProof/>
                <w:webHidden/>
              </w:rPr>
              <w:tab/>
            </w:r>
            <w:r>
              <w:rPr>
                <w:noProof/>
                <w:webHidden/>
              </w:rPr>
              <w:fldChar w:fldCharType="begin"/>
            </w:r>
            <w:r>
              <w:rPr>
                <w:noProof/>
                <w:webHidden/>
              </w:rPr>
              <w:instrText xml:space="preserve"> PAGEREF _Toc195487544 \h </w:instrText>
            </w:r>
            <w:r>
              <w:rPr>
                <w:noProof/>
                <w:webHidden/>
              </w:rPr>
            </w:r>
            <w:r>
              <w:rPr>
                <w:noProof/>
                <w:webHidden/>
              </w:rPr>
              <w:fldChar w:fldCharType="separate"/>
            </w:r>
            <w:r>
              <w:rPr>
                <w:noProof/>
                <w:webHidden/>
              </w:rPr>
              <w:t>61</w:t>
            </w:r>
            <w:r>
              <w:rPr>
                <w:noProof/>
                <w:webHidden/>
              </w:rPr>
              <w:fldChar w:fldCharType="end"/>
            </w:r>
          </w:hyperlink>
        </w:p>
        <w:p w14:paraId="354C6C29" w14:textId="6CBC0949" w:rsidR="000E616F" w:rsidRDefault="000E616F">
          <w:pPr>
            <w:pStyle w:val="TOC2"/>
            <w:tabs>
              <w:tab w:val="right" w:leader="dot" w:pos="8630"/>
            </w:tabs>
            <w:rPr>
              <w:b w:val="0"/>
              <w:bCs w:val="0"/>
              <w:noProof/>
              <w:kern w:val="2"/>
              <w:sz w:val="24"/>
              <w:szCs w:val="24"/>
              <w:lang w:val="en-CA"/>
              <w14:ligatures w14:val="standardContextual"/>
            </w:rPr>
          </w:pPr>
          <w:hyperlink w:anchor="_Toc195487545" w:history="1">
            <w:r w:rsidRPr="00025FCB">
              <w:rPr>
                <w:rStyle w:val="Hyperlink"/>
                <w:rFonts w:cs="Arial"/>
                <w:noProof/>
              </w:rPr>
              <w:t>Getting Started</w:t>
            </w:r>
            <w:r>
              <w:rPr>
                <w:noProof/>
                <w:webHidden/>
              </w:rPr>
              <w:tab/>
            </w:r>
            <w:r>
              <w:rPr>
                <w:noProof/>
                <w:webHidden/>
              </w:rPr>
              <w:fldChar w:fldCharType="begin"/>
            </w:r>
            <w:r>
              <w:rPr>
                <w:noProof/>
                <w:webHidden/>
              </w:rPr>
              <w:instrText xml:space="preserve"> PAGEREF _Toc195487545 \h </w:instrText>
            </w:r>
            <w:r>
              <w:rPr>
                <w:noProof/>
                <w:webHidden/>
              </w:rPr>
            </w:r>
            <w:r>
              <w:rPr>
                <w:noProof/>
                <w:webHidden/>
              </w:rPr>
              <w:fldChar w:fldCharType="separate"/>
            </w:r>
            <w:r>
              <w:rPr>
                <w:noProof/>
                <w:webHidden/>
              </w:rPr>
              <w:t>61</w:t>
            </w:r>
            <w:r>
              <w:rPr>
                <w:noProof/>
                <w:webHidden/>
              </w:rPr>
              <w:fldChar w:fldCharType="end"/>
            </w:r>
          </w:hyperlink>
        </w:p>
        <w:p w14:paraId="4FDE290D" w14:textId="39E46C80" w:rsidR="000E616F" w:rsidRDefault="000E616F">
          <w:pPr>
            <w:pStyle w:val="TOC2"/>
            <w:tabs>
              <w:tab w:val="right" w:leader="dot" w:pos="8630"/>
            </w:tabs>
            <w:rPr>
              <w:b w:val="0"/>
              <w:bCs w:val="0"/>
              <w:noProof/>
              <w:kern w:val="2"/>
              <w:sz w:val="24"/>
              <w:szCs w:val="24"/>
              <w:lang w:val="en-CA"/>
              <w14:ligatures w14:val="standardContextual"/>
            </w:rPr>
          </w:pPr>
          <w:hyperlink w:anchor="_Toc195487546" w:history="1">
            <w:r w:rsidRPr="00025FCB">
              <w:rPr>
                <w:rStyle w:val="Hyperlink"/>
                <w:rFonts w:cs="Arial"/>
                <w:noProof/>
              </w:rPr>
              <w:t>Common Use Cases</w:t>
            </w:r>
            <w:r>
              <w:rPr>
                <w:noProof/>
                <w:webHidden/>
              </w:rPr>
              <w:tab/>
            </w:r>
            <w:r>
              <w:rPr>
                <w:noProof/>
                <w:webHidden/>
              </w:rPr>
              <w:fldChar w:fldCharType="begin"/>
            </w:r>
            <w:r>
              <w:rPr>
                <w:noProof/>
                <w:webHidden/>
              </w:rPr>
              <w:instrText xml:space="preserve"> PAGEREF _Toc195487546 \h </w:instrText>
            </w:r>
            <w:r>
              <w:rPr>
                <w:noProof/>
                <w:webHidden/>
              </w:rPr>
            </w:r>
            <w:r>
              <w:rPr>
                <w:noProof/>
                <w:webHidden/>
              </w:rPr>
              <w:fldChar w:fldCharType="separate"/>
            </w:r>
            <w:r>
              <w:rPr>
                <w:noProof/>
                <w:webHidden/>
              </w:rPr>
              <w:t>62</w:t>
            </w:r>
            <w:r>
              <w:rPr>
                <w:noProof/>
                <w:webHidden/>
              </w:rPr>
              <w:fldChar w:fldCharType="end"/>
            </w:r>
          </w:hyperlink>
        </w:p>
        <w:p w14:paraId="18D9AE7E" w14:textId="4421C1A6" w:rsidR="000E616F" w:rsidRDefault="000E616F">
          <w:pPr>
            <w:pStyle w:val="TOC2"/>
            <w:tabs>
              <w:tab w:val="right" w:leader="dot" w:pos="8630"/>
            </w:tabs>
            <w:rPr>
              <w:b w:val="0"/>
              <w:bCs w:val="0"/>
              <w:noProof/>
              <w:kern w:val="2"/>
              <w:sz w:val="24"/>
              <w:szCs w:val="24"/>
              <w:lang w:val="en-CA"/>
              <w14:ligatures w14:val="standardContextual"/>
            </w:rPr>
          </w:pPr>
          <w:hyperlink w:anchor="_Toc195487547" w:history="1">
            <w:r w:rsidRPr="00025FCB">
              <w:rPr>
                <w:rStyle w:val="Hyperlink"/>
                <w:rFonts w:cs="Arial"/>
                <w:noProof/>
              </w:rPr>
              <w:t>Best Practices</w:t>
            </w:r>
            <w:r>
              <w:rPr>
                <w:noProof/>
                <w:webHidden/>
              </w:rPr>
              <w:tab/>
            </w:r>
            <w:r>
              <w:rPr>
                <w:noProof/>
                <w:webHidden/>
              </w:rPr>
              <w:fldChar w:fldCharType="begin"/>
            </w:r>
            <w:r>
              <w:rPr>
                <w:noProof/>
                <w:webHidden/>
              </w:rPr>
              <w:instrText xml:space="preserve"> PAGEREF _Toc195487547 \h </w:instrText>
            </w:r>
            <w:r>
              <w:rPr>
                <w:noProof/>
                <w:webHidden/>
              </w:rPr>
            </w:r>
            <w:r>
              <w:rPr>
                <w:noProof/>
                <w:webHidden/>
              </w:rPr>
              <w:fldChar w:fldCharType="separate"/>
            </w:r>
            <w:r>
              <w:rPr>
                <w:noProof/>
                <w:webHidden/>
              </w:rPr>
              <w:t>62</w:t>
            </w:r>
            <w:r>
              <w:rPr>
                <w:noProof/>
                <w:webHidden/>
              </w:rPr>
              <w:fldChar w:fldCharType="end"/>
            </w:r>
          </w:hyperlink>
        </w:p>
        <w:p w14:paraId="7207D849" w14:textId="795B0C39" w:rsidR="000E616F" w:rsidRDefault="000E616F">
          <w:pPr>
            <w:pStyle w:val="TOC1"/>
            <w:tabs>
              <w:tab w:val="right" w:leader="dot" w:pos="8630"/>
            </w:tabs>
            <w:rPr>
              <w:b w:val="0"/>
              <w:bCs w:val="0"/>
              <w:i w:val="0"/>
              <w:iCs w:val="0"/>
              <w:noProof/>
              <w:kern w:val="2"/>
              <w:lang w:val="en-CA"/>
              <w14:ligatures w14:val="standardContextual"/>
            </w:rPr>
          </w:pPr>
          <w:hyperlink w:anchor="_Toc195487548" w:history="1">
            <w:r w:rsidRPr="00025FCB">
              <w:rPr>
                <w:rStyle w:val="Hyperlink"/>
                <w:rFonts w:cs="Arial"/>
                <w:noProof/>
              </w:rPr>
              <w:t>6.18 Integration Guide</w:t>
            </w:r>
            <w:r>
              <w:rPr>
                <w:noProof/>
                <w:webHidden/>
              </w:rPr>
              <w:tab/>
            </w:r>
            <w:r>
              <w:rPr>
                <w:noProof/>
                <w:webHidden/>
              </w:rPr>
              <w:fldChar w:fldCharType="begin"/>
            </w:r>
            <w:r>
              <w:rPr>
                <w:noProof/>
                <w:webHidden/>
              </w:rPr>
              <w:instrText xml:space="preserve"> PAGEREF _Toc195487548 \h </w:instrText>
            </w:r>
            <w:r>
              <w:rPr>
                <w:noProof/>
                <w:webHidden/>
              </w:rPr>
            </w:r>
            <w:r>
              <w:rPr>
                <w:noProof/>
                <w:webHidden/>
              </w:rPr>
              <w:fldChar w:fldCharType="separate"/>
            </w:r>
            <w:r>
              <w:rPr>
                <w:noProof/>
                <w:webHidden/>
              </w:rPr>
              <w:t>62</w:t>
            </w:r>
            <w:r>
              <w:rPr>
                <w:noProof/>
                <w:webHidden/>
              </w:rPr>
              <w:fldChar w:fldCharType="end"/>
            </w:r>
          </w:hyperlink>
        </w:p>
        <w:p w14:paraId="3201516C" w14:textId="39FF251E" w:rsidR="000E616F" w:rsidRDefault="000E616F">
          <w:pPr>
            <w:pStyle w:val="TOC2"/>
            <w:tabs>
              <w:tab w:val="right" w:leader="dot" w:pos="8630"/>
            </w:tabs>
            <w:rPr>
              <w:b w:val="0"/>
              <w:bCs w:val="0"/>
              <w:noProof/>
              <w:kern w:val="2"/>
              <w:sz w:val="24"/>
              <w:szCs w:val="24"/>
              <w:lang w:val="en-CA"/>
              <w14:ligatures w14:val="standardContextual"/>
            </w:rPr>
          </w:pPr>
          <w:hyperlink w:anchor="_Toc195487549" w:history="1">
            <w:r w:rsidRPr="00025FCB">
              <w:rPr>
                <w:rStyle w:val="Hyperlink"/>
                <w:rFonts w:cs="Arial"/>
                <w:noProof/>
              </w:rPr>
              <w:t>API Integration</w:t>
            </w:r>
            <w:r>
              <w:rPr>
                <w:noProof/>
                <w:webHidden/>
              </w:rPr>
              <w:tab/>
            </w:r>
            <w:r>
              <w:rPr>
                <w:noProof/>
                <w:webHidden/>
              </w:rPr>
              <w:fldChar w:fldCharType="begin"/>
            </w:r>
            <w:r>
              <w:rPr>
                <w:noProof/>
                <w:webHidden/>
              </w:rPr>
              <w:instrText xml:space="preserve"> PAGEREF _Toc195487549 \h </w:instrText>
            </w:r>
            <w:r>
              <w:rPr>
                <w:noProof/>
                <w:webHidden/>
              </w:rPr>
            </w:r>
            <w:r>
              <w:rPr>
                <w:noProof/>
                <w:webHidden/>
              </w:rPr>
              <w:fldChar w:fldCharType="separate"/>
            </w:r>
            <w:r>
              <w:rPr>
                <w:noProof/>
                <w:webHidden/>
              </w:rPr>
              <w:t>62</w:t>
            </w:r>
            <w:r>
              <w:rPr>
                <w:noProof/>
                <w:webHidden/>
              </w:rPr>
              <w:fldChar w:fldCharType="end"/>
            </w:r>
          </w:hyperlink>
        </w:p>
        <w:p w14:paraId="779D5B19" w14:textId="17392E6F" w:rsidR="000E616F" w:rsidRDefault="000E616F">
          <w:pPr>
            <w:pStyle w:val="TOC2"/>
            <w:tabs>
              <w:tab w:val="right" w:leader="dot" w:pos="8630"/>
            </w:tabs>
            <w:rPr>
              <w:b w:val="0"/>
              <w:bCs w:val="0"/>
              <w:noProof/>
              <w:kern w:val="2"/>
              <w:sz w:val="24"/>
              <w:szCs w:val="24"/>
              <w:lang w:val="en-CA"/>
              <w14:ligatures w14:val="standardContextual"/>
            </w:rPr>
          </w:pPr>
          <w:hyperlink w:anchor="_Toc195487550" w:history="1">
            <w:r w:rsidRPr="00025FCB">
              <w:rPr>
                <w:rStyle w:val="Hyperlink"/>
                <w:rFonts w:cs="Arial"/>
                <w:noProof/>
              </w:rPr>
              <w:t>Edit Request via REST API (Python)</w:t>
            </w:r>
            <w:r>
              <w:rPr>
                <w:noProof/>
                <w:webHidden/>
              </w:rPr>
              <w:tab/>
            </w:r>
            <w:r>
              <w:rPr>
                <w:noProof/>
                <w:webHidden/>
              </w:rPr>
              <w:fldChar w:fldCharType="begin"/>
            </w:r>
            <w:r>
              <w:rPr>
                <w:noProof/>
                <w:webHidden/>
              </w:rPr>
              <w:instrText xml:space="preserve"> PAGEREF _Toc195487550 \h </w:instrText>
            </w:r>
            <w:r>
              <w:rPr>
                <w:noProof/>
                <w:webHidden/>
              </w:rPr>
            </w:r>
            <w:r>
              <w:rPr>
                <w:noProof/>
                <w:webHidden/>
              </w:rPr>
              <w:fldChar w:fldCharType="separate"/>
            </w:r>
            <w:r>
              <w:rPr>
                <w:noProof/>
                <w:webHidden/>
              </w:rPr>
              <w:t>63</w:t>
            </w:r>
            <w:r>
              <w:rPr>
                <w:noProof/>
                <w:webHidden/>
              </w:rPr>
              <w:fldChar w:fldCharType="end"/>
            </w:r>
          </w:hyperlink>
        </w:p>
        <w:p w14:paraId="6ABCB721" w14:textId="358AC492" w:rsidR="000E616F" w:rsidRDefault="000E616F">
          <w:pPr>
            <w:pStyle w:val="TOC2"/>
            <w:tabs>
              <w:tab w:val="right" w:leader="dot" w:pos="8630"/>
            </w:tabs>
            <w:rPr>
              <w:b w:val="0"/>
              <w:bCs w:val="0"/>
              <w:noProof/>
              <w:kern w:val="2"/>
              <w:sz w:val="24"/>
              <w:szCs w:val="24"/>
              <w:lang w:val="en-CA"/>
              <w14:ligatures w14:val="standardContextual"/>
            </w:rPr>
          </w:pPr>
          <w:hyperlink w:anchor="_Toc195487551" w:history="1">
            <w:r w:rsidRPr="00025FCB">
              <w:rPr>
                <w:rStyle w:val="Hyperlink"/>
                <w:rFonts w:cs="Arial"/>
                <w:noProof/>
              </w:rPr>
              <w:t>WebSocket Integration</w:t>
            </w:r>
            <w:r>
              <w:rPr>
                <w:noProof/>
                <w:webHidden/>
              </w:rPr>
              <w:tab/>
            </w:r>
            <w:r>
              <w:rPr>
                <w:noProof/>
                <w:webHidden/>
              </w:rPr>
              <w:fldChar w:fldCharType="begin"/>
            </w:r>
            <w:r>
              <w:rPr>
                <w:noProof/>
                <w:webHidden/>
              </w:rPr>
              <w:instrText xml:space="preserve"> PAGEREF _Toc195487551 \h </w:instrText>
            </w:r>
            <w:r>
              <w:rPr>
                <w:noProof/>
                <w:webHidden/>
              </w:rPr>
            </w:r>
            <w:r>
              <w:rPr>
                <w:noProof/>
                <w:webHidden/>
              </w:rPr>
              <w:fldChar w:fldCharType="separate"/>
            </w:r>
            <w:r>
              <w:rPr>
                <w:noProof/>
                <w:webHidden/>
              </w:rPr>
              <w:t>63</w:t>
            </w:r>
            <w:r>
              <w:rPr>
                <w:noProof/>
                <w:webHidden/>
              </w:rPr>
              <w:fldChar w:fldCharType="end"/>
            </w:r>
          </w:hyperlink>
        </w:p>
        <w:p w14:paraId="64CA6027" w14:textId="21F75928" w:rsidR="000E616F" w:rsidRDefault="000E616F">
          <w:pPr>
            <w:pStyle w:val="TOC2"/>
            <w:tabs>
              <w:tab w:val="right" w:leader="dot" w:pos="8630"/>
            </w:tabs>
            <w:rPr>
              <w:b w:val="0"/>
              <w:bCs w:val="0"/>
              <w:noProof/>
              <w:kern w:val="2"/>
              <w:sz w:val="24"/>
              <w:szCs w:val="24"/>
              <w:lang w:val="en-CA"/>
              <w14:ligatures w14:val="standardContextual"/>
            </w:rPr>
          </w:pPr>
          <w:hyperlink w:anchor="_Toc195487552" w:history="1">
            <w:r w:rsidRPr="00025FCB">
              <w:rPr>
                <w:rStyle w:val="Hyperlink"/>
                <w:rFonts w:cs="Arial"/>
                <w:noProof/>
              </w:rPr>
              <w:t>Third-party Integrations</w:t>
            </w:r>
            <w:r>
              <w:rPr>
                <w:noProof/>
                <w:webHidden/>
              </w:rPr>
              <w:tab/>
            </w:r>
            <w:r>
              <w:rPr>
                <w:noProof/>
                <w:webHidden/>
              </w:rPr>
              <w:fldChar w:fldCharType="begin"/>
            </w:r>
            <w:r>
              <w:rPr>
                <w:noProof/>
                <w:webHidden/>
              </w:rPr>
              <w:instrText xml:space="preserve"> PAGEREF _Toc195487552 \h </w:instrText>
            </w:r>
            <w:r>
              <w:rPr>
                <w:noProof/>
                <w:webHidden/>
              </w:rPr>
            </w:r>
            <w:r>
              <w:rPr>
                <w:noProof/>
                <w:webHidden/>
              </w:rPr>
              <w:fldChar w:fldCharType="separate"/>
            </w:r>
            <w:r>
              <w:rPr>
                <w:noProof/>
                <w:webHidden/>
              </w:rPr>
              <w:t>64</w:t>
            </w:r>
            <w:r>
              <w:rPr>
                <w:noProof/>
                <w:webHidden/>
              </w:rPr>
              <w:fldChar w:fldCharType="end"/>
            </w:r>
          </w:hyperlink>
        </w:p>
        <w:p w14:paraId="42D798FA" w14:textId="74C39D86" w:rsidR="000E616F" w:rsidRDefault="000E616F">
          <w:pPr>
            <w:pStyle w:val="TOC3"/>
            <w:tabs>
              <w:tab w:val="right" w:leader="dot" w:pos="8630"/>
            </w:tabs>
            <w:rPr>
              <w:noProof/>
              <w:kern w:val="2"/>
              <w:sz w:val="24"/>
              <w:szCs w:val="24"/>
              <w:lang w:val="en-CA"/>
              <w14:ligatures w14:val="standardContextual"/>
            </w:rPr>
          </w:pPr>
          <w:hyperlink w:anchor="_Toc195487553" w:history="1">
            <w:r w:rsidRPr="00025FCB">
              <w:rPr>
                <w:rStyle w:val="Hyperlink"/>
                <w:rFonts w:cs="Arial"/>
                <w:noProof/>
              </w:rPr>
              <w:t>OpenAI Integration (Async Client)</w:t>
            </w:r>
            <w:r>
              <w:rPr>
                <w:noProof/>
                <w:webHidden/>
              </w:rPr>
              <w:tab/>
            </w:r>
            <w:r>
              <w:rPr>
                <w:noProof/>
                <w:webHidden/>
              </w:rPr>
              <w:fldChar w:fldCharType="begin"/>
            </w:r>
            <w:r>
              <w:rPr>
                <w:noProof/>
                <w:webHidden/>
              </w:rPr>
              <w:instrText xml:space="preserve"> PAGEREF _Toc195487553 \h </w:instrText>
            </w:r>
            <w:r>
              <w:rPr>
                <w:noProof/>
                <w:webHidden/>
              </w:rPr>
            </w:r>
            <w:r>
              <w:rPr>
                <w:noProof/>
                <w:webHidden/>
              </w:rPr>
              <w:fldChar w:fldCharType="separate"/>
            </w:r>
            <w:r>
              <w:rPr>
                <w:noProof/>
                <w:webHidden/>
              </w:rPr>
              <w:t>64</w:t>
            </w:r>
            <w:r>
              <w:rPr>
                <w:noProof/>
                <w:webHidden/>
              </w:rPr>
              <w:fldChar w:fldCharType="end"/>
            </w:r>
          </w:hyperlink>
        </w:p>
        <w:p w14:paraId="64147C5F" w14:textId="01C54688" w:rsidR="000E616F" w:rsidRDefault="000E616F">
          <w:pPr>
            <w:pStyle w:val="TOC3"/>
            <w:tabs>
              <w:tab w:val="right" w:leader="dot" w:pos="8630"/>
            </w:tabs>
            <w:rPr>
              <w:noProof/>
              <w:kern w:val="2"/>
              <w:sz w:val="24"/>
              <w:szCs w:val="24"/>
              <w:lang w:val="en-CA"/>
              <w14:ligatures w14:val="standardContextual"/>
            </w:rPr>
          </w:pPr>
          <w:hyperlink w:anchor="_Toc195487554" w:history="1">
            <w:r w:rsidRPr="00025FCB">
              <w:rPr>
                <w:rStyle w:val="Hyperlink"/>
                <w:rFonts w:cs="Arial"/>
                <w:noProof/>
              </w:rPr>
              <w:t>Gemini Integration (Google Generative AI)</w:t>
            </w:r>
            <w:r>
              <w:rPr>
                <w:noProof/>
                <w:webHidden/>
              </w:rPr>
              <w:tab/>
            </w:r>
            <w:r>
              <w:rPr>
                <w:noProof/>
                <w:webHidden/>
              </w:rPr>
              <w:fldChar w:fldCharType="begin"/>
            </w:r>
            <w:r>
              <w:rPr>
                <w:noProof/>
                <w:webHidden/>
              </w:rPr>
              <w:instrText xml:space="preserve"> PAGEREF _Toc195487554 \h </w:instrText>
            </w:r>
            <w:r>
              <w:rPr>
                <w:noProof/>
                <w:webHidden/>
              </w:rPr>
            </w:r>
            <w:r>
              <w:rPr>
                <w:noProof/>
                <w:webHidden/>
              </w:rPr>
              <w:fldChar w:fldCharType="separate"/>
            </w:r>
            <w:r>
              <w:rPr>
                <w:noProof/>
                <w:webHidden/>
              </w:rPr>
              <w:t>64</w:t>
            </w:r>
            <w:r>
              <w:rPr>
                <w:noProof/>
                <w:webHidden/>
              </w:rPr>
              <w:fldChar w:fldCharType="end"/>
            </w:r>
          </w:hyperlink>
        </w:p>
        <w:p w14:paraId="00F42248" w14:textId="477DA302" w:rsidR="000E616F" w:rsidRDefault="000E616F">
          <w:pPr>
            <w:pStyle w:val="TOC2"/>
            <w:tabs>
              <w:tab w:val="right" w:leader="dot" w:pos="8630"/>
            </w:tabs>
            <w:rPr>
              <w:b w:val="0"/>
              <w:bCs w:val="0"/>
              <w:noProof/>
              <w:kern w:val="2"/>
              <w:sz w:val="24"/>
              <w:szCs w:val="24"/>
              <w:lang w:val="en-CA"/>
              <w14:ligatures w14:val="standardContextual"/>
            </w:rPr>
          </w:pPr>
          <w:hyperlink w:anchor="_Toc195487555" w:history="1">
            <w:r w:rsidRPr="00025FCB">
              <w:rPr>
                <w:rStyle w:val="Hyperlink"/>
                <w:rFonts w:cs="Arial"/>
                <w:noProof/>
              </w:rPr>
              <w:t>import google.generativeai as genai</w:t>
            </w:r>
            <w:r>
              <w:rPr>
                <w:noProof/>
                <w:webHidden/>
              </w:rPr>
              <w:tab/>
            </w:r>
            <w:r>
              <w:rPr>
                <w:noProof/>
                <w:webHidden/>
              </w:rPr>
              <w:fldChar w:fldCharType="begin"/>
            </w:r>
            <w:r>
              <w:rPr>
                <w:noProof/>
                <w:webHidden/>
              </w:rPr>
              <w:instrText xml:space="preserve"> PAGEREF _Toc195487555 \h </w:instrText>
            </w:r>
            <w:r>
              <w:rPr>
                <w:noProof/>
                <w:webHidden/>
              </w:rPr>
            </w:r>
            <w:r>
              <w:rPr>
                <w:noProof/>
                <w:webHidden/>
              </w:rPr>
              <w:fldChar w:fldCharType="separate"/>
            </w:r>
            <w:r>
              <w:rPr>
                <w:noProof/>
                <w:webHidden/>
              </w:rPr>
              <w:t>65</w:t>
            </w:r>
            <w:r>
              <w:rPr>
                <w:noProof/>
                <w:webHidden/>
              </w:rPr>
              <w:fldChar w:fldCharType="end"/>
            </w:r>
          </w:hyperlink>
        </w:p>
        <w:p w14:paraId="30D3C87F" w14:textId="10744A8B" w:rsidR="000E616F" w:rsidRDefault="000E616F">
          <w:pPr>
            <w:pStyle w:val="TOC2"/>
            <w:tabs>
              <w:tab w:val="right" w:leader="dot" w:pos="8630"/>
            </w:tabs>
            <w:rPr>
              <w:b w:val="0"/>
              <w:bCs w:val="0"/>
              <w:noProof/>
              <w:kern w:val="2"/>
              <w:sz w:val="24"/>
              <w:szCs w:val="24"/>
              <w:lang w:val="en-CA"/>
              <w14:ligatures w14:val="standardContextual"/>
            </w:rPr>
          </w:pPr>
          <w:hyperlink w:anchor="_Toc195487556" w:history="1">
            <w:r w:rsidRPr="00025FCB">
              <w:rPr>
                <w:rStyle w:val="Hyperlink"/>
                <w:rFonts w:cs="Arial"/>
                <w:noProof/>
              </w:rPr>
              <w:t>def gemini_translate(text: str):</w:t>
            </w:r>
            <w:r>
              <w:rPr>
                <w:noProof/>
                <w:webHidden/>
              </w:rPr>
              <w:tab/>
            </w:r>
            <w:r>
              <w:rPr>
                <w:noProof/>
                <w:webHidden/>
              </w:rPr>
              <w:fldChar w:fldCharType="begin"/>
            </w:r>
            <w:r>
              <w:rPr>
                <w:noProof/>
                <w:webHidden/>
              </w:rPr>
              <w:instrText xml:space="preserve"> PAGEREF _Toc195487556 \h </w:instrText>
            </w:r>
            <w:r>
              <w:rPr>
                <w:noProof/>
                <w:webHidden/>
              </w:rPr>
            </w:r>
            <w:r>
              <w:rPr>
                <w:noProof/>
                <w:webHidden/>
              </w:rPr>
              <w:fldChar w:fldCharType="separate"/>
            </w:r>
            <w:r>
              <w:rPr>
                <w:noProof/>
                <w:webHidden/>
              </w:rPr>
              <w:t>65</w:t>
            </w:r>
            <w:r>
              <w:rPr>
                <w:noProof/>
                <w:webHidden/>
              </w:rPr>
              <w:fldChar w:fldCharType="end"/>
            </w:r>
          </w:hyperlink>
        </w:p>
        <w:p w14:paraId="47BF8DA6" w14:textId="69D0EEC2" w:rsidR="000E616F" w:rsidRDefault="000E616F">
          <w:pPr>
            <w:pStyle w:val="TOC2"/>
            <w:tabs>
              <w:tab w:val="right" w:leader="dot" w:pos="8630"/>
            </w:tabs>
            <w:rPr>
              <w:b w:val="0"/>
              <w:bCs w:val="0"/>
              <w:noProof/>
              <w:kern w:val="2"/>
              <w:sz w:val="24"/>
              <w:szCs w:val="24"/>
              <w:lang w:val="en-CA"/>
              <w14:ligatures w14:val="standardContextual"/>
            </w:rPr>
          </w:pPr>
          <w:hyperlink w:anchor="_Toc195487557" w:history="1">
            <w:r w:rsidRPr="00025FCB">
              <w:rPr>
                <w:rStyle w:val="Hyperlink"/>
                <w:rFonts w:cs="Arial"/>
                <w:noProof/>
              </w:rPr>
              <w:t>model = genai.GenerativeModel("gemini-pro")</w:t>
            </w:r>
            <w:r>
              <w:rPr>
                <w:noProof/>
                <w:webHidden/>
              </w:rPr>
              <w:tab/>
            </w:r>
            <w:r>
              <w:rPr>
                <w:noProof/>
                <w:webHidden/>
              </w:rPr>
              <w:fldChar w:fldCharType="begin"/>
            </w:r>
            <w:r>
              <w:rPr>
                <w:noProof/>
                <w:webHidden/>
              </w:rPr>
              <w:instrText xml:space="preserve"> PAGEREF _Toc195487557 \h </w:instrText>
            </w:r>
            <w:r>
              <w:rPr>
                <w:noProof/>
                <w:webHidden/>
              </w:rPr>
            </w:r>
            <w:r>
              <w:rPr>
                <w:noProof/>
                <w:webHidden/>
              </w:rPr>
              <w:fldChar w:fldCharType="separate"/>
            </w:r>
            <w:r>
              <w:rPr>
                <w:noProof/>
                <w:webHidden/>
              </w:rPr>
              <w:t>65</w:t>
            </w:r>
            <w:r>
              <w:rPr>
                <w:noProof/>
                <w:webHidden/>
              </w:rPr>
              <w:fldChar w:fldCharType="end"/>
            </w:r>
          </w:hyperlink>
        </w:p>
        <w:p w14:paraId="1AA9F2A9" w14:textId="4D89CA35" w:rsidR="000E616F" w:rsidRDefault="000E616F">
          <w:pPr>
            <w:pStyle w:val="TOC2"/>
            <w:tabs>
              <w:tab w:val="right" w:leader="dot" w:pos="8630"/>
            </w:tabs>
            <w:rPr>
              <w:b w:val="0"/>
              <w:bCs w:val="0"/>
              <w:noProof/>
              <w:kern w:val="2"/>
              <w:sz w:val="24"/>
              <w:szCs w:val="24"/>
              <w:lang w:val="en-CA"/>
              <w14:ligatures w14:val="standardContextual"/>
            </w:rPr>
          </w:pPr>
          <w:hyperlink w:anchor="_Toc195487558" w:history="1">
            <w:r w:rsidRPr="00025FCB">
              <w:rPr>
                <w:rStyle w:val="Hyperlink"/>
                <w:rFonts w:cs="Arial"/>
                <w:noProof/>
              </w:rPr>
              <w:t>response = model.generate_content(f"Translate this Persian text into English: {text}")</w:t>
            </w:r>
            <w:r>
              <w:rPr>
                <w:noProof/>
                <w:webHidden/>
              </w:rPr>
              <w:tab/>
            </w:r>
            <w:r>
              <w:rPr>
                <w:noProof/>
                <w:webHidden/>
              </w:rPr>
              <w:fldChar w:fldCharType="begin"/>
            </w:r>
            <w:r>
              <w:rPr>
                <w:noProof/>
                <w:webHidden/>
              </w:rPr>
              <w:instrText xml:space="preserve"> PAGEREF _Toc195487558 \h </w:instrText>
            </w:r>
            <w:r>
              <w:rPr>
                <w:noProof/>
                <w:webHidden/>
              </w:rPr>
            </w:r>
            <w:r>
              <w:rPr>
                <w:noProof/>
                <w:webHidden/>
              </w:rPr>
              <w:fldChar w:fldCharType="separate"/>
            </w:r>
            <w:r>
              <w:rPr>
                <w:noProof/>
                <w:webHidden/>
              </w:rPr>
              <w:t>65</w:t>
            </w:r>
            <w:r>
              <w:rPr>
                <w:noProof/>
                <w:webHidden/>
              </w:rPr>
              <w:fldChar w:fldCharType="end"/>
            </w:r>
          </w:hyperlink>
        </w:p>
        <w:p w14:paraId="04CEF4FF" w14:textId="4EECA942" w:rsidR="000E616F" w:rsidRDefault="000E616F">
          <w:pPr>
            <w:pStyle w:val="TOC2"/>
            <w:tabs>
              <w:tab w:val="right" w:leader="dot" w:pos="8630"/>
            </w:tabs>
            <w:rPr>
              <w:b w:val="0"/>
              <w:bCs w:val="0"/>
              <w:noProof/>
              <w:kern w:val="2"/>
              <w:sz w:val="24"/>
              <w:szCs w:val="24"/>
              <w:lang w:val="en-CA"/>
              <w14:ligatures w14:val="standardContextual"/>
            </w:rPr>
          </w:pPr>
          <w:hyperlink w:anchor="_Toc195487559" w:history="1">
            <w:r w:rsidRPr="00025FCB">
              <w:rPr>
                <w:rStyle w:val="Hyperlink"/>
                <w:rFonts w:cs="Arial"/>
                <w:noProof/>
              </w:rPr>
              <w:t>return response.text</w:t>
            </w:r>
            <w:r>
              <w:rPr>
                <w:noProof/>
                <w:webHidden/>
              </w:rPr>
              <w:tab/>
            </w:r>
            <w:r>
              <w:rPr>
                <w:noProof/>
                <w:webHidden/>
              </w:rPr>
              <w:fldChar w:fldCharType="begin"/>
            </w:r>
            <w:r>
              <w:rPr>
                <w:noProof/>
                <w:webHidden/>
              </w:rPr>
              <w:instrText xml:space="preserve"> PAGEREF _Toc195487559 \h </w:instrText>
            </w:r>
            <w:r>
              <w:rPr>
                <w:noProof/>
                <w:webHidden/>
              </w:rPr>
            </w:r>
            <w:r>
              <w:rPr>
                <w:noProof/>
                <w:webHidden/>
              </w:rPr>
              <w:fldChar w:fldCharType="separate"/>
            </w:r>
            <w:r>
              <w:rPr>
                <w:noProof/>
                <w:webHidden/>
              </w:rPr>
              <w:t>65</w:t>
            </w:r>
            <w:r>
              <w:rPr>
                <w:noProof/>
                <w:webHidden/>
              </w:rPr>
              <w:fldChar w:fldCharType="end"/>
            </w:r>
          </w:hyperlink>
        </w:p>
        <w:p w14:paraId="12998593" w14:textId="328591AB" w:rsidR="000E616F" w:rsidRDefault="000E616F">
          <w:pPr>
            <w:pStyle w:val="TOC1"/>
            <w:tabs>
              <w:tab w:val="right" w:leader="dot" w:pos="8630"/>
            </w:tabs>
            <w:rPr>
              <w:b w:val="0"/>
              <w:bCs w:val="0"/>
              <w:i w:val="0"/>
              <w:iCs w:val="0"/>
              <w:noProof/>
              <w:kern w:val="2"/>
              <w:lang w:val="en-CA"/>
              <w14:ligatures w14:val="standardContextual"/>
            </w:rPr>
          </w:pPr>
          <w:hyperlink w:anchor="_Toc195487560" w:history="1">
            <w:r w:rsidRPr="00025FCB">
              <w:rPr>
                <w:rStyle w:val="Hyperlink"/>
                <w:rFonts w:cs="Arial"/>
                <w:noProof/>
              </w:rPr>
              <w:t>6.13 Visual Aids and Diagrams</w:t>
            </w:r>
            <w:r>
              <w:rPr>
                <w:noProof/>
                <w:webHidden/>
              </w:rPr>
              <w:tab/>
            </w:r>
            <w:r>
              <w:rPr>
                <w:noProof/>
                <w:webHidden/>
              </w:rPr>
              <w:fldChar w:fldCharType="begin"/>
            </w:r>
            <w:r>
              <w:rPr>
                <w:noProof/>
                <w:webHidden/>
              </w:rPr>
              <w:instrText xml:space="preserve"> PAGEREF _Toc195487560 \h </w:instrText>
            </w:r>
            <w:r>
              <w:rPr>
                <w:noProof/>
                <w:webHidden/>
              </w:rPr>
            </w:r>
            <w:r>
              <w:rPr>
                <w:noProof/>
                <w:webHidden/>
              </w:rPr>
              <w:fldChar w:fldCharType="separate"/>
            </w:r>
            <w:r>
              <w:rPr>
                <w:noProof/>
                <w:webHidden/>
              </w:rPr>
              <w:t>65</w:t>
            </w:r>
            <w:r>
              <w:rPr>
                <w:noProof/>
                <w:webHidden/>
              </w:rPr>
              <w:fldChar w:fldCharType="end"/>
            </w:r>
          </w:hyperlink>
        </w:p>
        <w:p w14:paraId="26A60EF4" w14:textId="36C6FD68" w:rsidR="000E616F" w:rsidRDefault="000E616F">
          <w:pPr>
            <w:pStyle w:val="TOC2"/>
            <w:tabs>
              <w:tab w:val="right" w:leader="dot" w:pos="8630"/>
            </w:tabs>
            <w:rPr>
              <w:b w:val="0"/>
              <w:bCs w:val="0"/>
              <w:noProof/>
              <w:kern w:val="2"/>
              <w:sz w:val="24"/>
              <w:szCs w:val="24"/>
              <w:lang w:val="en-CA"/>
              <w14:ligatures w14:val="standardContextual"/>
            </w:rPr>
          </w:pPr>
          <w:hyperlink w:anchor="_Toc195487561" w:history="1">
            <w:r w:rsidRPr="00025FCB">
              <w:rPr>
                <w:rStyle w:val="Hyperlink"/>
                <w:rFonts w:cs="Arial"/>
                <w:noProof/>
              </w:rPr>
              <w:t>System Architecture Diagram</w:t>
            </w:r>
            <w:r>
              <w:rPr>
                <w:noProof/>
                <w:webHidden/>
              </w:rPr>
              <w:tab/>
            </w:r>
            <w:r>
              <w:rPr>
                <w:noProof/>
                <w:webHidden/>
              </w:rPr>
              <w:fldChar w:fldCharType="begin"/>
            </w:r>
            <w:r>
              <w:rPr>
                <w:noProof/>
                <w:webHidden/>
              </w:rPr>
              <w:instrText xml:space="preserve"> PAGEREF _Toc195487561 \h </w:instrText>
            </w:r>
            <w:r>
              <w:rPr>
                <w:noProof/>
                <w:webHidden/>
              </w:rPr>
            </w:r>
            <w:r>
              <w:rPr>
                <w:noProof/>
                <w:webHidden/>
              </w:rPr>
              <w:fldChar w:fldCharType="separate"/>
            </w:r>
            <w:r>
              <w:rPr>
                <w:noProof/>
                <w:webHidden/>
              </w:rPr>
              <w:t>65</w:t>
            </w:r>
            <w:r>
              <w:rPr>
                <w:noProof/>
                <w:webHidden/>
              </w:rPr>
              <w:fldChar w:fldCharType="end"/>
            </w:r>
          </w:hyperlink>
        </w:p>
        <w:p w14:paraId="4B98631B" w14:textId="6F17209F" w:rsidR="000E616F" w:rsidRDefault="000E616F">
          <w:pPr>
            <w:pStyle w:val="TOC2"/>
            <w:tabs>
              <w:tab w:val="right" w:leader="dot" w:pos="8630"/>
            </w:tabs>
            <w:rPr>
              <w:b w:val="0"/>
              <w:bCs w:val="0"/>
              <w:noProof/>
              <w:kern w:val="2"/>
              <w:sz w:val="24"/>
              <w:szCs w:val="24"/>
              <w:lang w:val="en-CA"/>
              <w14:ligatures w14:val="standardContextual"/>
            </w:rPr>
          </w:pPr>
          <w:hyperlink w:anchor="_Toc195487562" w:history="1">
            <w:r w:rsidRPr="00025FCB">
              <w:rPr>
                <w:rStyle w:val="Hyperlink"/>
                <w:rFonts w:cs="Arial"/>
                <w:noProof/>
              </w:rPr>
              <w:t>Data Flow Diagram</w:t>
            </w:r>
            <w:r>
              <w:rPr>
                <w:noProof/>
                <w:webHidden/>
              </w:rPr>
              <w:tab/>
            </w:r>
            <w:r>
              <w:rPr>
                <w:noProof/>
                <w:webHidden/>
              </w:rPr>
              <w:fldChar w:fldCharType="begin"/>
            </w:r>
            <w:r>
              <w:rPr>
                <w:noProof/>
                <w:webHidden/>
              </w:rPr>
              <w:instrText xml:space="preserve"> PAGEREF _Toc195487562 \h </w:instrText>
            </w:r>
            <w:r>
              <w:rPr>
                <w:noProof/>
                <w:webHidden/>
              </w:rPr>
            </w:r>
            <w:r>
              <w:rPr>
                <w:noProof/>
                <w:webHidden/>
              </w:rPr>
              <w:fldChar w:fldCharType="separate"/>
            </w:r>
            <w:r>
              <w:rPr>
                <w:noProof/>
                <w:webHidden/>
              </w:rPr>
              <w:t>66</w:t>
            </w:r>
            <w:r>
              <w:rPr>
                <w:noProof/>
                <w:webHidden/>
              </w:rPr>
              <w:fldChar w:fldCharType="end"/>
            </w:r>
          </w:hyperlink>
        </w:p>
        <w:p w14:paraId="301EF30D" w14:textId="7B481B47" w:rsidR="000E616F" w:rsidRDefault="000E616F">
          <w:pPr>
            <w:pStyle w:val="TOC2"/>
            <w:tabs>
              <w:tab w:val="right" w:leader="dot" w:pos="8630"/>
            </w:tabs>
            <w:rPr>
              <w:b w:val="0"/>
              <w:bCs w:val="0"/>
              <w:noProof/>
              <w:kern w:val="2"/>
              <w:sz w:val="24"/>
              <w:szCs w:val="24"/>
              <w:lang w:val="en-CA"/>
              <w14:ligatures w14:val="standardContextual"/>
            </w:rPr>
          </w:pPr>
          <w:hyperlink w:anchor="_Toc195487563" w:history="1">
            <w:r w:rsidRPr="00025FCB">
              <w:rPr>
                <w:rStyle w:val="Hyperlink"/>
                <w:rFonts w:cs="Arial"/>
                <w:noProof/>
              </w:rPr>
              <w:t>Error Handling Flowchart</w:t>
            </w:r>
            <w:r>
              <w:rPr>
                <w:noProof/>
                <w:webHidden/>
              </w:rPr>
              <w:tab/>
            </w:r>
            <w:r>
              <w:rPr>
                <w:noProof/>
                <w:webHidden/>
              </w:rPr>
              <w:fldChar w:fldCharType="begin"/>
            </w:r>
            <w:r>
              <w:rPr>
                <w:noProof/>
                <w:webHidden/>
              </w:rPr>
              <w:instrText xml:space="preserve"> PAGEREF _Toc195487563 \h </w:instrText>
            </w:r>
            <w:r>
              <w:rPr>
                <w:noProof/>
                <w:webHidden/>
              </w:rPr>
            </w:r>
            <w:r>
              <w:rPr>
                <w:noProof/>
                <w:webHidden/>
              </w:rPr>
              <w:fldChar w:fldCharType="separate"/>
            </w:r>
            <w:r>
              <w:rPr>
                <w:noProof/>
                <w:webHidden/>
              </w:rPr>
              <w:t>67</w:t>
            </w:r>
            <w:r>
              <w:rPr>
                <w:noProof/>
                <w:webHidden/>
              </w:rPr>
              <w:fldChar w:fldCharType="end"/>
            </w:r>
          </w:hyperlink>
        </w:p>
        <w:p w14:paraId="2E5F174F" w14:textId="17A0F555" w:rsidR="000E616F" w:rsidRDefault="000E616F">
          <w:pPr>
            <w:pStyle w:val="TOC3"/>
            <w:tabs>
              <w:tab w:val="right" w:leader="dot" w:pos="8630"/>
            </w:tabs>
            <w:rPr>
              <w:noProof/>
              <w:kern w:val="2"/>
              <w:sz w:val="24"/>
              <w:szCs w:val="24"/>
              <w:lang w:val="en-CA"/>
              <w14:ligatures w14:val="standardContextual"/>
            </w:rPr>
          </w:pPr>
          <w:hyperlink w:anchor="_Toc195487564" w:history="1">
            <w:r w:rsidRPr="00025FCB">
              <w:rPr>
                <w:rStyle w:val="Hyperlink"/>
                <w:rFonts w:cs="Arial"/>
                <w:noProof/>
              </w:rPr>
              <w:t>Steps Explained:</w:t>
            </w:r>
            <w:r>
              <w:rPr>
                <w:noProof/>
                <w:webHidden/>
              </w:rPr>
              <w:tab/>
            </w:r>
            <w:r>
              <w:rPr>
                <w:noProof/>
                <w:webHidden/>
              </w:rPr>
              <w:fldChar w:fldCharType="begin"/>
            </w:r>
            <w:r>
              <w:rPr>
                <w:noProof/>
                <w:webHidden/>
              </w:rPr>
              <w:instrText xml:space="preserve"> PAGEREF _Toc195487564 \h </w:instrText>
            </w:r>
            <w:r>
              <w:rPr>
                <w:noProof/>
                <w:webHidden/>
              </w:rPr>
            </w:r>
            <w:r>
              <w:rPr>
                <w:noProof/>
                <w:webHidden/>
              </w:rPr>
              <w:fldChar w:fldCharType="separate"/>
            </w:r>
            <w:r>
              <w:rPr>
                <w:noProof/>
                <w:webHidden/>
              </w:rPr>
              <w:t>67</w:t>
            </w:r>
            <w:r>
              <w:rPr>
                <w:noProof/>
                <w:webHidden/>
              </w:rPr>
              <w:fldChar w:fldCharType="end"/>
            </w:r>
          </w:hyperlink>
        </w:p>
        <w:p w14:paraId="110E0685" w14:textId="4910582E" w:rsidR="000E616F" w:rsidRDefault="000E616F">
          <w:pPr>
            <w:pStyle w:val="TOC3"/>
            <w:tabs>
              <w:tab w:val="right" w:leader="dot" w:pos="8630"/>
            </w:tabs>
            <w:rPr>
              <w:noProof/>
              <w:kern w:val="2"/>
              <w:sz w:val="24"/>
              <w:szCs w:val="24"/>
              <w:lang w:val="en-CA"/>
              <w14:ligatures w14:val="standardContextual"/>
            </w:rPr>
          </w:pPr>
          <w:hyperlink w:anchor="_Toc195487565" w:history="1">
            <w:r w:rsidRPr="00025FCB">
              <w:rPr>
                <w:rStyle w:val="Hyperlink"/>
                <w:rFonts w:cs="Arial"/>
                <w:noProof/>
              </w:rPr>
              <w:t>1. Error Detection</w:t>
            </w:r>
            <w:r>
              <w:rPr>
                <w:noProof/>
                <w:webHidden/>
              </w:rPr>
              <w:tab/>
            </w:r>
            <w:r>
              <w:rPr>
                <w:noProof/>
                <w:webHidden/>
              </w:rPr>
              <w:fldChar w:fldCharType="begin"/>
            </w:r>
            <w:r>
              <w:rPr>
                <w:noProof/>
                <w:webHidden/>
              </w:rPr>
              <w:instrText xml:space="preserve"> PAGEREF _Toc195487565 \h </w:instrText>
            </w:r>
            <w:r>
              <w:rPr>
                <w:noProof/>
                <w:webHidden/>
              </w:rPr>
            </w:r>
            <w:r>
              <w:rPr>
                <w:noProof/>
                <w:webHidden/>
              </w:rPr>
              <w:fldChar w:fldCharType="separate"/>
            </w:r>
            <w:r>
              <w:rPr>
                <w:noProof/>
                <w:webHidden/>
              </w:rPr>
              <w:t>67</w:t>
            </w:r>
            <w:r>
              <w:rPr>
                <w:noProof/>
                <w:webHidden/>
              </w:rPr>
              <w:fldChar w:fldCharType="end"/>
            </w:r>
          </w:hyperlink>
        </w:p>
        <w:p w14:paraId="621CE778" w14:textId="1F7E90BF" w:rsidR="000E616F" w:rsidRDefault="000E616F">
          <w:pPr>
            <w:pStyle w:val="TOC3"/>
            <w:tabs>
              <w:tab w:val="right" w:leader="dot" w:pos="8630"/>
            </w:tabs>
            <w:rPr>
              <w:noProof/>
              <w:kern w:val="2"/>
              <w:sz w:val="24"/>
              <w:szCs w:val="24"/>
              <w:lang w:val="en-CA"/>
              <w14:ligatures w14:val="standardContextual"/>
            </w:rPr>
          </w:pPr>
          <w:hyperlink w:anchor="_Toc195487566" w:history="1">
            <w:r w:rsidRPr="00025FCB">
              <w:rPr>
                <w:rStyle w:val="Hyperlink"/>
                <w:rFonts w:cs="Arial"/>
                <w:noProof/>
              </w:rPr>
              <w:t>2. Error Classification</w:t>
            </w:r>
            <w:r>
              <w:rPr>
                <w:noProof/>
                <w:webHidden/>
              </w:rPr>
              <w:tab/>
            </w:r>
            <w:r>
              <w:rPr>
                <w:noProof/>
                <w:webHidden/>
              </w:rPr>
              <w:fldChar w:fldCharType="begin"/>
            </w:r>
            <w:r>
              <w:rPr>
                <w:noProof/>
                <w:webHidden/>
              </w:rPr>
              <w:instrText xml:space="preserve"> PAGEREF _Toc195487566 \h </w:instrText>
            </w:r>
            <w:r>
              <w:rPr>
                <w:noProof/>
                <w:webHidden/>
              </w:rPr>
            </w:r>
            <w:r>
              <w:rPr>
                <w:noProof/>
                <w:webHidden/>
              </w:rPr>
              <w:fldChar w:fldCharType="separate"/>
            </w:r>
            <w:r>
              <w:rPr>
                <w:noProof/>
                <w:webHidden/>
              </w:rPr>
              <w:t>67</w:t>
            </w:r>
            <w:r>
              <w:rPr>
                <w:noProof/>
                <w:webHidden/>
              </w:rPr>
              <w:fldChar w:fldCharType="end"/>
            </w:r>
          </w:hyperlink>
        </w:p>
        <w:p w14:paraId="09E8C78E" w14:textId="6139BF37" w:rsidR="000E616F" w:rsidRDefault="000E616F">
          <w:pPr>
            <w:pStyle w:val="TOC3"/>
            <w:tabs>
              <w:tab w:val="right" w:leader="dot" w:pos="8630"/>
            </w:tabs>
            <w:rPr>
              <w:noProof/>
              <w:kern w:val="2"/>
              <w:sz w:val="24"/>
              <w:szCs w:val="24"/>
              <w:lang w:val="en-CA"/>
              <w14:ligatures w14:val="standardContextual"/>
            </w:rPr>
          </w:pPr>
          <w:hyperlink w:anchor="_Toc195487567" w:history="1">
            <w:r w:rsidRPr="00025FCB">
              <w:rPr>
                <w:rStyle w:val="Hyperlink"/>
                <w:rFonts w:cs="Arial"/>
                <w:noProof/>
              </w:rPr>
              <w:t>3. Handling Strategy Selection</w:t>
            </w:r>
            <w:r>
              <w:rPr>
                <w:noProof/>
                <w:webHidden/>
              </w:rPr>
              <w:tab/>
            </w:r>
            <w:r>
              <w:rPr>
                <w:noProof/>
                <w:webHidden/>
              </w:rPr>
              <w:fldChar w:fldCharType="begin"/>
            </w:r>
            <w:r>
              <w:rPr>
                <w:noProof/>
                <w:webHidden/>
              </w:rPr>
              <w:instrText xml:space="preserve"> PAGEREF _Toc195487567 \h </w:instrText>
            </w:r>
            <w:r>
              <w:rPr>
                <w:noProof/>
                <w:webHidden/>
              </w:rPr>
            </w:r>
            <w:r>
              <w:rPr>
                <w:noProof/>
                <w:webHidden/>
              </w:rPr>
              <w:fldChar w:fldCharType="separate"/>
            </w:r>
            <w:r>
              <w:rPr>
                <w:noProof/>
                <w:webHidden/>
              </w:rPr>
              <w:t>67</w:t>
            </w:r>
            <w:r>
              <w:rPr>
                <w:noProof/>
                <w:webHidden/>
              </w:rPr>
              <w:fldChar w:fldCharType="end"/>
            </w:r>
          </w:hyperlink>
        </w:p>
        <w:p w14:paraId="423C47B6" w14:textId="114A29DC" w:rsidR="000E616F" w:rsidRDefault="000E616F">
          <w:pPr>
            <w:pStyle w:val="TOC3"/>
            <w:tabs>
              <w:tab w:val="right" w:leader="dot" w:pos="8630"/>
            </w:tabs>
            <w:rPr>
              <w:noProof/>
              <w:kern w:val="2"/>
              <w:sz w:val="24"/>
              <w:szCs w:val="24"/>
              <w:lang w:val="en-CA"/>
              <w14:ligatures w14:val="standardContextual"/>
            </w:rPr>
          </w:pPr>
          <w:hyperlink w:anchor="_Toc195487568" w:history="1">
            <w:r w:rsidRPr="00025FCB">
              <w:rPr>
                <w:rStyle w:val="Hyperlink"/>
                <w:rFonts w:cs="Arial"/>
                <w:noProof/>
              </w:rPr>
              <w:t>4. Recovery Action Execution</w:t>
            </w:r>
            <w:r>
              <w:rPr>
                <w:noProof/>
                <w:webHidden/>
              </w:rPr>
              <w:tab/>
            </w:r>
            <w:r>
              <w:rPr>
                <w:noProof/>
                <w:webHidden/>
              </w:rPr>
              <w:fldChar w:fldCharType="begin"/>
            </w:r>
            <w:r>
              <w:rPr>
                <w:noProof/>
                <w:webHidden/>
              </w:rPr>
              <w:instrText xml:space="preserve"> PAGEREF _Toc195487568 \h </w:instrText>
            </w:r>
            <w:r>
              <w:rPr>
                <w:noProof/>
                <w:webHidden/>
              </w:rPr>
            </w:r>
            <w:r>
              <w:rPr>
                <w:noProof/>
                <w:webHidden/>
              </w:rPr>
              <w:fldChar w:fldCharType="separate"/>
            </w:r>
            <w:r>
              <w:rPr>
                <w:noProof/>
                <w:webHidden/>
              </w:rPr>
              <w:t>68</w:t>
            </w:r>
            <w:r>
              <w:rPr>
                <w:noProof/>
                <w:webHidden/>
              </w:rPr>
              <w:fldChar w:fldCharType="end"/>
            </w:r>
          </w:hyperlink>
        </w:p>
        <w:p w14:paraId="1D97E2A4" w14:textId="7087B9D0" w:rsidR="000E616F" w:rsidRDefault="000E616F">
          <w:pPr>
            <w:pStyle w:val="TOC3"/>
            <w:tabs>
              <w:tab w:val="right" w:leader="dot" w:pos="8630"/>
            </w:tabs>
            <w:rPr>
              <w:noProof/>
              <w:kern w:val="2"/>
              <w:sz w:val="24"/>
              <w:szCs w:val="24"/>
              <w:lang w:val="en-CA"/>
              <w14:ligatures w14:val="standardContextual"/>
            </w:rPr>
          </w:pPr>
          <w:hyperlink w:anchor="_Toc195487569" w:history="1">
            <w:r w:rsidRPr="00025FCB">
              <w:rPr>
                <w:rStyle w:val="Hyperlink"/>
                <w:rFonts w:cs="Arial"/>
                <w:noProof/>
              </w:rPr>
              <w:t>5. User Notification</w:t>
            </w:r>
            <w:r>
              <w:rPr>
                <w:noProof/>
                <w:webHidden/>
              </w:rPr>
              <w:tab/>
            </w:r>
            <w:r>
              <w:rPr>
                <w:noProof/>
                <w:webHidden/>
              </w:rPr>
              <w:fldChar w:fldCharType="begin"/>
            </w:r>
            <w:r>
              <w:rPr>
                <w:noProof/>
                <w:webHidden/>
              </w:rPr>
              <w:instrText xml:space="preserve"> PAGEREF _Toc195487569 \h </w:instrText>
            </w:r>
            <w:r>
              <w:rPr>
                <w:noProof/>
                <w:webHidden/>
              </w:rPr>
            </w:r>
            <w:r>
              <w:rPr>
                <w:noProof/>
                <w:webHidden/>
              </w:rPr>
              <w:fldChar w:fldCharType="separate"/>
            </w:r>
            <w:r>
              <w:rPr>
                <w:noProof/>
                <w:webHidden/>
              </w:rPr>
              <w:t>68</w:t>
            </w:r>
            <w:r>
              <w:rPr>
                <w:noProof/>
                <w:webHidden/>
              </w:rPr>
              <w:fldChar w:fldCharType="end"/>
            </w:r>
          </w:hyperlink>
        </w:p>
        <w:p w14:paraId="66DE7907" w14:textId="4C0C3FE2" w:rsidR="000E616F" w:rsidRDefault="000E616F">
          <w:pPr>
            <w:pStyle w:val="TOC3"/>
            <w:tabs>
              <w:tab w:val="right" w:leader="dot" w:pos="8630"/>
            </w:tabs>
            <w:rPr>
              <w:noProof/>
              <w:kern w:val="2"/>
              <w:sz w:val="24"/>
              <w:szCs w:val="24"/>
              <w:lang w:val="en-CA"/>
              <w14:ligatures w14:val="standardContextual"/>
            </w:rPr>
          </w:pPr>
          <w:hyperlink w:anchor="_Toc195487570" w:history="1">
            <w:r w:rsidRPr="00025FCB">
              <w:rPr>
                <w:rStyle w:val="Hyperlink"/>
                <w:rFonts w:cs="Arial"/>
                <w:noProof/>
              </w:rPr>
              <w:t>6. Logging and Monitoring</w:t>
            </w:r>
            <w:r>
              <w:rPr>
                <w:noProof/>
                <w:webHidden/>
              </w:rPr>
              <w:tab/>
            </w:r>
            <w:r>
              <w:rPr>
                <w:noProof/>
                <w:webHidden/>
              </w:rPr>
              <w:fldChar w:fldCharType="begin"/>
            </w:r>
            <w:r>
              <w:rPr>
                <w:noProof/>
                <w:webHidden/>
              </w:rPr>
              <w:instrText xml:space="preserve"> PAGEREF _Toc195487570 \h </w:instrText>
            </w:r>
            <w:r>
              <w:rPr>
                <w:noProof/>
                <w:webHidden/>
              </w:rPr>
            </w:r>
            <w:r>
              <w:rPr>
                <w:noProof/>
                <w:webHidden/>
              </w:rPr>
              <w:fldChar w:fldCharType="separate"/>
            </w:r>
            <w:r>
              <w:rPr>
                <w:noProof/>
                <w:webHidden/>
              </w:rPr>
              <w:t>68</w:t>
            </w:r>
            <w:r>
              <w:rPr>
                <w:noProof/>
                <w:webHidden/>
              </w:rPr>
              <w:fldChar w:fldCharType="end"/>
            </w:r>
          </w:hyperlink>
        </w:p>
        <w:p w14:paraId="7FD5FE5F" w14:textId="4CA1C651" w:rsidR="000E616F" w:rsidRDefault="000E616F">
          <w:pPr>
            <w:pStyle w:val="TOC1"/>
            <w:tabs>
              <w:tab w:val="right" w:leader="dot" w:pos="8630"/>
            </w:tabs>
            <w:rPr>
              <w:b w:val="0"/>
              <w:bCs w:val="0"/>
              <w:i w:val="0"/>
              <w:iCs w:val="0"/>
              <w:noProof/>
              <w:kern w:val="2"/>
              <w:lang w:val="en-CA"/>
              <w14:ligatures w14:val="standardContextual"/>
            </w:rPr>
          </w:pPr>
          <w:hyperlink w:anchor="_Toc195487571" w:history="1">
            <w:r w:rsidRPr="00025FCB">
              <w:rPr>
                <w:rStyle w:val="Hyperlink"/>
                <w:rFonts w:cs="Arial"/>
                <w:noProof/>
              </w:rPr>
              <w:t>6.15 Environment Setup and API Keys</w:t>
            </w:r>
            <w:r>
              <w:rPr>
                <w:noProof/>
                <w:webHidden/>
              </w:rPr>
              <w:tab/>
            </w:r>
            <w:r>
              <w:rPr>
                <w:noProof/>
                <w:webHidden/>
              </w:rPr>
              <w:fldChar w:fldCharType="begin"/>
            </w:r>
            <w:r>
              <w:rPr>
                <w:noProof/>
                <w:webHidden/>
              </w:rPr>
              <w:instrText xml:space="preserve"> PAGEREF _Toc195487571 \h </w:instrText>
            </w:r>
            <w:r>
              <w:rPr>
                <w:noProof/>
                <w:webHidden/>
              </w:rPr>
            </w:r>
            <w:r>
              <w:rPr>
                <w:noProof/>
                <w:webHidden/>
              </w:rPr>
              <w:fldChar w:fldCharType="separate"/>
            </w:r>
            <w:r>
              <w:rPr>
                <w:noProof/>
                <w:webHidden/>
              </w:rPr>
              <w:t>69</w:t>
            </w:r>
            <w:r>
              <w:rPr>
                <w:noProof/>
                <w:webHidden/>
              </w:rPr>
              <w:fldChar w:fldCharType="end"/>
            </w:r>
          </w:hyperlink>
        </w:p>
        <w:p w14:paraId="4F8C73E1" w14:textId="31A59665" w:rsidR="000E616F" w:rsidRDefault="000E616F">
          <w:pPr>
            <w:pStyle w:val="TOC2"/>
            <w:tabs>
              <w:tab w:val="right" w:leader="dot" w:pos="8630"/>
            </w:tabs>
            <w:rPr>
              <w:b w:val="0"/>
              <w:bCs w:val="0"/>
              <w:noProof/>
              <w:kern w:val="2"/>
              <w:sz w:val="24"/>
              <w:szCs w:val="24"/>
              <w:lang w:val="en-CA"/>
              <w14:ligatures w14:val="standardContextual"/>
            </w:rPr>
          </w:pPr>
          <w:hyperlink w:anchor="_Toc195487572" w:history="1">
            <w:r w:rsidRPr="00025FCB">
              <w:rPr>
                <w:rStyle w:val="Hyperlink"/>
                <w:rFonts w:cs="Arial"/>
                <w:noProof/>
              </w:rPr>
              <w:t>Environment Variables</w:t>
            </w:r>
            <w:r>
              <w:rPr>
                <w:noProof/>
                <w:webHidden/>
              </w:rPr>
              <w:tab/>
            </w:r>
            <w:r>
              <w:rPr>
                <w:noProof/>
                <w:webHidden/>
              </w:rPr>
              <w:fldChar w:fldCharType="begin"/>
            </w:r>
            <w:r>
              <w:rPr>
                <w:noProof/>
                <w:webHidden/>
              </w:rPr>
              <w:instrText xml:space="preserve"> PAGEREF _Toc195487572 \h </w:instrText>
            </w:r>
            <w:r>
              <w:rPr>
                <w:noProof/>
                <w:webHidden/>
              </w:rPr>
            </w:r>
            <w:r>
              <w:rPr>
                <w:noProof/>
                <w:webHidden/>
              </w:rPr>
              <w:fldChar w:fldCharType="separate"/>
            </w:r>
            <w:r>
              <w:rPr>
                <w:noProof/>
                <w:webHidden/>
              </w:rPr>
              <w:t>69</w:t>
            </w:r>
            <w:r>
              <w:rPr>
                <w:noProof/>
                <w:webHidden/>
              </w:rPr>
              <w:fldChar w:fldCharType="end"/>
            </w:r>
          </w:hyperlink>
        </w:p>
        <w:p w14:paraId="5A4651D5" w14:textId="47DDEF8D" w:rsidR="000E616F" w:rsidRDefault="000E616F">
          <w:pPr>
            <w:pStyle w:val="TOC2"/>
            <w:tabs>
              <w:tab w:val="right" w:leader="dot" w:pos="8630"/>
            </w:tabs>
            <w:rPr>
              <w:b w:val="0"/>
              <w:bCs w:val="0"/>
              <w:noProof/>
              <w:kern w:val="2"/>
              <w:sz w:val="24"/>
              <w:szCs w:val="24"/>
              <w:lang w:val="en-CA"/>
              <w14:ligatures w14:val="standardContextual"/>
            </w:rPr>
          </w:pPr>
          <w:hyperlink w:anchor="_Toc195487573" w:history="1">
            <w:r w:rsidRPr="00025FCB">
              <w:rPr>
                <w:rStyle w:val="Hyperlink"/>
                <w:rFonts w:cs="Arial"/>
                <w:noProof/>
              </w:rPr>
              <w:t>API Key Setup Instructions</w:t>
            </w:r>
            <w:r>
              <w:rPr>
                <w:noProof/>
                <w:webHidden/>
              </w:rPr>
              <w:tab/>
            </w:r>
            <w:r>
              <w:rPr>
                <w:noProof/>
                <w:webHidden/>
              </w:rPr>
              <w:fldChar w:fldCharType="begin"/>
            </w:r>
            <w:r>
              <w:rPr>
                <w:noProof/>
                <w:webHidden/>
              </w:rPr>
              <w:instrText xml:space="preserve"> PAGEREF _Toc195487573 \h </w:instrText>
            </w:r>
            <w:r>
              <w:rPr>
                <w:noProof/>
                <w:webHidden/>
              </w:rPr>
            </w:r>
            <w:r>
              <w:rPr>
                <w:noProof/>
                <w:webHidden/>
              </w:rPr>
              <w:fldChar w:fldCharType="separate"/>
            </w:r>
            <w:r>
              <w:rPr>
                <w:noProof/>
                <w:webHidden/>
              </w:rPr>
              <w:t>70</w:t>
            </w:r>
            <w:r>
              <w:rPr>
                <w:noProof/>
                <w:webHidden/>
              </w:rPr>
              <w:fldChar w:fldCharType="end"/>
            </w:r>
          </w:hyperlink>
        </w:p>
        <w:p w14:paraId="56BE4313" w14:textId="555F3FEA" w:rsidR="000E616F" w:rsidRDefault="000E616F">
          <w:pPr>
            <w:pStyle w:val="TOC3"/>
            <w:tabs>
              <w:tab w:val="right" w:leader="dot" w:pos="8630"/>
            </w:tabs>
            <w:rPr>
              <w:noProof/>
              <w:kern w:val="2"/>
              <w:sz w:val="24"/>
              <w:szCs w:val="24"/>
              <w:lang w:val="en-CA"/>
              <w14:ligatures w14:val="standardContextual"/>
            </w:rPr>
          </w:pPr>
          <w:hyperlink w:anchor="_Toc195487574" w:history="1">
            <w:r w:rsidRPr="00025FCB">
              <w:rPr>
                <w:rStyle w:val="Hyperlink"/>
                <w:rFonts w:cs="Arial"/>
                <w:noProof/>
              </w:rPr>
              <w:t>OpenAI API Key</w:t>
            </w:r>
            <w:r>
              <w:rPr>
                <w:noProof/>
                <w:webHidden/>
              </w:rPr>
              <w:tab/>
            </w:r>
            <w:r>
              <w:rPr>
                <w:noProof/>
                <w:webHidden/>
              </w:rPr>
              <w:fldChar w:fldCharType="begin"/>
            </w:r>
            <w:r>
              <w:rPr>
                <w:noProof/>
                <w:webHidden/>
              </w:rPr>
              <w:instrText xml:space="preserve"> PAGEREF _Toc195487574 \h </w:instrText>
            </w:r>
            <w:r>
              <w:rPr>
                <w:noProof/>
                <w:webHidden/>
              </w:rPr>
            </w:r>
            <w:r>
              <w:rPr>
                <w:noProof/>
                <w:webHidden/>
              </w:rPr>
              <w:fldChar w:fldCharType="separate"/>
            </w:r>
            <w:r>
              <w:rPr>
                <w:noProof/>
                <w:webHidden/>
              </w:rPr>
              <w:t>70</w:t>
            </w:r>
            <w:r>
              <w:rPr>
                <w:noProof/>
                <w:webHidden/>
              </w:rPr>
              <w:fldChar w:fldCharType="end"/>
            </w:r>
          </w:hyperlink>
        </w:p>
        <w:p w14:paraId="5C2022EA" w14:textId="5B6B4EA1" w:rsidR="000E616F" w:rsidRDefault="000E616F">
          <w:pPr>
            <w:pStyle w:val="TOC3"/>
            <w:tabs>
              <w:tab w:val="right" w:leader="dot" w:pos="8630"/>
            </w:tabs>
            <w:rPr>
              <w:noProof/>
              <w:kern w:val="2"/>
              <w:sz w:val="24"/>
              <w:szCs w:val="24"/>
              <w:lang w:val="en-CA"/>
              <w14:ligatures w14:val="standardContextual"/>
            </w:rPr>
          </w:pPr>
          <w:hyperlink w:anchor="_Toc195487575" w:history="1">
            <w:r w:rsidRPr="00025FCB">
              <w:rPr>
                <w:rStyle w:val="Hyperlink"/>
                <w:rFonts w:cs="Arial"/>
                <w:noProof/>
              </w:rPr>
              <w:t>Gemini API Key</w:t>
            </w:r>
            <w:r>
              <w:rPr>
                <w:noProof/>
                <w:webHidden/>
              </w:rPr>
              <w:tab/>
            </w:r>
            <w:r>
              <w:rPr>
                <w:noProof/>
                <w:webHidden/>
              </w:rPr>
              <w:fldChar w:fldCharType="begin"/>
            </w:r>
            <w:r>
              <w:rPr>
                <w:noProof/>
                <w:webHidden/>
              </w:rPr>
              <w:instrText xml:space="preserve"> PAGEREF _Toc195487575 \h </w:instrText>
            </w:r>
            <w:r>
              <w:rPr>
                <w:noProof/>
                <w:webHidden/>
              </w:rPr>
            </w:r>
            <w:r>
              <w:rPr>
                <w:noProof/>
                <w:webHidden/>
              </w:rPr>
              <w:fldChar w:fldCharType="separate"/>
            </w:r>
            <w:r>
              <w:rPr>
                <w:noProof/>
                <w:webHidden/>
              </w:rPr>
              <w:t>71</w:t>
            </w:r>
            <w:r>
              <w:rPr>
                <w:noProof/>
                <w:webHidden/>
              </w:rPr>
              <w:fldChar w:fldCharType="end"/>
            </w:r>
          </w:hyperlink>
        </w:p>
        <w:p w14:paraId="57E8643E" w14:textId="1E07928C" w:rsidR="000E616F" w:rsidRDefault="000E616F">
          <w:pPr>
            <w:pStyle w:val="TOC2"/>
            <w:tabs>
              <w:tab w:val="right" w:leader="dot" w:pos="8630"/>
            </w:tabs>
            <w:rPr>
              <w:b w:val="0"/>
              <w:bCs w:val="0"/>
              <w:noProof/>
              <w:kern w:val="2"/>
              <w:sz w:val="24"/>
              <w:szCs w:val="24"/>
              <w:lang w:val="en-CA"/>
              <w14:ligatures w14:val="standardContextual"/>
            </w:rPr>
          </w:pPr>
          <w:hyperlink w:anchor="_Toc195487576" w:history="1">
            <w:r w:rsidRPr="00025FCB">
              <w:rPr>
                <w:rStyle w:val="Hyperlink"/>
                <w:rFonts w:cs="Arial"/>
                <w:noProof/>
              </w:rPr>
              <w:t>Security Best Practices</w:t>
            </w:r>
            <w:r>
              <w:rPr>
                <w:noProof/>
                <w:webHidden/>
              </w:rPr>
              <w:tab/>
            </w:r>
            <w:r>
              <w:rPr>
                <w:noProof/>
                <w:webHidden/>
              </w:rPr>
              <w:fldChar w:fldCharType="begin"/>
            </w:r>
            <w:r>
              <w:rPr>
                <w:noProof/>
                <w:webHidden/>
              </w:rPr>
              <w:instrText xml:space="preserve"> PAGEREF _Toc195487576 \h </w:instrText>
            </w:r>
            <w:r>
              <w:rPr>
                <w:noProof/>
                <w:webHidden/>
              </w:rPr>
            </w:r>
            <w:r>
              <w:rPr>
                <w:noProof/>
                <w:webHidden/>
              </w:rPr>
              <w:fldChar w:fldCharType="separate"/>
            </w:r>
            <w:r>
              <w:rPr>
                <w:noProof/>
                <w:webHidden/>
              </w:rPr>
              <w:t>71</w:t>
            </w:r>
            <w:r>
              <w:rPr>
                <w:noProof/>
                <w:webHidden/>
              </w:rPr>
              <w:fldChar w:fldCharType="end"/>
            </w:r>
          </w:hyperlink>
        </w:p>
        <w:p w14:paraId="095A7452" w14:textId="24CB1FF4" w:rsidR="000E616F" w:rsidRDefault="000E616F">
          <w:pPr>
            <w:pStyle w:val="TOC2"/>
            <w:tabs>
              <w:tab w:val="right" w:leader="dot" w:pos="8630"/>
            </w:tabs>
            <w:rPr>
              <w:b w:val="0"/>
              <w:bCs w:val="0"/>
              <w:noProof/>
              <w:kern w:val="2"/>
              <w:sz w:val="24"/>
              <w:szCs w:val="24"/>
              <w:lang w:val="en-CA"/>
              <w14:ligatures w14:val="standardContextual"/>
            </w:rPr>
          </w:pPr>
          <w:hyperlink w:anchor="_Toc195487577" w:history="1">
            <w:r w:rsidRPr="00025FCB">
              <w:rPr>
                <w:rStyle w:val="Hyperlink"/>
                <w:rFonts w:cs="Arial"/>
                <w:noProof/>
              </w:rPr>
              <w:t>Example .env File</w:t>
            </w:r>
            <w:r>
              <w:rPr>
                <w:noProof/>
                <w:webHidden/>
              </w:rPr>
              <w:tab/>
            </w:r>
            <w:r>
              <w:rPr>
                <w:noProof/>
                <w:webHidden/>
              </w:rPr>
              <w:fldChar w:fldCharType="begin"/>
            </w:r>
            <w:r>
              <w:rPr>
                <w:noProof/>
                <w:webHidden/>
              </w:rPr>
              <w:instrText xml:space="preserve"> PAGEREF _Toc195487577 \h </w:instrText>
            </w:r>
            <w:r>
              <w:rPr>
                <w:noProof/>
                <w:webHidden/>
              </w:rPr>
            </w:r>
            <w:r>
              <w:rPr>
                <w:noProof/>
                <w:webHidden/>
              </w:rPr>
              <w:fldChar w:fldCharType="separate"/>
            </w:r>
            <w:r>
              <w:rPr>
                <w:noProof/>
                <w:webHidden/>
              </w:rPr>
              <w:t>71</w:t>
            </w:r>
            <w:r>
              <w:rPr>
                <w:noProof/>
                <w:webHidden/>
              </w:rPr>
              <w:fldChar w:fldCharType="end"/>
            </w:r>
          </w:hyperlink>
        </w:p>
        <w:p w14:paraId="6E2D2070" w14:textId="5E15A420" w:rsidR="000E616F" w:rsidRDefault="000E616F">
          <w:pPr>
            <w:pStyle w:val="TOC1"/>
            <w:tabs>
              <w:tab w:val="right" w:leader="dot" w:pos="8630"/>
            </w:tabs>
            <w:rPr>
              <w:b w:val="0"/>
              <w:bCs w:val="0"/>
              <w:i w:val="0"/>
              <w:iCs w:val="0"/>
              <w:noProof/>
              <w:kern w:val="2"/>
              <w:lang w:val="en-CA"/>
              <w14:ligatures w14:val="standardContextual"/>
            </w:rPr>
          </w:pPr>
          <w:hyperlink w:anchor="_Toc195487578" w:history="1">
            <w:r w:rsidRPr="00025FCB">
              <w:rPr>
                <w:rStyle w:val="Hyperlink"/>
                <w:rFonts w:cs="Arial"/>
                <w:noProof/>
              </w:rPr>
              <w:t>Module Documentation</w:t>
            </w:r>
            <w:r>
              <w:rPr>
                <w:noProof/>
                <w:webHidden/>
              </w:rPr>
              <w:tab/>
            </w:r>
            <w:r>
              <w:rPr>
                <w:noProof/>
                <w:webHidden/>
              </w:rPr>
              <w:fldChar w:fldCharType="begin"/>
            </w:r>
            <w:r>
              <w:rPr>
                <w:noProof/>
                <w:webHidden/>
              </w:rPr>
              <w:instrText xml:space="preserve"> PAGEREF _Toc195487578 \h </w:instrText>
            </w:r>
            <w:r>
              <w:rPr>
                <w:noProof/>
                <w:webHidden/>
              </w:rPr>
            </w:r>
            <w:r>
              <w:rPr>
                <w:noProof/>
                <w:webHidden/>
              </w:rPr>
              <w:fldChar w:fldCharType="separate"/>
            </w:r>
            <w:r>
              <w:rPr>
                <w:noProof/>
                <w:webHidden/>
              </w:rPr>
              <w:t>72</w:t>
            </w:r>
            <w:r>
              <w:rPr>
                <w:noProof/>
                <w:webHidden/>
              </w:rPr>
              <w:fldChar w:fldCharType="end"/>
            </w:r>
          </w:hyperlink>
        </w:p>
        <w:p w14:paraId="544260CC" w14:textId="29761EC8" w:rsidR="000E616F" w:rsidRDefault="000E616F">
          <w:pPr>
            <w:pStyle w:val="TOC2"/>
            <w:tabs>
              <w:tab w:val="right" w:leader="dot" w:pos="8630"/>
            </w:tabs>
            <w:rPr>
              <w:b w:val="0"/>
              <w:bCs w:val="0"/>
              <w:noProof/>
              <w:kern w:val="2"/>
              <w:sz w:val="24"/>
              <w:szCs w:val="24"/>
              <w:lang w:val="en-CA"/>
              <w14:ligatures w14:val="standardContextual"/>
            </w:rPr>
          </w:pPr>
          <w:hyperlink w:anchor="_Toc195487579" w:history="1">
            <w:r w:rsidRPr="00025FCB">
              <w:rPr>
                <w:rStyle w:val="Hyperlink"/>
                <w:rFonts w:cs="Arial"/>
                <w:noProof/>
              </w:rPr>
              <w:t>translation_bot.py Module</w:t>
            </w:r>
            <w:r>
              <w:rPr>
                <w:noProof/>
                <w:webHidden/>
              </w:rPr>
              <w:tab/>
            </w:r>
            <w:r>
              <w:rPr>
                <w:noProof/>
                <w:webHidden/>
              </w:rPr>
              <w:fldChar w:fldCharType="begin"/>
            </w:r>
            <w:r>
              <w:rPr>
                <w:noProof/>
                <w:webHidden/>
              </w:rPr>
              <w:instrText xml:space="preserve"> PAGEREF _Toc195487579 \h </w:instrText>
            </w:r>
            <w:r>
              <w:rPr>
                <w:noProof/>
                <w:webHidden/>
              </w:rPr>
            </w:r>
            <w:r>
              <w:rPr>
                <w:noProof/>
                <w:webHidden/>
              </w:rPr>
              <w:fldChar w:fldCharType="separate"/>
            </w:r>
            <w:r>
              <w:rPr>
                <w:noProof/>
                <w:webHidden/>
              </w:rPr>
              <w:t>72</w:t>
            </w:r>
            <w:r>
              <w:rPr>
                <w:noProof/>
                <w:webHidden/>
              </w:rPr>
              <w:fldChar w:fldCharType="end"/>
            </w:r>
          </w:hyperlink>
        </w:p>
        <w:p w14:paraId="1188528C" w14:textId="1510F051" w:rsidR="000E616F" w:rsidRDefault="000E616F">
          <w:pPr>
            <w:pStyle w:val="TOC3"/>
            <w:tabs>
              <w:tab w:val="right" w:leader="dot" w:pos="8630"/>
            </w:tabs>
            <w:rPr>
              <w:noProof/>
              <w:kern w:val="2"/>
              <w:sz w:val="24"/>
              <w:szCs w:val="24"/>
              <w:lang w:val="en-CA"/>
              <w14:ligatures w14:val="standardContextual"/>
            </w:rPr>
          </w:pPr>
          <w:hyperlink w:anchor="_Toc195487580" w:history="1">
            <w:r w:rsidRPr="00025FCB">
              <w:rPr>
                <w:rStyle w:val="Hyperlink"/>
                <w:rFonts w:cs="Arial"/>
                <w:noProof/>
              </w:rPr>
              <w:t>Core Functions</w:t>
            </w:r>
            <w:r>
              <w:rPr>
                <w:noProof/>
                <w:webHidden/>
              </w:rPr>
              <w:tab/>
            </w:r>
            <w:r>
              <w:rPr>
                <w:noProof/>
                <w:webHidden/>
              </w:rPr>
              <w:fldChar w:fldCharType="begin"/>
            </w:r>
            <w:r>
              <w:rPr>
                <w:noProof/>
                <w:webHidden/>
              </w:rPr>
              <w:instrText xml:space="preserve"> PAGEREF _Toc195487580 \h </w:instrText>
            </w:r>
            <w:r>
              <w:rPr>
                <w:noProof/>
                <w:webHidden/>
              </w:rPr>
            </w:r>
            <w:r>
              <w:rPr>
                <w:noProof/>
                <w:webHidden/>
              </w:rPr>
              <w:fldChar w:fldCharType="separate"/>
            </w:r>
            <w:r>
              <w:rPr>
                <w:noProof/>
                <w:webHidden/>
              </w:rPr>
              <w:t>72</w:t>
            </w:r>
            <w:r>
              <w:rPr>
                <w:noProof/>
                <w:webHidden/>
              </w:rPr>
              <w:fldChar w:fldCharType="end"/>
            </w:r>
          </w:hyperlink>
        </w:p>
        <w:p w14:paraId="35D36F92" w14:textId="6A9195DE" w:rsidR="000E616F" w:rsidRDefault="000E616F">
          <w:pPr>
            <w:pStyle w:val="TOC3"/>
            <w:tabs>
              <w:tab w:val="right" w:leader="dot" w:pos="8630"/>
            </w:tabs>
            <w:rPr>
              <w:noProof/>
              <w:kern w:val="2"/>
              <w:sz w:val="24"/>
              <w:szCs w:val="24"/>
              <w:lang w:val="en-CA"/>
              <w14:ligatures w14:val="standardContextual"/>
            </w:rPr>
          </w:pPr>
          <w:hyperlink w:anchor="_Toc195487581" w:history="1">
            <w:r w:rsidRPr="00025FCB">
              <w:rPr>
                <w:rStyle w:val="Hyperlink"/>
                <w:rFonts w:cs="Arial"/>
                <w:noProof/>
                <w:lang w:val="en-CA"/>
              </w:rPr>
              <w:t>Purpose</w:t>
            </w:r>
            <w:r>
              <w:rPr>
                <w:noProof/>
                <w:webHidden/>
              </w:rPr>
              <w:tab/>
            </w:r>
            <w:r>
              <w:rPr>
                <w:noProof/>
                <w:webHidden/>
              </w:rPr>
              <w:fldChar w:fldCharType="begin"/>
            </w:r>
            <w:r>
              <w:rPr>
                <w:noProof/>
                <w:webHidden/>
              </w:rPr>
              <w:instrText xml:space="preserve"> PAGEREF _Toc195487581 \h </w:instrText>
            </w:r>
            <w:r>
              <w:rPr>
                <w:noProof/>
                <w:webHidden/>
              </w:rPr>
            </w:r>
            <w:r>
              <w:rPr>
                <w:noProof/>
                <w:webHidden/>
              </w:rPr>
              <w:fldChar w:fldCharType="separate"/>
            </w:r>
            <w:r>
              <w:rPr>
                <w:noProof/>
                <w:webHidden/>
              </w:rPr>
              <w:t>72</w:t>
            </w:r>
            <w:r>
              <w:rPr>
                <w:noProof/>
                <w:webHidden/>
              </w:rPr>
              <w:fldChar w:fldCharType="end"/>
            </w:r>
          </w:hyperlink>
        </w:p>
        <w:p w14:paraId="0B6BFC0C" w14:textId="213FB72F" w:rsidR="000E616F" w:rsidRDefault="000E616F">
          <w:pPr>
            <w:pStyle w:val="TOC3"/>
            <w:tabs>
              <w:tab w:val="right" w:leader="dot" w:pos="8630"/>
            </w:tabs>
            <w:rPr>
              <w:noProof/>
              <w:kern w:val="2"/>
              <w:sz w:val="24"/>
              <w:szCs w:val="24"/>
              <w:lang w:val="en-CA"/>
              <w14:ligatures w14:val="standardContextual"/>
            </w:rPr>
          </w:pPr>
          <w:hyperlink w:anchor="_Toc195487582" w:history="1">
            <w:r w:rsidRPr="00025FCB">
              <w:rPr>
                <w:rStyle w:val="Hyperlink"/>
                <w:rFonts w:cs="Arial"/>
                <w:noProof/>
              </w:rPr>
              <w:t>add_process_time_header() Function:</w:t>
            </w:r>
            <w:r>
              <w:rPr>
                <w:noProof/>
                <w:webHidden/>
              </w:rPr>
              <w:tab/>
            </w:r>
            <w:r>
              <w:rPr>
                <w:noProof/>
                <w:webHidden/>
              </w:rPr>
              <w:fldChar w:fldCharType="begin"/>
            </w:r>
            <w:r>
              <w:rPr>
                <w:noProof/>
                <w:webHidden/>
              </w:rPr>
              <w:instrText xml:space="preserve"> PAGEREF _Toc195487582 \h </w:instrText>
            </w:r>
            <w:r>
              <w:rPr>
                <w:noProof/>
                <w:webHidden/>
              </w:rPr>
            </w:r>
            <w:r>
              <w:rPr>
                <w:noProof/>
                <w:webHidden/>
              </w:rPr>
              <w:fldChar w:fldCharType="separate"/>
            </w:r>
            <w:r>
              <w:rPr>
                <w:noProof/>
                <w:webHidden/>
              </w:rPr>
              <w:t>73</w:t>
            </w:r>
            <w:r>
              <w:rPr>
                <w:noProof/>
                <w:webHidden/>
              </w:rPr>
              <w:fldChar w:fldCharType="end"/>
            </w:r>
          </w:hyperlink>
        </w:p>
        <w:p w14:paraId="48B12131" w14:textId="7FA7C8C1" w:rsidR="000E616F" w:rsidRDefault="000E616F">
          <w:pPr>
            <w:pStyle w:val="TOC3"/>
            <w:tabs>
              <w:tab w:val="right" w:leader="dot" w:pos="8630"/>
            </w:tabs>
            <w:rPr>
              <w:noProof/>
              <w:kern w:val="2"/>
              <w:sz w:val="24"/>
              <w:szCs w:val="24"/>
              <w:lang w:val="en-CA"/>
              <w14:ligatures w14:val="standardContextual"/>
            </w:rPr>
          </w:pPr>
          <w:hyperlink w:anchor="_Toc195487583" w:history="1">
            <w:r w:rsidRPr="00025FCB">
              <w:rPr>
                <w:rStyle w:val="Hyperlink"/>
                <w:rFonts w:cs="Arial"/>
                <w:noProof/>
              </w:rPr>
              <w:t>Translation Endpoint Functions</w:t>
            </w:r>
            <w:r>
              <w:rPr>
                <w:noProof/>
                <w:webHidden/>
              </w:rPr>
              <w:tab/>
            </w:r>
            <w:r>
              <w:rPr>
                <w:noProof/>
                <w:webHidden/>
              </w:rPr>
              <w:fldChar w:fldCharType="begin"/>
            </w:r>
            <w:r>
              <w:rPr>
                <w:noProof/>
                <w:webHidden/>
              </w:rPr>
              <w:instrText xml:space="preserve"> PAGEREF _Toc195487583 \h </w:instrText>
            </w:r>
            <w:r>
              <w:rPr>
                <w:noProof/>
                <w:webHidden/>
              </w:rPr>
            </w:r>
            <w:r>
              <w:rPr>
                <w:noProof/>
                <w:webHidden/>
              </w:rPr>
              <w:fldChar w:fldCharType="separate"/>
            </w:r>
            <w:r>
              <w:rPr>
                <w:noProof/>
                <w:webHidden/>
              </w:rPr>
              <w:t>73</w:t>
            </w:r>
            <w:r>
              <w:rPr>
                <w:noProof/>
                <w:webHidden/>
              </w:rPr>
              <w:fldChar w:fldCharType="end"/>
            </w:r>
          </w:hyperlink>
        </w:p>
        <w:p w14:paraId="4E531D8E" w14:textId="55E08826" w:rsidR="000E616F" w:rsidRDefault="000E616F">
          <w:pPr>
            <w:pStyle w:val="TOC3"/>
            <w:tabs>
              <w:tab w:val="right" w:leader="dot" w:pos="8630"/>
            </w:tabs>
            <w:rPr>
              <w:noProof/>
              <w:kern w:val="2"/>
              <w:sz w:val="24"/>
              <w:szCs w:val="24"/>
              <w:lang w:val="en-CA"/>
              <w14:ligatures w14:val="standardContextual"/>
            </w:rPr>
          </w:pPr>
          <w:hyperlink w:anchor="_Toc195487584" w:history="1">
            <w:r w:rsidRPr="00025FCB">
              <w:rPr>
                <w:rStyle w:val="Hyperlink"/>
                <w:rFonts w:cs="Arial"/>
                <w:noProof/>
              </w:rPr>
              <w:t>Supporting Utilities</w:t>
            </w:r>
            <w:r>
              <w:rPr>
                <w:noProof/>
                <w:webHidden/>
              </w:rPr>
              <w:tab/>
            </w:r>
            <w:r>
              <w:rPr>
                <w:noProof/>
                <w:webHidden/>
              </w:rPr>
              <w:fldChar w:fldCharType="begin"/>
            </w:r>
            <w:r>
              <w:rPr>
                <w:noProof/>
                <w:webHidden/>
              </w:rPr>
              <w:instrText xml:space="preserve"> PAGEREF _Toc195487584 \h </w:instrText>
            </w:r>
            <w:r>
              <w:rPr>
                <w:noProof/>
                <w:webHidden/>
              </w:rPr>
            </w:r>
            <w:r>
              <w:rPr>
                <w:noProof/>
                <w:webHidden/>
              </w:rPr>
              <w:fldChar w:fldCharType="separate"/>
            </w:r>
            <w:r>
              <w:rPr>
                <w:noProof/>
                <w:webHidden/>
              </w:rPr>
              <w:t>74</w:t>
            </w:r>
            <w:r>
              <w:rPr>
                <w:noProof/>
                <w:webHidden/>
              </w:rPr>
              <w:fldChar w:fldCharType="end"/>
            </w:r>
          </w:hyperlink>
        </w:p>
        <w:p w14:paraId="65A1B8BC" w14:textId="14061BC1" w:rsidR="000E616F" w:rsidRDefault="000E616F">
          <w:pPr>
            <w:pStyle w:val="TOC3"/>
            <w:tabs>
              <w:tab w:val="right" w:leader="dot" w:pos="8630"/>
            </w:tabs>
            <w:rPr>
              <w:noProof/>
              <w:kern w:val="2"/>
              <w:sz w:val="24"/>
              <w:szCs w:val="24"/>
              <w:lang w:val="en-CA"/>
              <w14:ligatures w14:val="standardContextual"/>
            </w:rPr>
          </w:pPr>
          <w:hyperlink w:anchor="_Toc195487585" w:history="1">
            <w:r w:rsidRPr="00025FCB">
              <w:rPr>
                <w:rStyle w:val="Hyperlink"/>
                <w:rFonts w:cs="Arial"/>
                <w:noProof/>
              </w:rPr>
              <w:t>Key Features:</w:t>
            </w:r>
            <w:r>
              <w:rPr>
                <w:noProof/>
                <w:webHidden/>
              </w:rPr>
              <w:tab/>
            </w:r>
            <w:r>
              <w:rPr>
                <w:noProof/>
                <w:webHidden/>
              </w:rPr>
              <w:fldChar w:fldCharType="begin"/>
            </w:r>
            <w:r>
              <w:rPr>
                <w:noProof/>
                <w:webHidden/>
              </w:rPr>
              <w:instrText xml:space="preserve"> PAGEREF _Toc195487585 \h </w:instrText>
            </w:r>
            <w:r>
              <w:rPr>
                <w:noProof/>
                <w:webHidden/>
              </w:rPr>
            </w:r>
            <w:r>
              <w:rPr>
                <w:noProof/>
                <w:webHidden/>
              </w:rPr>
              <w:fldChar w:fldCharType="separate"/>
            </w:r>
            <w:r>
              <w:rPr>
                <w:noProof/>
                <w:webHidden/>
              </w:rPr>
              <w:t>75</w:t>
            </w:r>
            <w:r>
              <w:rPr>
                <w:noProof/>
                <w:webHidden/>
              </w:rPr>
              <w:fldChar w:fldCharType="end"/>
            </w:r>
          </w:hyperlink>
        </w:p>
        <w:p w14:paraId="0838F092" w14:textId="4529F158" w:rsidR="000E616F" w:rsidRDefault="000E616F">
          <w:pPr>
            <w:pStyle w:val="TOC2"/>
            <w:tabs>
              <w:tab w:val="right" w:leader="dot" w:pos="8630"/>
            </w:tabs>
            <w:rPr>
              <w:b w:val="0"/>
              <w:bCs w:val="0"/>
              <w:noProof/>
              <w:kern w:val="2"/>
              <w:sz w:val="24"/>
              <w:szCs w:val="24"/>
              <w:lang w:val="en-CA"/>
              <w14:ligatures w14:val="standardContextual"/>
            </w:rPr>
          </w:pPr>
          <w:hyperlink w:anchor="_Toc195487586" w:history="1">
            <w:r w:rsidRPr="00025FCB">
              <w:rPr>
                <w:rStyle w:val="Hyperlink"/>
                <w:rFonts w:cs="Arial"/>
                <w:noProof/>
              </w:rPr>
              <w:t>changes.py Module</w:t>
            </w:r>
            <w:r>
              <w:rPr>
                <w:noProof/>
                <w:webHidden/>
              </w:rPr>
              <w:tab/>
            </w:r>
            <w:r>
              <w:rPr>
                <w:noProof/>
                <w:webHidden/>
              </w:rPr>
              <w:fldChar w:fldCharType="begin"/>
            </w:r>
            <w:r>
              <w:rPr>
                <w:noProof/>
                <w:webHidden/>
              </w:rPr>
              <w:instrText xml:space="preserve"> PAGEREF _Toc195487586 \h </w:instrText>
            </w:r>
            <w:r>
              <w:rPr>
                <w:noProof/>
                <w:webHidden/>
              </w:rPr>
            </w:r>
            <w:r>
              <w:rPr>
                <w:noProof/>
                <w:webHidden/>
              </w:rPr>
              <w:fldChar w:fldCharType="separate"/>
            </w:r>
            <w:r>
              <w:rPr>
                <w:noProof/>
                <w:webHidden/>
              </w:rPr>
              <w:t>75</w:t>
            </w:r>
            <w:r>
              <w:rPr>
                <w:noProof/>
                <w:webHidden/>
              </w:rPr>
              <w:fldChar w:fldCharType="end"/>
            </w:r>
          </w:hyperlink>
        </w:p>
        <w:p w14:paraId="0B71D693" w14:textId="5C624BF6" w:rsidR="000E616F" w:rsidRDefault="000E616F">
          <w:pPr>
            <w:pStyle w:val="TOC3"/>
            <w:tabs>
              <w:tab w:val="right" w:leader="dot" w:pos="8630"/>
            </w:tabs>
            <w:rPr>
              <w:noProof/>
              <w:kern w:val="2"/>
              <w:sz w:val="24"/>
              <w:szCs w:val="24"/>
              <w:lang w:val="en-CA"/>
              <w14:ligatures w14:val="standardContextual"/>
            </w:rPr>
          </w:pPr>
          <w:hyperlink w:anchor="_Toc195487587" w:history="1">
            <w:r w:rsidRPr="00025FCB">
              <w:rPr>
                <w:rStyle w:val="Hyperlink"/>
                <w:rFonts w:cs="Arial"/>
                <w:noProof/>
              </w:rPr>
              <w:t>Core Functions</w:t>
            </w:r>
            <w:r>
              <w:rPr>
                <w:noProof/>
                <w:webHidden/>
              </w:rPr>
              <w:tab/>
            </w:r>
            <w:r>
              <w:rPr>
                <w:noProof/>
                <w:webHidden/>
              </w:rPr>
              <w:fldChar w:fldCharType="begin"/>
            </w:r>
            <w:r>
              <w:rPr>
                <w:noProof/>
                <w:webHidden/>
              </w:rPr>
              <w:instrText xml:space="preserve"> PAGEREF _Toc195487587 \h </w:instrText>
            </w:r>
            <w:r>
              <w:rPr>
                <w:noProof/>
                <w:webHidden/>
              </w:rPr>
            </w:r>
            <w:r>
              <w:rPr>
                <w:noProof/>
                <w:webHidden/>
              </w:rPr>
              <w:fldChar w:fldCharType="separate"/>
            </w:r>
            <w:r>
              <w:rPr>
                <w:noProof/>
                <w:webHidden/>
              </w:rPr>
              <w:t>75</w:t>
            </w:r>
            <w:r>
              <w:rPr>
                <w:noProof/>
                <w:webHidden/>
              </w:rPr>
              <w:fldChar w:fldCharType="end"/>
            </w:r>
          </w:hyperlink>
        </w:p>
        <w:p w14:paraId="29418E76" w14:textId="5BC1E9B1" w:rsidR="000E616F" w:rsidRDefault="000E616F">
          <w:pPr>
            <w:pStyle w:val="TOC2"/>
            <w:tabs>
              <w:tab w:val="right" w:leader="dot" w:pos="8630"/>
            </w:tabs>
            <w:rPr>
              <w:b w:val="0"/>
              <w:bCs w:val="0"/>
              <w:noProof/>
              <w:kern w:val="2"/>
              <w:sz w:val="24"/>
              <w:szCs w:val="24"/>
              <w:lang w:val="en-CA"/>
              <w14:ligatures w14:val="standardContextual"/>
            </w:rPr>
          </w:pPr>
          <w:hyperlink w:anchor="_Toc195487588" w:history="1">
            <w:r w:rsidRPr="00025FCB">
              <w:rPr>
                <w:rStyle w:val="Hyperlink"/>
                <w:rFonts w:cs="Arial"/>
                <w:noProof/>
              </w:rPr>
              <w:t>improvements.py Module</w:t>
            </w:r>
            <w:r>
              <w:rPr>
                <w:noProof/>
                <w:webHidden/>
              </w:rPr>
              <w:tab/>
            </w:r>
            <w:r>
              <w:rPr>
                <w:noProof/>
                <w:webHidden/>
              </w:rPr>
              <w:fldChar w:fldCharType="begin"/>
            </w:r>
            <w:r>
              <w:rPr>
                <w:noProof/>
                <w:webHidden/>
              </w:rPr>
              <w:instrText xml:space="preserve"> PAGEREF _Toc195487588 \h </w:instrText>
            </w:r>
            <w:r>
              <w:rPr>
                <w:noProof/>
                <w:webHidden/>
              </w:rPr>
            </w:r>
            <w:r>
              <w:rPr>
                <w:noProof/>
                <w:webHidden/>
              </w:rPr>
              <w:fldChar w:fldCharType="separate"/>
            </w:r>
            <w:r>
              <w:rPr>
                <w:noProof/>
                <w:webHidden/>
              </w:rPr>
              <w:t>76</w:t>
            </w:r>
            <w:r>
              <w:rPr>
                <w:noProof/>
                <w:webHidden/>
              </w:rPr>
              <w:fldChar w:fldCharType="end"/>
            </w:r>
          </w:hyperlink>
        </w:p>
        <w:p w14:paraId="5302FC2A" w14:textId="5EA8AA1C" w:rsidR="000E616F" w:rsidRDefault="000E616F">
          <w:pPr>
            <w:pStyle w:val="TOC3"/>
            <w:tabs>
              <w:tab w:val="right" w:leader="dot" w:pos="8630"/>
            </w:tabs>
            <w:rPr>
              <w:noProof/>
              <w:kern w:val="2"/>
              <w:sz w:val="24"/>
              <w:szCs w:val="24"/>
              <w:lang w:val="en-CA"/>
              <w14:ligatures w14:val="standardContextual"/>
            </w:rPr>
          </w:pPr>
          <w:hyperlink w:anchor="_Toc195487589" w:history="1">
            <w:r w:rsidRPr="00025FCB">
              <w:rPr>
                <w:rStyle w:val="Hyperlink"/>
                <w:rFonts w:cs="Arial"/>
                <w:noProof/>
              </w:rPr>
              <w:t>Translation Prompts</w:t>
            </w:r>
            <w:r>
              <w:rPr>
                <w:noProof/>
                <w:webHidden/>
              </w:rPr>
              <w:tab/>
            </w:r>
            <w:r>
              <w:rPr>
                <w:noProof/>
                <w:webHidden/>
              </w:rPr>
              <w:fldChar w:fldCharType="begin"/>
            </w:r>
            <w:r>
              <w:rPr>
                <w:noProof/>
                <w:webHidden/>
              </w:rPr>
              <w:instrText xml:space="preserve"> PAGEREF _Toc195487589 \h </w:instrText>
            </w:r>
            <w:r>
              <w:rPr>
                <w:noProof/>
                <w:webHidden/>
              </w:rPr>
            </w:r>
            <w:r>
              <w:rPr>
                <w:noProof/>
                <w:webHidden/>
              </w:rPr>
              <w:fldChar w:fldCharType="separate"/>
            </w:r>
            <w:r>
              <w:rPr>
                <w:noProof/>
                <w:webHidden/>
              </w:rPr>
              <w:t>77</w:t>
            </w:r>
            <w:r>
              <w:rPr>
                <w:noProof/>
                <w:webHidden/>
              </w:rPr>
              <w:fldChar w:fldCharType="end"/>
            </w:r>
          </w:hyperlink>
        </w:p>
        <w:p w14:paraId="3490B30C" w14:textId="1412E70B" w:rsidR="000E616F" w:rsidRDefault="000E616F">
          <w:pPr>
            <w:pStyle w:val="TOC3"/>
            <w:tabs>
              <w:tab w:val="right" w:leader="dot" w:pos="8630"/>
            </w:tabs>
            <w:rPr>
              <w:noProof/>
              <w:kern w:val="2"/>
              <w:sz w:val="24"/>
              <w:szCs w:val="24"/>
              <w:lang w:val="en-CA"/>
              <w14:ligatures w14:val="standardContextual"/>
            </w:rPr>
          </w:pPr>
          <w:hyperlink w:anchor="_Toc195487590" w:history="1">
            <w:r w:rsidRPr="00025FCB">
              <w:rPr>
                <w:rStyle w:val="Hyperlink"/>
                <w:rFonts w:cs="Arial"/>
                <w:noProof/>
              </w:rPr>
              <w:t>Enhancement Functions</w:t>
            </w:r>
            <w:r>
              <w:rPr>
                <w:noProof/>
                <w:webHidden/>
              </w:rPr>
              <w:tab/>
            </w:r>
            <w:r>
              <w:rPr>
                <w:noProof/>
                <w:webHidden/>
              </w:rPr>
              <w:fldChar w:fldCharType="begin"/>
            </w:r>
            <w:r>
              <w:rPr>
                <w:noProof/>
                <w:webHidden/>
              </w:rPr>
              <w:instrText xml:space="preserve"> PAGEREF _Toc195487590 \h </w:instrText>
            </w:r>
            <w:r>
              <w:rPr>
                <w:noProof/>
                <w:webHidden/>
              </w:rPr>
            </w:r>
            <w:r>
              <w:rPr>
                <w:noProof/>
                <w:webHidden/>
              </w:rPr>
              <w:fldChar w:fldCharType="separate"/>
            </w:r>
            <w:r>
              <w:rPr>
                <w:noProof/>
                <w:webHidden/>
              </w:rPr>
              <w:t>77</w:t>
            </w:r>
            <w:r>
              <w:rPr>
                <w:noProof/>
                <w:webHidden/>
              </w:rPr>
              <w:fldChar w:fldCharType="end"/>
            </w:r>
          </w:hyperlink>
        </w:p>
        <w:p w14:paraId="2E319A65" w14:textId="2E621DD4" w:rsidR="000E616F" w:rsidRDefault="000E616F">
          <w:pPr>
            <w:pStyle w:val="TOC3"/>
            <w:tabs>
              <w:tab w:val="right" w:leader="dot" w:pos="8630"/>
            </w:tabs>
            <w:rPr>
              <w:noProof/>
              <w:kern w:val="2"/>
              <w:sz w:val="24"/>
              <w:szCs w:val="24"/>
              <w:lang w:val="en-CA"/>
              <w14:ligatures w14:val="standardContextual"/>
            </w:rPr>
          </w:pPr>
          <w:hyperlink w:anchor="_Toc195487591" w:history="1">
            <w:r w:rsidRPr="00025FCB">
              <w:rPr>
                <w:rStyle w:val="Hyperlink"/>
                <w:rFonts w:cs="Arial"/>
                <w:noProof/>
              </w:rPr>
              <w:t>Persian Language Rules</w:t>
            </w:r>
            <w:r>
              <w:rPr>
                <w:noProof/>
                <w:webHidden/>
              </w:rPr>
              <w:tab/>
            </w:r>
            <w:r>
              <w:rPr>
                <w:noProof/>
                <w:webHidden/>
              </w:rPr>
              <w:fldChar w:fldCharType="begin"/>
            </w:r>
            <w:r>
              <w:rPr>
                <w:noProof/>
                <w:webHidden/>
              </w:rPr>
              <w:instrText xml:space="preserve"> PAGEREF _Toc195487591 \h </w:instrText>
            </w:r>
            <w:r>
              <w:rPr>
                <w:noProof/>
                <w:webHidden/>
              </w:rPr>
            </w:r>
            <w:r>
              <w:rPr>
                <w:noProof/>
                <w:webHidden/>
              </w:rPr>
              <w:fldChar w:fldCharType="separate"/>
            </w:r>
            <w:r>
              <w:rPr>
                <w:noProof/>
                <w:webHidden/>
              </w:rPr>
              <w:t>78</w:t>
            </w:r>
            <w:r>
              <w:rPr>
                <w:noProof/>
                <w:webHidden/>
              </w:rPr>
              <w:fldChar w:fldCharType="end"/>
            </w:r>
          </w:hyperlink>
        </w:p>
        <w:p w14:paraId="3FFCCFA9" w14:textId="22926E75" w:rsidR="000E616F" w:rsidRDefault="000E616F">
          <w:pPr>
            <w:pStyle w:val="TOC3"/>
            <w:tabs>
              <w:tab w:val="right" w:leader="dot" w:pos="8630"/>
            </w:tabs>
            <w:rPr>
              <w:noProof/>
              <w:kern w:val="2"/>
              <w:sz w:val="24"/>
              <w:szCs w:val="24"/>
              <w:lang w:val="en-CA"/>
              <w14:ligatures w14:val="standardContextual"/>
            </w:rPr>
          </w:pPr>
          <w:hyperlink w:anchor="_Toc195487592" w:history="1">
            <w:r w:rsidRPr="00025FCB">
              <w:rPr>
                <w:rStyle w:val="Hyperlink"/>
                <w:rFonts w:cs="Arial"/>
                <w:noProof/>
              </w:rPr>
              <w:t>Quality Metrics</w:t>
            </w:r>
            <w:r>
              <w:rPr>
                <w:noProof/>
                <w:webHidden/>
              </w:rPr>
              <w:tab/>
            </w:r>
            <w:r>
              <w:rPr>
                <w:noProof/>
                <w:webHidden/>
              </w:rPr>
              <w:fldChar w:fldCharType="begin"/>
            </w:r>
            <w:r>
              <w:rPr>
                <w:noProof/>
                <w:webHidden/>
              </w:rPr>
              <w:instrText xml:space="preserve"> PAGEREF _Toc195487592 \h </w:instrText>
            </w:r>
            <w:r>
              <w:rPr>
                <w:noProof/>
                <w:webHidden/>
              </w:rPr>
            </w:r>
            <w:r>
              <w:rPr>
                <w:noProof/>
                <w:webHidden/>
              </w:rPr>
              <w:fldChar w:fldCharType="separate"/>
            </w:r>
            <w:r>
              <w:rPr>
                <w:noProof/>
                <w:webHidden/>
              </w:rPr>
              <w:t>79</w:t>
            </w:r>
            <w:r>
              <w:rPr>
                <w:noProof/>
                <w:webHidden/>
              </w:rPr>
              <w:fldChar w:fldCharType="end"/>
            </w:r>
          </w:hyperlink>
        </w:p>
        <w:p w14:paraId="46C77878" w14:textId="60B75E5C" w:rsidR="003F5EA4" w:rsidRPr="009C62C2" w:rsidRDefault="003F5EA4">
          <w:pPr>
            <w:rPr>
              <w:rFonts w:ascii="Arial" w:hAnsi="Arial" w:cs="Arial"/>
            </w:rPr>
          </w:pPr>
          <w:r w:rsidRPr="009C62C2">
            <w:rPr>
              <w:rFonts w:ascii="Arial" w:hAnsi="Arial" w:cs="Arial"/>
              <w:b/>
              <w:bCs/>
              <w:noProof/>
            </w:rPr>
            <w:fldChar w:fldCharType="end"/>
          </w:r>
        </w:p>
      </w:sdtContent>
    </w:sdt>
    <w:p w14:paraId="270E5168" w14:textId="77777777" w:rsidR="003F5EA4" w:rsidRPr="009C62C2" w:rsidRDefault="003F5EA4">
      <w:pPr>
        <w:rPr>
          <w:rFonts w:ascii="Arial" w:hAnsi="Arial" w:cs="Arial"/>
        </w:rPr>
      </w:pPr>
    </w:p>
    <w:p w14:paraId="0A52C23F" w14:textId="77777777" w:rsidR="003F5EA4" w:rsidRPr="009C62C2" w:rsidRDefault="003F5EA4">
      <w:pPr>
        <w:rPr>
          <w:rFonts w:ascii="Arial" w:hAnsi="Arial" w:cs="Arial"/>
        </w:rPr>
      </w:pPr>
    </w:p>
    <w:p w14:paraId="2E645F71" w14:textId="77777777" w:rsidR="003F5EA4" w:rsidRPr="009C62C2" w:rsidRDefault="003F5EA4">
      <w:pPr>
        <w:rPr>
          <w:rFonts w:ascii="Arial" w:hAnsi="Arial" w:cs="Arial"/>
        </w:rPr>
      </w:pPr>
    </w:p>
    <w:p w14:paraId="44C567FD" w14:textId="77777777" w:rsidR="003F5EA4" w:rsidRPr="009C62C2" w:rsidRDefault="003F5EA4">
      <w:pPr>
        <w:rPr>
          <w:rFonts w:ascii="Arial" w:hAnsi="Arial" w:cs="Arial"/>
        </w:rPr>
      </w:pPr>
    </w:p>
    <w:p w14:paraId="1A3F114E" w14:textId="77777777" w:rsidR="003F5EA4" w:rsidRDefault="003F5EA4">
      <w:pPr>
        <w:rPr>
          <w:rFonts w:ascii="Arial" w:hAnsi="Arial" w:cs="Arial"/>
        </w:rPr>
      </w:pPr>
    </w:p>
    <w:p w14:paraId="6AA59B3A" w14:textId="77777777" w:rsidR="000E616F" w:rsidRDefault="000E616F">
      <w:pPr>
        <w:rPr>
          <w:rFonts w:ascii="Arial" w:hAnsi="Arial" w:cs="Arial"/>
        </w:rPr>
      </w:pPr>
    </w:p>
    <w:p w14:paraId="18528BBD" w14:textId="77777777" w:rsidR="000E616F" w:rsidRDefault="000E616F">
      <w:pPr>
        <w:rPr>
          <w:rFonts w:ascii="Arial" w:hAnsi="Arial" w:cs="Arial"/>
        </w:rPr>
      </w:pPr>
    </w:p>
    <w:p w14:paraId="254ACA7C" w14:textId="77777777" w:rsidR="000E616F" w:rsidRDefault="000E616F">
      <w:pPr>
        <w:rPr>
          <w:rFonts w:ascii="Arial" w:hAnsi="Arial" w:cs="Arial"/>
        </w:rPr>
      </w:pPr>
    </w:p>
    <w:p w14:paraId="534177B9" w14:textId="77777777" w:rsidR="000E616F" w:rsidRDefault="000E616F">
      <w:pPr>
        <w:rPr>
          <w:rFonts w:ascii="Arial" w:hAnsi="Arial" w:cs="Arial"/>
        </w:rPr>
      </w:pPr>
    </w:p>
    <w:p w14:paraId="7E4F0C74" w14:textId="77777777" w:rsidR="000E616F" w:rsidRDefault="000E616F">
      <w:pPr>
        <w:rPr>
          <w:rFonts w:ascii="Arial" w:hAnsi="Arial" w:cs="Arial"/>
        </w:rPr>
      </w:pPr>
    </w:p>
    <w:p w14:paraId="74487FF4" w14:textId="77777777" w:rsidR="000E616F" w:rsidRDefault="000E616F">
      <w:pPr>
        <w:rPr>
          <w:rFonts w:ascii="Arial" w:hAnsi="Arial" w:cs="Arial"/>
        </w:rPr>
      </w:pPr>
    </w:p>
    <w:p w14:paraId="69A7E960" w14:textId="77777777" w:rsidR="000E616F" w:rsidRDefault="000E616F">
      <w:pPr>
        <w:rPr>
          <w:rFonts w:ascii="Arial" w:hAnsi="Arial" w:cs="Arial"/>
        </w:rPr>
      </w:pPr>
    </w:p>
    <w:p w14:paraId="4296523B" w14:textId="77777777" w:rsidR="000E616F" w:rsidRDefault="000E616F">
      <w:pPr>
        <w:rPr>
          <w:rFonts w:ascii="Arial" w:hAnsi="Arial" w:cs="Arial"/>
        </w:rPr>
      </w:pPr>
    </w:p>
    <w:p w14:paraId="185F3A2B" w14:textId="77777777" w:rsidR="000E616F" w:rsidRDefault="000E616F">
      <w:pPr>
        <w:rPr>
          <w:rFonts w:ascii="Arial" w:hAnsi="Arial" w:cs="Arial"/>
        </w:rPr>
      </w:pPr>
    </w:p>
    <w:p w14:paraId="00D157F9" w14:textId="77777777" w:rsidR="000E616F" w:rsidRDefault="000E616F">
      <w:pPr>
        <w:rPr>
          <w:rFonts w:ascii="Arial" w:hAnsi="Arial" w:cs="Arial"/>
        </w:rPr>
      </w:pPr>
    </w:p>
    <w:p w14:paraId="00D3C61E" w14:textId="77777777" w:rsidR="000E616F" w:rsidRDefault="000E616F">
      <w:pPr>
        <w:rPr>
          <w:rFonts w:ascii="Arial" w:hAnsi="Arial" w:cs="Arial"/>
        </w:rPr>
      </w:pPr>
    </w:p>
    <w:p w14:paraId="36941C0D" w14:textId="77777777" w:rsidR="000E616F" w:rsidRDefault="000E616F">
      <w:pPr>
        <w:rPr>
          <w:rFonts w:ascii="Arial" w:hAnsi="Arial" w:cs="Arial"/>
        </w:rPr>
      </w:pPr>
    </w:p>
    <w:p w14:paraId="35FA7DEE" w14:textId="77777777" w:rsidR="000E616F" w:rsidRDefault="000E616F">
      <w:pPr>
        <w:rPr>
          <w:rFonts w:ascii="Arial" w:hAnsi="Arial" w:cs="Arial"/>
        </w:rPr>
      </w:pPr>
    </w:p>
    <w:p w14:paraId="3F881433" w14:textId="77777777" w:rsidR="000E616F" w:rsidRDefault="000E616F">
      <w:pPr>
        <w:rPr>
          <w:rFonts w:ascii="Arial" w:hAnsi="Arial" w:cs="Arial"/>
        </w:rPr>
      </w:pPr>
    </w:p>
    <w:p w14:paraId="420194A1" w14:textId="77777777" w:rsidR="000E616F" w:rsidRDefault="000E616F">
      <w:pPr>
        <w:rPr>
          <w:rFonts w:ascii="Arial" w:hAnsi="Arial" w:cs="Arial"/>
        </w:rPr>
      </w:pPr>
    </w:p>
    <w:p w14:paraId="5E536C1E" w14:textId="77777777" w:rsidR="000E616F" w:rsidRDefault="000E616F">
      <w:pPr>
        <w:rPr>
          <w:rFonts w:ascii="Arial" w:hAnsi="Arial" w:cs="Arial"/>
        </w:rPr>
      </w:pPr>
    </w:p>
    <w:p w14:paraId="3F4E967C" w14:textId="77777777" w:rsidR="000E616F" w:rsidRDefault="000E616F">
      <w:pPr>
        <w:rPr>
          <w:rFonts w:ascii="Arial" w:hAnsi="Arial" w:cs="Arial"/>
        </w:rPr>
      </w:pPr>
    </w:p>
    <w:p w14:paraId="44510746" w14:textId="77777777" w:rsidR="000E616F" w:rsidRDefault="000E616F">
      <w:pPr>
        <w:rPr>
          <w:rFonts w:ascii="Arial" w:hAnsi="Arial" w:cs="Arial"/>
        </w:rPr>
      </w:pPr>
    </w:p>
    <w:p w14:paraId="795D6690" w14:textId="77777777" w:rsidR="000E616F" w:rsidRPr="009C62C2" w:rsidRDefault="000E616F">
      <w:pPr>
        <w:rPr>
          <w:rFonts w:ascii="Arial" w:hAnsi="Arial" w:cs="Arial"/>
        </w:rPr>
      </w:pPr>
    </w:p>
    <w:p w14:paraId="78912EA7" w14:textId="77777777" w:rsidR="003F5EA4" w:rsidRPr="009C62C2" w:rsidRDefault="003F5EA4">
      <w:pPr>
        <w:rPr>
          <w:rFonts w:ascii="Arial" w:hAnsi="Arial" w:cs="Arial"/>
        </w:rPr>
      </w:pPr>
    </w:p>
    <w:p w14:paraId="7B831C25" w14:textId="77777777" w:rsidR="00FD353A" w:rsidRPr="009C62C2" w:rsidRDefault="00000000" w:rsidP="00FA63F7">
      <w:pPr>
        <w:pStyle w:val="Heading1"/>
        <w:rPr>
          <w:rFonts w:cs="Arial"/>
        </w:rPr>
      </w:pPr>
      <w:bookmarkStart w:id="0" w:name="_Toc195487403"/>
      <w:r w:rsidRPr="009C62C2">
        <w:rPr>
          <w:rFonts w:cs="Arial"/>
        </w:rPr>
        <w:t>Executive Summary</w:t>
      </w:r>
      <w:bookmarkEnd w:id="0"/>
    </w:p>
    <w:p w14:paraId="0B5B0715" w14:textId="77777777" w:rsidR="001B4149" w:rsidRPr="009C62C2" w:rsidRDefault="001B4149" w:rsidP="001B4149">
      <w:pPr>
        <w:pStyle w:val="p1"/>
        <w:rPr>
          <w:rFonts w:ascii="Arial" w:hAnsi="Arial" w:cs="Arial"/>
        </w:rPr>
      </w:pPr>
      <w:proofErr w:type="spellStart"/>
      <w:r w:rsidRPr="009C62C2">
        <w:rPr>
          <w:rStyle w:val="s1"/>
          <w:rFonts w:ascii="Arial" w:hAnsi="Arial" w:cs="Arial"/>
          <w:b/>
          <w:bCs/>
        </w:rPr>
        <w:t>PersianAI</w:t>
      </w:r>
      <w:proofErr w:type="spellEnd"/>
      <w:r w:rsidRPr="009C62C2">
        <w:rPr>
          <w:rFonts w:ascii="Arial" w:hAnsi="Arial" w:cs="Arial"/>
        </w:rPr>
        <w:t xml:space="preserve"> is an advanced AI-powered assistant designed to automate and enhance the editing and translation of Persian (Farsi) text into English — with a particular focus on </w:t>
      </w:r>
      <w:r w:rsidRPr="009C62C2">
        <w:rPr>
          <w:rStyle w:val="s1"/>
          <w:rFonts w:ascii="Arial" w:hAnsi="Arial" w:cs="Arial"/>
          <w:b/>
          <w:bCs/>
        </w:rPr>
        <w:t>minimizing human intervention</w:t>
      </w:r>
      <w:r w:rsidRPr="009C62C2">
        <w:rPr>
          <w:rFonts w:ascii="Arial" w:hAnsi="Arial" w:cs="Arial"/>
        </w:rPr>
        <w:t xml:space="preserve"> in editorial workflows. Developed specifically for multi-author publishing scenarios such as coaching and psychology books, </w:t>
      </w:r>
      <w:proofErr w:type="spellStart"/>
      <w:r w:rsidRPr="009C62C2">
        <w:rPr>
          <w:rFonts w:ascii="Arial" w:hAnsi="Arial" w:cs="Arial"/>
        </w:rPr>
        <w:t>PersianAI</w:t>
      </w:r>
      <w:proofErr w:type="spellEnd"/>
      <w:r w:rsidRPr="009C62C2">
        <w:rPr>
          <w:rFonts w:ascii="Arial" w:hAnsi="Arial" w:cs="Arial"/>
        </w:rPr>
        <w:t xml:space="preserve"> uses intelligent language processing to deliver </w:t>
      </w:r>
      <w:r w:rsidRPr="009C62C2">
        <w:rPr>
          <w:rStyle w:val="s1"/>
          <w:rFonts w:ascii="Arial" w:hAnsi="Arial" w:cs="Arial"/>
          <w:b/>
          <w:bCs/>
        </w:rPr>
        <w:t>professional-quality results</w:t>
      </w:r>
      <w:r w:rsidRPr="009C62C2">
        <w:rPr>
          <w:rFonts w:ascii="Arial" w:hAnsi="Arial" w:cs="Arial"/>
        </w:rPr>
        <w:t xml:space="preserve"> with </w:t>
      </w:r>
      <w:r w:rsidRPr="009C62C2">
        <w:rPr>
          <w:rStyle w:val="s1"/>
          <w:rFonts w:ascii="Arial" w:hAnsi="Arial" w:cs="Arial"/>
          <w:b/>
          <w:bCs/>
        </w:rPr>
        <w:t>greater speed, consistency, and accuracy</w:t>
      </w:r>
      <w:r w:rsidRPr="009C62C2">
        <w:rPr>
          <w:rFonts w:ascii="Arial" w:hAnsi="Arial" w:cs="Arial"/>
        </w:rPr>
        <w:t xml:space="preserve"> than traditional manual methods.</w:t>
      </w:r>
    </w:p>
    <w:p w14:paraId="3E2B7723" w14:textId="77777777" w:rsidR="001B4149" w:rsidRPr="009C62C2" w:rsidRDefault="001B4149" w:rsidP="001B4149">
      <w:pPr>
        <w:pStyle w:val="p2"/>
        <w:rPr>
          <w:rFonts w:ascii="Arial" w:hAnsi="Arial" w:cs="Arial"/>
        </w:rPr>
      </w:pPr>
    </w:p>
    <w:p w14:paraId="248650A2" w14:textId="77777777" w:rsidR="001B4149" w:rsidRPr="009C62C2" w:rsidRDefault="001B4149" w:rsidP="001B4149">
      <w:pPr>
        <w:pStyle w:val="p1"/>
        <w:rPr>
          <w:rFonts w:ascii="Arial" w:hAnsi="Arial" w:cs="Arial"/>
        </w:rPr>
      </w:pPr>
      <w:r w:rsidRPr="009C62C2">
        <w:rPr>
          <w:rFonts w:ascii="Arial" w:hAnsi="Arial" w:cs="Arial"/>
        </w:rPr>
        <w:t xml:space="preserve">While the system includes high-performance translation capabilities, its </w:t>
      </w:r>
      <w:r w:rsidRPr="009C62C2">
        <w:rPr>
          <w:rStyle w:val="s1"/>
          <w:rFonts w:ascii="Arial" w:hAnsi="Arial" w:cs="Arial"/>
          <w:b/>
          <w:bCs/>
        </w:rPr>
        <w:t>primary strength lies in the AI-powered editing of Persian content</w:t>
      </w:r>
      <w:r w:rsidRPr="009C62C2">
        <w:rPr>
          <w:rFonts w:ascii="Arial" w:hAnsi="Arial" w:cs="Arial"/>
        </w:rPr>
        <w:t>. The platform is designed to handle complex grammatical structures, normalize tone and style, and make Farsi content publication-ready — all before translating it into fluent English.</w:t>
      </w:r>
    </w:p>
    <w:p w14:paraId="4FD0254D" w14:textId="77777777" w:rsidR="001B4149" w:rsidRPr="009C62C2" w:rsidRDefault="001B4149" w:rsidP="001B4149">
      <w:pPr>
        <w:pStyle w:val="p2"/>
        <w:rPr>
          <w:rFonts w:ascii="Arial" w:hAnsi="Arial" w:cs="Arial"/>
        </w:rPr>
      </w:pPr>
    </w:p>
    <w:p w14:paraId="7F33DBA0" w14:textId="77777777" w:rsidR="001B4149" w:rsidRPr="009C62C2" w:rsidRDefault="001B4149" w:rsidP="00140727">
      <w:pPr>
        <w:pStyle w:val="Heading2"/>
      </w:pPr>
      <w:r w:rsidRPr="009C62C2">
        <w:t>Key features include:</w:t>
      </w:r>
    </w:p>
    <w:p w14:paraId="037D9578" w14:textId="77777777" w:rsidR="001B4149" w:rsidRPr="009C62C2" w:rsidRDefault="001B4149" w:rsidP="001B4149">
      <w:pPr>
        <w:pStyle w:val="p3"/>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pple Color Emoji" w:hAnsi="Apple Color Emoji" w:cs="Apple Color Emoji"/>
        </w:rPr>
        <w:t>✏️</w:t>
      </w:r>
      <w:r w:rsidRPr="009C62C2">
        <w:rPr>
          <w:rFonts w:ascii="Arial" w:hAnsi="Arial" w:cs="Arial"/>
        </w:rPr>
        <w:t xml:space="preserve"> AI-enhanced Persian editing with grammar, tone, and formatting fixes</w:t>
      </w:r>
    </w:p>
    <w:p w14:paraId="03DBD851" w14:textId="77777777" w:rsidR="001B4149" w:rsidRPr="009C62C2" w:rsidRDefault="001B4149" w:rsidP="001B4149">
      <w:pPr>
        <w:pStyle w:val="p3"/>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pple Color Emoji" w:hAnsi="Apple Color Emoji" w:cs="Apple Color Emoji"/>
        </w:rPr>
        <w:t>🔁</w:t>
      </w:r>
      <w:r w:rsidRPr="009C62C2">
        <w:rPr>
          <w:rFonts w:ascii="Arial" w:hAnsi="Arial" w:cs="Arial"/>
        </w:rPr>
        <w:t xml:space="preserve"> Real-time translation with WebSocket streaming</w:t>
      </w:r>
    </w:p>
    <w:p w14:paraId="240645FD" w14:textId="77777777" w:rsidR="001B4149" w:rsidRPr="009C62C2" w:rsidRDefault="001B4149" w:rsidP="001B4149">
      <w:pPr>
        <w:pStyle w:val="p3"/>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pple Color Emoji" w:hAnsi="Apple Color Emoji" w:cs="Apple Color Emoji"/>
        </w:rPr>
        <w:t>🧠</w:t>
      </w:r>
      <w:r w:rsidRPr="009C62C2">
        <w:rPr>
          <w:rFonts w:ascii="Arial" w:hAnsi="Arial" w:cs="Arial"/>
        </w:rPr>
        <w:t xml:space="preserve"> Context-aware prompt engineering using OpenAI and Gemini models</w:t>
      </w:r>
    </w:p>
    <w:p w14:paraId="1FB7B4FB" w14:textId="77777777" w:rsidR="001B4149" w:rsidRPr="009C62C2" w:rsidRDefault="001B4149" w:rsidP="001B4149">
      <w:pPr>
        <w:pStyle w:val="p3"/>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pple Color Emoji" w:hAnsi="Apple Color Emoji" w:cs="Apple Color Emoji"/>
        </w:rPr>
        <w:t>📊</w:t>
      </w:r>
      <w:r w:rsidRPr="009C62C2">
        <w:rPr>
          <w:rFonts w:ascii="Arial" w:hAnsi="Arial" w:cs="Arial"/>
        </w:rPr>
        <w:t xml:space="preserve"> Word-level change tracking and version control</w:t>
      </w:r>
    </w:p>
    <w:p w14:paraId="65A6D241" w14:textId="77777777" w:rsidR="001B4149" w:rsidRDefault="001B4149" w:rsidP="001B4149">
      <w:pPr>
        <w:pStyle w:val="p3"/>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pple Color Emoji" w:hAnsi="Apple Color Emoji" w:cs="Apple Color Emoji"/>
        </w:rPr>
        <w:t>🔌</w:t>
      </w:r>
      <w:r w:rsidRPr="009C62C2">
        <w:rPr>
          <w:rFonts w:ascii="Arial" w:hAnsi="Arial" w:cs="Arial"/>
        </w:rPr>
        <w:t xml:space="preserve"> Comprehensive API for seamless integration into editorial systems</w:t>
      </w:r>
    </w:p>
    <w:p w14:paraId="6EA35386" w14:textId="77777777" w:rsidR="00140727" w:rsidRDefault="00140727" w:rsidP="001B4149">
      <w:pPr>
        <w:pStyle w:val="p3"/>
        <w:rPr>
          <w:rFonts w:ascii="Arial" w:hAnsi="Arial" w:cs="Arial"/>
        </w:rPr>
      </w:pPr>
    </w:p>
    <w:p w14:paraId="4C0C5B34" w14:textId="08BFAA89" w:rsidR="00140727" w:rsidRPr="00140727" w:rsidRDefault="00140727" w:rsidP="00140727">
      <w:pPr>
        <w:pStyle w:val="Heading2"/>
        <w:rPr>
          <w:lang w:val="en-CA"/>
        </w:rPr>
      </w:pPr>
      <w:r w:rsidRPr="00140727">
        <w:rPr>
          <w:lang w:val="en-CA"/>
        </w:rPr>
        <w:lastRenderedPageBreak/>
        <w:t>Explore the complete system on GitHub</w:t>
      </w:r>
    </w:p>
    <w:p w14:paraId="1113C1D2" w14:textId="77777777" w:rsidR="00140727" w:rsidRPr="00140727" w:rsidRDefault="00140727" w:rsidP="00140727">
      <w:pPr>
        <w:pStyle w:val="p3"/>
        <w:rPr>
          <w:rFonts w:ascii="Arial" w:hAnsi="Arial" w:cs="Arial"/>
        </w:rPr>
      </w:pPr>
      <w:proofErr w:type="gramStart"/>
      <w:r w:rsidRPr="00140727">
        <w:rPr>
          <w:rFonts w:ascii="Arial" w:hAnsi="Arial" w:cs="Arial"/>
        </w:rPr>
        <w:t>All of</w:t>
      </w:r>
      <w:proofErr w:type="gramEnd"/>
      <w:r w:rsidRPr="00140727">
        <w:rPr>
          <w:rFonts w:ascii="Arial" w:hAnsi="Arial" w:cs="Arial"/>
        </w:rPr>
        <w:t xml:space="preserve"> the features mentioned above — including the Persian text editor, model selection UI, word-by-word diff view, summary of changes, and English translation output — are implemented and available in our open-source repository.</w:t>
      </w:r>
    </w:p>
    <w:p w14:paraId="3DFF464B" w14:textId="77777777" w:rsidR="00140727" w:rsidRPr="00140727" w:rsidRDefault="00140727" w:rsidP="00140727">
      <w:pPr>
        <w:pStyle w:val="p3"/>
        <w:rPr>
          <w:rFonts w:ascii="Arial" w:hAnsi="Arial" w:cs="Arial"/>
        </w:rPr>
      </w:pPr>
      <w:r w:rsidRPr="00140727">
        <w:rPr>
          <w:rFonts w:ascii="Arial" w:hAnsi="Arial" w:cs="Arial"/>
        </w:rPr>
        <w:t>You can view the interface, test the models, and run the full editing and translation pipeline by visiting:</w:t>
      </w:r>
    </w:p>
    <w:p w14:paraId="3EC7FD9C" w14:textId="3BFE11B4" w:rsidR="00140727" w:rsidRPr="00140727" w:rsidRDefault="00140727" w:rsidP="00140727">
      <w:pPr>
        <w:spacing w:after="0" w:line="240" w:lineRule="auto"/>
        <w:rPr>
          <w:rFonts w:ascii=".AppleSystemUIFont" w:eastAsia="Times New Roman" w:hAnsi=".AppleSystemUIFont" w:cs="Times New Roman"/>
          <w:color w:val="0E0E0E"/>
          <w:sz w:val="21"/>
          <w:szCs w:val="21"/>
          <w:lang w:val="en-CA"/>
        </w:rPr>
      </w:pPr>
      <w:hyperlink r:id="rId6" w:history="1">
        <w:r w:rsidRPr="00140727">
          <w:rPr>
            <w:rFonts w:ascii=".AppleSystemUIFont" w:eastAsia="Times New Roman" w:hAnsi=".AppleSystemUIFont" w:cs="Times New Roman"/>
            <w:color w:val="0000FF"/>
            <w:sz w:val="21"/>
            <w:szCs w:val="21"/>
            <w:u w:val="single"/>
            <w:lang w:val="en-CA"/>
          </w:rPr>
          <w:t>https://github.com/hamideshahrabi/persian-translator</w:t>
        </w:r>
      </w:hyperlink>
    </w:p>
    <w:p w14:paraId="07E06775" w14:textId="77777777" w:rsidR="00FD353A" w:rsidRPr="009C62C2" w:rsidRDefault="00000000" w:rsidP="00FA63F7">
      <w:pPr>
        <w:pStyle w:val="Heading1"/>
        <w:rPr>
          <w:rFonts w:cs="Arial"/>
        </w:rPr>
      </w:pPr>
      <w:bookmarkStart w:id="1" w:name="_Toc195487404"/>
      <w:r w:rsidRPr="009C62C2">
        <w:rPr>
          <w:rFonts w:cs="Arial"/>
        </w:rPr>
        <w:t>Introduction</w:t>
      </w:r>
      <w:bookmarkEnd w:id="1"/>
    </w:p>
    <w:p w14:paraId="042418DC" w14:textId="1CF9E841" w:rsidR="001B4149" w:rsidRPr="009C62C2" w:rsidRDefault="001B4149" w:rsidP="00140727">
      <w:pPr>
        <w:pStyle w:val="p1"/>
        <w:rPr>
          <w:rFonts w:ascii="Arial" w:hAnsi="Arial" w:cs="Arial"/>
        </w:rPr>
      </w:pPr>
      <w:r w:rsidRPr="009C62C2">
        <w:rPr>
          <w:rFonts w:ascii="Arial" w:hAnsi="Arial" w:cs="Arial"/>
        </w:rPr>
        <w:t xml:space="preserve">The </w:t>
      </w:r>
      <w:proofErr w:type="spellStart"/>
      <w:r w:rsidRPr="009C62C2">
        <w:rPr>
          <w:rFonts w:ascii="Arial" w:hAnsi="Arial" w:cs="Arial"/>
        </w:rPr>
        <w:t>PersianAI</w:t>
      </w:r>
      <w:proofErr w:type="spellEnd"/>
      <w:r w:rsidRPr="009C62C2">
        <w:rPr>
          <w:rFonts w:ascii="Arial" w:hAnsi="Arial" w:cs="Arial"/>
        </w:rPr>
        <w:t xml:space="preserve"> project was created to solve a common bottleneck in professional translation: the </w:t>
      </w:r>
      <w:r w:rsidRPr="009C62C2">
        <w:rPr>
          <w:rStyle w:val="s1"/>
          <w:rFonts w:ascii="Arial" w:hAnsi="Arial" w:cs="Arial"/>
          <w:b/>
          <w:bCs/>
        </w:rPr>
        <w:t>need to clean, unify, and standardize Persian content before translation</w:t>
      </w:r>
      <w:r w:rsidRPr="009C62C2">
        <w:rPr>
          <w:rFonts w:ascii="Arial" w:hAnsi="Arial" w:cs="Arial"/>
        </w:rPr>
        <w:t xml:space="preserve"> — especially in multi-author texts. Translating raw or inconsistent content can lead to poor results, even with powerful language models. That’s why </w:t>
      </w:r>
      <w:proofErr w:type="spellStart"/>
      <w:r w:rsidRPr="009C62C2">
        <w:rPr>
          <w:rFonts w:ascii="Arial" w:hAnsi="Arial" w:cs="Arial"/>
        </w:rPr>
        <w:t>PersianAI</w:t>
      </w:r>
      <w:proofErr w:type="spellEnd"/>
      <w:r w:rsidRPr="009C62C2">
        <w:rPr>
          <w:rFonts w:ascii="Arial" w:hAnsi="Arial" w:cs="Arial"/>
        </w:rPr>
        <w:t xml:space="preserve"> focuses first on </w:t>
      </w:r>
      <w:r w:rsidRPr="009C62C2">
        <w:rPr>
          <w:rStyle w:val="s1"/>
          <w:rFonts w:ascii="Arial" w:hAnsi="Arial" w:cs="Arial"/>
          <w:b/>
          <w:bCs/>
        </w:rPr>
        <w:t>automated editing</w:t>
      </w:r>
      <w:r w:rsidRPr="009C62C2">
        <w:rPr>
          <w:rFonts w:ascii="Arial" w:hAnsi="Arial" w:cs="Arial"/>
        </w:rPr>
        <w:t>, applying AI-driven improvements to grammar, tone, structure, and fluency.</w:t>
      </w:r>
    </w:p>
    <w:p w14:paraId="77DA6591" w14:textId="77777777" w:rsidR="001B4149" w:rsidRPr="009C62C2" w:rsidRDefault="001B4149" w:rsidP="001B4149">
      <w:pPr>
        <w:pStyle w:val="p1"/>
        <w:rPr>
          <w:rFonts w:ascii="Arial" w:hAnsi="Arial" w:cs="Arial"/>
        </w:rPr>
      </w:pPr>
      <w:r w:rsidRPr="009C62C2">
        <w:rPr>
          <w:rFonts w:ascii="Arial" w:hAnsi="Arial" w:cs="Arial"/>
        </w:rPr>
        <w:t>This approach drastically reduces the need for human editing, saving time and energy while still meeting professional publishing standards. Once edited, the content is passed through OpenAI or Gemini models for high-quality, context-preserving English translation.</w:t>
      </w:r>
    </w:p>
    <w:p w14:paraId="272B9159" w14:textId="77777777" w:rsidR="00FD353A" w:rsidRPr="009C62C2" w:rsidRDefault="00000000" w:rsidP="00FA63F7">
      <w:pPr>
        <w:pStyle w:val="Heading1"/>
        <w:rPr>
          <w:rFonts w:cs="Arial"/>
        </w:rPr>
      </w:pPr>
      <w:bookmarkStart w:id="2" w:name="_Toc195487405"/>
      <w:r w:rsidRPr="009C62C2">
        <w:rPr>
          <w:rFonts w:cs="Arial"/>
        </w:rPr>
        <w:t>Project Goals</w:t>
      </w:r>
      <w:bookmarkEnd w:id="2"/>
    </w:p>
    <w:p w14:paraId="14E8D910" w14:textId="391BC527" w:rsidR="00AB65AB" w:rsidRPr="009C62C2" w:rsidRDefault="00AB65AB" w:rsidP="00AB65AB">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Automate the </w:t>
      </w:r>
      <w:r w:rsidRPr="009C62C2">
        <w:rPr>
          <w:rStyle w:val="s1"/>
          <w:rFonts w:ascii="Arial" w:hAnsi="Arial" w:cs="Arial"/>
          <w:b/>
          <w:bCs/>
        </w:rPr>
        <w:t>professional editing</w:t>
      </w:r>
      <w:r w:rsidRPr="009C62C2">
        <w:rPr>
          <w:rFonts w:ascii="Arial" w:hAnsi="Arial" w:cs="Arial"/>
        </w:rPr>
        <w:t xml:space="preserve"> of Persian content written by multiple authors, specifically in the </w:t>
      </w:r>
      <w:r w:rsidRPr="009C62C2">
        <w:rPr>
          <w:rStyle w:val="s1"/>
          <w:rFonts w:ascii="Arial" w:hAnsi="Arial" w:cs="Arial"/>
          <w:b/>
          <w:bCs/>
        </w:rPr>
        <w:t>psychology and coaching domain</w:t>
      </w:r>
    </w:p>
    <w:p w14:paraId="43DBFCAD" w14:textId="77777777" w:rsidR="00AB65AB" w:rsidRPr="009C62C2" w:rsidRDefault="00AB65AB" w:rsidP="00AB65AB">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Ensure </w:t>
      </w:r>
      <w:r w:rsidRPr="009C62C2">
        <w:rPr>
          <w:rStyle w:val="s1"/>
          <w:rFonts w:ascii="Arial" w:hAnsi="Arial" w:cs="Arial"/>
          <w:b/>
          <w:bCs/>
        </w:rPr>
        <w:t>style consistency and tone unification</w:t>
      </w:r>
      <w:r w:rsidRPr="009C62C2">
        <w:rPr>
          <w:rFonts w:ascii="Arial" w:hAnsi="Arial" w:cs="Arial"/>
        </w:rPr>
        <w:t xml:space="preserve"> across chapters authored by different contributors</w:t>
      </w:r>
    </w:p>
    <w:p w14:paraId="697945B9" w14:textId="77777777" w:rsidR="00AB65AB" w:rsidRPr="009C62C2" w:rsidRDefault="00AB65AB" w:rsidP="00AB65AB">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Enable flexible use of </w:t>
      </w:r>
      <w:r w:rsidRPr="009C62C2">
        <w:rPr>
          <w:rStyle w:val="s1"/>
          <w:rFonts w:ascii="Arial" w:hAnsi="Arial" w:cs="Arial"/>
          <w:b/>
          <w:bCs/>
        </w:rPr>
        <w:t>multiple AI models</w:t>
      </w:r>
      <w:r w:rsidRPr="009C62C2">
        <w:rPr>
          <w:rFonts w:ascii="Arial" w:hAnsi="Arial" w:cs="Arial"/>
        </w:rPr>
        <w:t xml:space="preserve"> (e.g., OpenAI GPT-4 and Gemini Pro) to suit various content styles and budget considerations</w:t>
      </w:r>
    </w:p>
    <w:p w14:paraId="6C74B1FB" w14:textId="77777777" w:rsidR="00AB65AB" w:rsidRPr="009C62C2" w:rsidRDefault="00AB65AB" w:rsidP="00AB65AB">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Significantly </w:t>
      </w:r>
      <w:r w:rsidRPr="009C62C2">
        <w:rPr>
          <w:rStyle w:val="s1"/>
          <w:rFonts w:ascii="Arial" w:hAnsi="Arial" w:cs="Arial"/>
          <w:b/>
          <w:bCs/>
        </w:rPr>
        <w:t>reduce the cost and manual effort</w:t>
      </w:r>
      <w:r w:rsidRPr="009C62C2">
        <w:rPr>
          <w:rFonts w:ascii="Arial" w:hAnsi="Arial" w:cs="Arial"/>
        </w:rPr>
        <w:t xml:space="preserve"> typically required in editing and translation workflows</w:t>
      </w:r>
    </w:p>
    <w:p w14:paraId="53DCD9FA" w14:textId="77777777" w:rsidR="00AB65AB" w:rsidRPr="009C62C2" w:rsidRDefault="00AB65AB" w:rsidP="00AB65AB">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Design custom </w:t>
      </w:r>
      <w:r w:rsidRPr="009C62C2">
        <w:rPr>
          <w:rStyle w:val="s1"/>
          <w:rFonts w:ascii="Arial" w:hAnsi="Arial" w:cs="Arial"/>
          <w:b/>
          <w:bCs/>
        </w:rPr>
        <w:t>prompt templates and editing scenarios</w:t>
      </w:r>
      <w:r w:rsidRPr="009C62C2">
        <w:rPr>
          <w:rFonts w:ascii="Arial" w:hAnsi="Arial" w:cs="Arial"/>
        </w:rPr>
        <w:t xml:space="preserve"> to prepare models for psychology-specific language and coaching tone</w:t>
      </w:r>
    </w:p>
    <w:p w14:paraId="5AA325F5" w14:textId="77777777" w:rsidR="00AB65AB" w:rsidRPr="009C62C2" w:rsidRDefault="00AB65AB" w:rsidP="00AB65AB">
      <w:pPr>
        <w:pStyle w:val="p1"/>
        <w:rPr>
          <w:rFonts w:ascii="Arial" w:hAnsi="Arial" w:cs="Arial"/>
        </w:rPr>
      </w:pPr>
      <w:r w:rsidRPr="009C62C2">
        <w:rPr>
          <w:rFonts w:ascii="Arial" w:hAnsi="Arial" w:cs="Arial"/>
        </w:rPr>
        <w:lastRenderedPageBreak/>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Maintain the </w:t>
      </w:r>
      <w:r w:rsidRPr="009C62C2">
        <w:rPr>
          <w:rStyle w:val="s1"/>
          <w:rFonts w:ascii="Arial" w:hAnsi="Arial" w:cs="Arial"/>
          <w:b/>
          <w:bCs/>
        </w:rPr>
        <w:t>original voice, intent, and emotional tone</w:t>
      </w:r>
      <w:r w:rsidRPr="009C62C2">
        <w:rPr>
          <w:rFonts w:ascii="Arial" w:hAnsi="Arial" w:cs="Arial"/>
        </w:rPr>
        <w:t xml:space="preserve"> of authors during both editing and translation</w:t>
      </w:r>
    </w:p>
    <w:p w14:paraId="3FF4158D" w14:textId="77777777" w:rsidR="00AB65AB" w:rsidRPr="009C62C2" w:rsidRDefault="00AB65AB" w:rsidP="00AB65AB">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Provide </w:t>
      </w:r>
      <w:r w:rsidRPr="009C62C2">
        <w:rPr>
          <w:rStyle w:val="s1"/>
          <w:rFonts w:ascii="Arial" w:hAnsi="Arial" w:cs="Arial"/>
          <w:b/>
          <w:bCs/>
        </w:rPr>
        <w:t>real-time feedback</w:t>
      </w:r>
      <w:r w:rsidRPr="009C62C2">
        <w:rPr>
          <w:rFonts w:ascii="Arial" w:hAnsi="Arial" w:cs="Arial"/>
        </w:rPr>
        <w:t xml:space="preserve"> through WebSocket for immediate visibility of edits and translations</w:t>
      </w:r>
    </w:p>
    <w:p w14:paraId="11EB8B22" w14:textId="77777777" w:rsidR="00AB65AB" w:rsidRPr="009C62C2" w:rsidRDefault="00AB65AB" w:rsidP="00AB65AB">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Allow easy </w:t>
      </w:r>
      <w:r w:rsidRPr="009C62C2">
        <w:rPr>
          <w:rStyle w:val="s1"/>
          <w:rFonts w:ascii="Arial" w:hAnsi="Arial" w:cs="Arial"/>
          <w:b/>
          <w:bCs/>
        </w:rPr>
        <w:t>integration into publishing and editorial platforms</w:t>
      </w:r>
      <w:r w:rsidRPr="009C62C2">
        <w:rPr>
          <w:rFonts w:ascii="Arial" w:hAnsi="Arial" w:cs="Arial"/>
        </w:rPr>
        <w:t xml:space="preserve"> to streamline multi-author project workflows</w:t>
      </w:r>
    </w:p>
    <w:p w14:paraId="59537E75" w14:textId="77777777" w:rsidR="00FD353A" w:rsidRPr="009C62C2" w:rsidRDefault="00000000" w:rsidP="00FA63F7">
      <w:pPr>
        <w:pStyle w:val="Heading1"/>
        <w:rPr>
          <w:rFonts w:cs="Arial"/>
        </w:rPr>
      </w:pPr>
      <w:bookmarkStart w:id="3" w:name="_Toc195487406"/>
      <w:r w:rsidRPr="009C62C2">
        <w:rPr>
          <w:rFonts w:cs="Arial"/>
        </w:rPr>
        <w:t>Overview</w:t>
      </w:r>
      <w:bookmarkEnd w:id="3"/>
    </w:p>
    <w:p w14:paraId="09AA7CF5" w14:textId="6E8B479C" w:rsidR="0011419D" w:rsidRPr="009C62C2" w:rsidRDefault="0011419D" w:rsidP="003F5EA4">
      <w:pPr>
        <w:pStyle w:val="p1"/>
        <w:rPr>
          <w:rFonts w:ascii="Arial" w:hAnsi="Arial" w:cs="Arial"/>
        </w:rPr>
      </w:pPr>
      <w:r w:rsidRPr="009C62C2">
        <w:rPr>
          <w:rFonts w:ascii="Arial" w:hAnsi="Arial" w:cs="Arial"/>
        </w:rPr>
        <w:t xml:space="preserve">The </w:t>
      </w:r>
      <w:proofErr w:type="spellStart"/>
      <w:r w:rsidRPr="009C62C2">
        <w:rPr>
          <w:rFonts w:ascii="Arial" w:hAnsi="Arial" w:cs="Arial"/>
        </w:rPr>
        <w:t>PersianAI</w:t>
      </w:r>
      <w:proofErr w:type="spellEnd"/>
      <w:r w:rsidRPr="009C62C2">
        <w:rPr>
          <w:rFonts w:ascii="Arial" w:hAnsi="Arial" w:cs="Arial"/>
        </w:rPr>
        <w:t xml:space="preserve"> system is built using a modular, microservices-based architecture to ensure scalability, performance, and maintainability — especially when working with large-scale, multi-author projects in the domain of psychology and coaching publications. Each component is responsible for a distinct layer of the workflow, allowing for flexibility, parallel processing, and easy debugging.</w:t>
      </w:r>
    </w:p>
    <w:p w14:paraId="6C8870DC" w14:textId="77777777" w:rsidR="0011419D" w:rsidRPr="009C62C2" w:rsidRDefault="0011419D" w:rsidP="0011419D">
      <w:pPr>
        <w:pStyle w:val="p1"/>
        <w:rPr>
          <w:rFonts w:ascii="Arial" w:hAnsi="Arial" w:cs="Arial"/>
        </w:rPr>
      </w:pPr>
      <w:r w:rsidRPr="009C62C2">
        <w:rPr>
          <w:rFonts w:ascii="Arial" w:hAnsi="Arial" w:cs="Arial"/>
        </w:rPr>
        <w:t>Key architectural components include:</w:t>
      </w:r>
    </w:p>
    <w:p w14:paraId="495E880E" w14:textId="77777777" w:rsidR="0011419D" w:rsidRPr="009C62C2" w:rsidRDefault="0011419D" w:rsidP="0011419D">
      <w:pPr>
        <w:pStyle w:val="p3"/>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eastAsiaTheme="majorEastAsia" w:hAnsi="Arial" w:cs="Arial"/>
          <w:b/>
          <w:bCs/>
        </w:rPr>
        <w:t>FastAPI</w:t>
      </w:r>
      <w:proofErr w:type="spellEnd"/>
      <w:r w:rsidRPr="009C62C2">
        <w:rPr>
          <w:rStyle w:val="s1"/>
          <w:rFonts w:ascii="Arial" w:eastAsiaTheme="majorEastAsia" w:hAnsi="Arial" w:cs="Arial"/>
          <w:b/>
          <w:bCs/>
        </w:rPr>
        <w:t xml:space="preserve"> web server</w:t>
      </w:r>
      <w:r w:rsidRPr="009C62C2">
        <w:rPr>
          <w:rFonts w:ascii="Arial" w:hAnsi="Arial" w:cs="Arial"/>
        </w:rPr>
        <w:t xml:space="preserve"> for handling HTTP and WebSocket requests</w:t>
      </w:r>
    </w:p>
    <w:p w14:paraId="4A965CB9" w14:textId="77777777" w:rsidR="0011419D" w:rsidRPr="009C62C2" w:rsidRDefault="0011419D" w:rsidP="0011419D">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eastAsiaTheme="majorEastAsia" w:hAnsi="Arial" w:cs="Arial"/>
          <w:b/>
          <w:bCs/>
        </w:rPr>
        <w:t>Translation processing service</w:t>
      </w:r>
      <w:r w:rsidRPr="009C62C2">
        <w:rPr>
          <w:rFonts w:ascii="Arial" w:hAnsi="Arial" w:cs="Arial"/>
        </w:rPr>
        <w:t xml:space="preserve"> to run LLM-based editing and translation tasks</w:t>
      </w:r>
    </w:p>
    <w:p w14:paraId="057004AB" w14:textId="77777777" w:rsidR="0011419D" w:rsidRPr="009C62C2" w:rsidRDefault="0011419D" w:rsidP="0011419D">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eastAsiaTheme="majorEastAsia" w:hAnsi="Arial" w:cs="Arial"/>
          <w:b/>
          <w:bCs/>
        </w:rPr>
        <w:t>Change tracking system</w:t>
      </w:r>
      <w:r w:rsidRPr="009C62C2">
        <w:rPr>
          <w:rFonts w:ascii="Arial" w:hAnsi="Arial" w:cs="Arial"/>
        </w:rPr>
        <w:t xml:space="preserve"> that monitors and visualizes word-level edits across document versions</w:t>
      </w:r>
    </w:p>
    <w:p w14:paraId="356FD755" w14:textId="77777777" w:rsidR="0011419D" w:rsidRPr="009C62C2" w:rsidRDefault="0011419D" w:rsidP="0011419D">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eastAsiaTheme="majorEastAsia" w:hAnsi="Arial" w:cs="Arial"/>
          <w:b/>
          <w:bCs/>
        </w:rPr>
        <w:t>WebSocket communication layer</w:t>
      </w:r>
      <w:r w:rsidRPr="009C62C2">
        <w:rPr>
          <w:rFonts w:ascii="Arial" w:hAnsi="Arial" w:cs="Arial"/>
        </w:rPr>
        <w:t xml:space="preserve"> for real-time interaction and streaming responses</w:t>
      </w:r>
    </w:p>
    <w:p w14:paraId="1EA4AF19" w14:textId="77777777" w:rsidR="0011419D" w:rsidRPr="009C62C2" w:rsidRDefault="0011419D" w:rsidP="0011419D">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eastAsiaTheme="majorEastAsia" w:hAnsi="Arial" w:cs="Arial"/>
          <w:b/>
          <w:bCs/>
        </w:rPr>
        <w:t>External API integrations</w:t>
      </w:r>
      <w:r w:rsidRPr="009C62C2">
        <w:rPr>
          <w:rFonts w:ascii="Arial" w:hAnsi="Arial" w:cs="Arial"/>
        </w:rPr>
        <w:t xml:space="preserve"> with OpenAI (GPT-3.5/4) and Google Gemini (Pro/Flash)</w:t>
      </w:r>
    </w:p>
    <w:p w14:paraId="3F521481" w14:textId="77777777" w:rsidR="00FD353A" w:rsidRPr="009C62C2" w:rsidRDefault="00000000" w:rsidP="00FA63F7">
      <w:pPr>
        <w:pStyle w:val="Heading2"/>
        <w:rPr>
          <w:rFonts w:cs="Arial"/>
        </w:rPr>
      </w:pPr>
      <w:bookmarkStart w:id="4" w:name="_Toc195487407"/>
      <w:r w:rsidRPr="009C62C2">
        <w:rPr>
          <w:rFonts w:cs="Arial"/>
        </w:rPr>
        <w:t>Component Interaction</w:t>
      </w:r>
      <w:bookmarkEnd w:id="4"/>
    </w:p>
    <w:p w14:paraId="5DAAA8E8" w14:textId="77777777" w:rsidR="0011419D" w:rsidRPr="009C62C2" w:rsidRDefault="0011419D" w:rsidP="0011419D">
      <w:pPr>
        <w:pStyle w:val="p1"/>
        <w:rPr>
          <w:rFonts w:ascii="Arial" w:hAnsi="Arial" w:cs="Arial"/>
        </w:rPr>
      </w:pPr>
      <w:r w:rsidRPr="009C62C2">
        <w:rPr>
          <w:rFonts w:ascii="Arial" w:hAnsi="Arial" w:cs="Arial"/>
        </w:rPr>
        <w:t xml:space="preserve">All components communicate through </w:t>
      </w:r>
      <w:r w:rsidRPr="009C62C2">
        <w:rPr>
          <w:rStyle w:val="s1"/>
          <w:rFonts w:ascii="Arial" w:hAnsi="Arial" w:cs="Arial"/>
          <w:b/>
          <w:bCs/>
        </w:rPr>
        <w:t>well-defined APIs</w:t>
      </w:r>
      <w:r w:rsidRPr="009C62C2">
        <w:rPr>
          <w:rFonts w:ascii="Arial" w:hAnsi="Arial" w:cs="Arial"/>
        </w:rPr>
        <w:t xml:space="preserve"> and asynchronous message handling. This architecture provides:</w:t>
      </w:r>
    </w:p>
    <w:p w14:paraId="771EA405" w14:textId="77777777" w:rsidR="0011419D" w:rsidRPr="009C62C2" w:rsidRDefault="0011419D" w:rsidP="0011419D">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Loose coupling</w:t>
      </w:r>
      <w:r w:rsidRPr="009C62C2">
        <w:rPr>
          <w:rFonts w:ascii="Arial" w:hAnsi="Arial" w:cs="Arial"/>
        </w:rPr>
        <w:t xml:space="preserve"> — each module operates independently for easy maintenance</w:t>
      </w:r>
    </w:p>
    <w:p w14:paraId="6D87488D" w14:textId="77777777" w:rsidR="0011419D" w:rsidRPr="009C62C2" w:rsidRDefault="0011419D" w:rsidP="0011419D">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High scalability</w:t>
      </w:r>
      <w:r w:rsidRPr="009C62C2">
        <w:rPr>
          <w:rFonts w:ascii="Arial" w:hAnsi="Arial" w:cs="Arial"/>
        </w:rPr>
        <w:t xml:space="preserve"> — supports concurrent editing and translation of multiple chapters or documents</w:t>
      </w:r>
    </w:p>
    <w:p w14:paraId="79F74946" w14:textId="77777777" w:rsidR="0011419D" w:rsidRPr="009C62C2" w:rsidRDefault="0011419D" w:rsidP="0011419D">
      <w:pPr>
        <w:pStyle w:val="p2"/>
        <w:rPr>
          <w:rFonts w:ascii="Arial" w:hAnsi="Arial" w:cs="Arial"/>
        </w:rPr>
      </w:pPr>
      <w:r w:rsidRPr="009C62C2">
        <w:rPr>
          <w:rFonts w:ascii="Arial" w:hAnsi="Arial" w:cs="Arial"/>
        </w:rPr>
        <w:lastRenderedPageBreak/>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Optimized performance</w:t>
      </w:r>
      <w:r w:rsidRPr="009C62C2">
        <w:rPr>
          <w:rFonts w:ascii="Arial" w:hAnsi="Arial" w:cs="Arial"/>
        </w:rPr>
        <w:t xml:space="preserve"> — resource-efficient processing, ideal for long documents</w:t>
      </w:r>
    </w:p>
    <w:p w14:paraId="1EC2EC9B" w14:textId="77777777" w:rsidR="0011419D" w:rsidRPr="009C62C2" w:rsidRDefault="0011419D" w:rsidP="0011419D">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Robust error handling</w:t>
      </w:r>
      <w:r w:rsidRPr="009C62C2">
        <w:rPr>
          <w:rFonts w:ascii="Arial" w:hAnsi="Arial" w:cs="Arial"/>
        </w:rPr>
        <w:t xml:space="preserve"> — isolates failures and supports retry logic across modules</w:t>
      </w:r>
    </w:p>
    <w:p w14:paraId="78F37449" w14:textId="77777777" w:rsidR="00FD353A" w:rsidRPr="009C62C2" w:rsidRDefault="00000000" w:rsidP="00FA63F7">
      <w:pPr>
        <w:pStyle w:val="Heading1"/>
        <w:rPr>
          <w:rFonts w:cs="Arial"/>
        </w:rPr>
      </w:pPr>
      <w:bookmarkStart w:id="5" w:name="_Toc195487408"/>
      <w:r w:rsidRPr="009C62C2">
        <w:rPr>
          <w:rFonts w:cs="Arial"/>
        </w:rPr>
        <w:t>Implementation Details</w:t>
      </w:r>
      <w:bookmarkEnd w:id="5"/>
    </w:p>
    <w:p w14:paraId="2EC0FB8C" w14:textId="77777777" w:rsidR="00FD353A" w:rsidRPr="009C62C2" w:rsidRDefault="00000000" w:rsidP="00FA63F7">
      <w:pPr>
        <w:pStyle w:val="Heading2"/>
        <w:rPr>
          <w:rFonts w:cs="Arial"/>
        </w:rPr>
      </w:pPr>
      <w:bookmarkStart w:id="6" w:name="_Toc195487409"/>
      <w:r w:rsidRPr="009C62C2">
        <w:rPr>
          <w:rFonts w:cs="Arial"/>
        </w:rPr>
        <w:t>Core Components</w:t>
      </w:r>
      <w:bookmarkEnd w:id="6"/>
    </w:p>
    <w:p w14:paraId="673C3F67" w14:textId="77777777" w:rsidR="0011419D" w:rsidRPr="009C62C2" w:rsidRDefault="0011419D" w:rsidP="0011419D">
      <w:pPr>
        <w:pStyle w:val="p1"/>
        <w:rPr>
          <w:rFonts w:ascii="Arial" w:hAnsi="Arial" w:cs="Arial"/>
        </w:rPr>
      </w:pPr>
      <w:r w:rsidRPr="009C62C2">
        <w:rPr>
          <w:rFonts w:ascii="Arial" w:hAnsi="Arial" w:cs="Arial"/>
        </w:rPr>
        <w:t>The primary implementation consists of five interconnected modules:</w:t>
      </w:r>
    </w:p>
    <w:p w14:paraId="0D593195" w14:textId="77777777" w:rsidR="0011419D" w:rsidRPr="009C62C2" w:rsidRDefault="0011419D" w:rsidP="0011419D">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hAnsi="Arial" w:cs="Arial"/>
          <w:b/>
          <w:bCs/>
        </w:rPr>
        <w:t>FastAPI</w:t>
      </w:r>
      <w:proofErr w:type="spellEnd"/>
      <w:r w:rsidRPr="009C62C2">
        <w:rPr>
          <w:rStyle w:val="s1"/>
          <w:rFonts w:ascii="Arial" w:hAnsi="Arial" w:cs="Arial"/>
          <w:b/>
          <w:bCs/>
        </w:rPr>
        <w:t xml:space="preserve"> application server</w:t>
      </w:r>
      <w:r w:rsidRPr="009C62C2">
        <w:rPr>
          <w:rFonts w:ascii="Arial" w:hAnsi="Arial" w:cs="Arial"/>
        </w:rPr>
        <w:t>: Central controller that defines routes and manages requests</w:t>
      </w:r>
    </w:p>
    <w:p w14:paraId="31CFD3EE" w14:textId="77777777" w:rsidR="0011419D" w:rsidRPr="009C62C2" w:rsidRDefault="0011419D" w:rsidP="0011419D">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Translation processing engine</w:t>
      </w:r>
      <w:r w:rsidRPr="009C62C2">
        <w:rPr>
          <w:rFonts w:ascii="Arial" w:hAnsi="Arial" w:cs="Arial"/>
        </w:rPr>
        <w:t>: Executes model-based editing and translation using chunking and parallelism</w:t>
      </w:r>
    </w:p>
    <w:p w14:paraId="0D023126" w14:textId="77777777" w:rsidR="0011419D" w:rsidRPr="009C62C2" w:rsidRDefault="0011419D" w:rsidP="0011419D">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Change tracking system</w:t>
      </w:r>
      <w:r w:rsidRPr="009C62C2">
        <w:rPr>
          <w:rFonts w:ascii="Arial" w:hAnsi="Arial" w:cs="Arial"/>
        </w:rPr>
        <w:t>: Calculates and visualizes edits between input, enhanced, and translated outputs</w:t>
      </w:r>
    </w:p>
    <w:p w14:paraId="2824308F" w14:textId="77777777" w:rsidR="0011419D" w:rsidRPr="009C62C2" w:rsidRDefault="0011419D" w:rsidP="0011419D">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WebSocket server</w:t>
      </w:r>
      <w:r w:rsidRPr="009C62C2">
        <w:rPr>
          <w:rFonts w:ascii="Arial" w:hAnsi="Arial" w:cs="Arial"/>
        </w:rPr>
        <w:t>: Streams real-time feedback to users during long-running operations</w:t>
      </w:r>
    </w:p>
    <w:p w14:paraId="0F67A8CE" w14:textId="77777777" w:rsidR="0011419D" w:rsidRPr="009C62C2" w:rsidRDefault="0011419D" w:rsidP="0011419D">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API integration layer</w:t>
      </w:r>
      <w:r w:rsidRPr="009C62C2">
        <w:rPr>
          <w:rFonts w:ascii="Arial" w:hAnsi="Arial" w:cs="Arial"/>
        </w:rPr>
        <w:t>: Manages secure communication with OpenAI and Gemini APIs, with dynamic model selection and fallback</w:t>
      </w:r>
    </w:p>
    <w:p w14:paraId="16C3ABEC" w14:textId="77777777" w:rsidR="0011419D" w:rsidRPr="009C62C2" w:rsidRDefault="0011419D" w:rsidP="0011419D">
      <w:pPr>
        <w:pStyle w:val="p3"/>
        <w:rPr>
          <w:rFonts w:ascii="Arial" w:hAnsi="Arial" w:cs="Arial"/>
        </w:rPr>
      </w:pPr>
    </w:p>
    <w:p w14:paraId="6BA74257" w14:textId="77777777" w:rsidR="0011419D" w:rsidRPr="009C62C2" w:rsidRDefault="0011419D" w:rsidP="0011419D">
      <w:pPr>
        <w:pStyle w:val="p1"/>
        <w:rPr>
          <w:rFonts w:ascii="Arial" w:hAnsi="Arial" w:cs="Arial"/>
        </w:rPr>
      </w:pPr>
      <w:r w:rsidRPr="009C62C2">
        <w:rPr>
          <w:rFonts w:ascii="Arial" w:hAnsi="Arial" w:cs="Arial"/>
        </w:rPr>
        <w:t xml:space="preserve">This separation of concerns allows </w:t>
      </w:r>
      <w:proofErr w:type="spellStart"/>
      <w:r w:rsidRPr="009C62C2">
        <w:rPr>
          <w:rFonts w:ascii="Arial" w:hAnsi="Arial" w:cs="Arial"/>
        </w:rPr>
        <w:t>PersianAI</w:t>
      </w:r>
      <w:proofErr w:type="spellEnd"/>
      <w:r w:rsidRPr="009C62C2">
        <w:rPr>
          <w:rFonts w:ascii="Arial" w:hAnsi="Arial" w:cs="Arial"/>
        </w:rPr>
        <w:t xml:space="preserve"> to support multiple documents, models, and users concurrently — essential in collaborative publishing environments.</w:t>
      </w:r>
    </w:p>
    <w:p w14:paraId="6E594BBC" w14:textId="77777777" w:rsidR="00FD353A" w:rsidRPr="009C62C2" w:rsidRDefault="00000000" w:rsidP="00FA63F7">
      <w:pPr>
        <w:pStyle w:val="Heading2"/>
        <w:rPr>
          <w:rFonts w:cs="Arial"/>
        </w:rPr>
      </w:pPr>
      <w:bookmarkStart w:id="7" w:name="_Toc195487410"/>
      <w:r w:rsidRPr="009C62C2">
        <w:rPr>
          <w:rFonts w:cs="Arial"/>
        </w:rPr>
        <w:t>Technology Stack</w:t>
      </w:r>
      <w:bookmarkEnd w:id="7"/>
    </w:p>
    <w:p w14:paraId="2B09708F" w14:textId="77777777" w:rsidR="00812C11" w:rsidRPr="009C62C2" w:rsidRDefault="00812C11" w:rsidP="00812C11">
      <w:pPr>
        <w:pStyle w:val="p1"/>
        <w:rPr>
          <w:rFonts w:ascii="Arial" w:hAnsi="Arial" w:cs="Arial"/>
        </w:rPr>
      </w:pPr>
      <w:proofErr w:type="spellStart"/>
      <w:r w:rsidRPr="009C62C2">
        <w:rPr>
          <w:rFonts w:ascii="Arial" w:hAnsi="Arial" w:cs="Arial"/>
        </w:rPr>
        <w:t>PersianAI</w:t>
      </w:r>
      <w:proofErr w:type="spellEnd"/>
      <w:r w:rsidRPr="009C62C2">
        <w:rPr>
          <w:rFonts w:ascii="Arial" w:hAnsi="Arial" w:cs="Arial"/>
        </w:rPr>
        <w:t xml:space="preserve"> is built with a modern, cloud-ready Python stack:</w:t>
      </w:r>
    </w:p>
    <w:tbl>
      <w:tblPr>
        <w:tblStyle w:val="PlainTable1"/>
        <w:tblW w:w="7803" w:type="dxa"/>
        <w:tblLook w:val="04A0" w:firstRow="1" w:lastRow="0" w:firstColumn="1" w:lastColumn="0" w:noHBand="0" w:noVBand="1"/>
      </w:tblPr>
      <w:tblGrid>
        <w:gridCol w:w="3032"/>
        <w:gridCol w:w="4771"/>
      </w:tblGrid>
      <w:tr w:rsidR="00812C11" w:rsidRPr="00812C11" w14:paraId="4A12E350" w14:textId="77777777" w:rsidTr="00FA63F7">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0" w:type="auto"/>
            <w:hideMark/>
          </w:tcPr>
          <w:p w14:paraId="3668E1F2" w14:textId="77777777" w:rsidR="00812C11" w:rsidRPr="00812C11" w:rsidRDefault="00812C11" w:rsidP="00812C11">
            <w:pPr>
              <w:spacing w:before="100" w:beforeAutospacing="1" w:after="100" w:afterAutospacing="1"/>
              <w:jc w:val="center"/>
              <w:rPr>
                <w:rFonts w:ascii="Arial" w:eastAsia="Times New Roman" w:hAnsi="Arial" w:cs="Arial"/>
                <w:sz w:val="24"/>
                <w:szCs w:val="24"/>
                <w:lang w:val="en-CA"/>
              </w:rPr>
            </w:pPr>
            <w:r w:rsidRPr="00812C11">
              <w:rPr>
                <w:rFonts w:ascii="Arial" w:eastAsia="Times New Roman" w:hAnsi="Arial" w:cs="Arial"/>
                <w:sz w:val="24"/>
                <w:szCs w:val="24"/>
                <w:lang w:val="en-CA"/>
              </w:rPr>
              <w:t>Layer</w:t>
            </w:r>
          </w:p>
        </w:tc>
        <w:tc>
          <w:tcPr>
            <w:tcW w:w="0" w:type="auto"/>
            <w:hideMark/>
          </w:tcPr>
          <w:p w14:paraId="70B0CF70" w14:textId="77777777" w:rsidR="00812C11" w:rsidRPr="00812C11" w:rsidRDefault="00812C11" w:rsidP="00812C1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812C11">
              <w:rPr>
                <w:rFonts w:ascii="Arial" w:eastAsia="Times New Roman" w:hAnsi="Arial" w:cs="Arial"/>
                <w:sz w:val="24"/>
                <w:szCs w:val="24"/>
                <w:lang w:val="en-CA"/>
              </w:rPr>
              <w:t>Technology</w:t>
            </w:r>
          </w:p>
        </w:tc>
      </w:tr>
      <w:tr w:rsidR="00812C11" w:rsidRPr="00812C11" w14:paraId="1EC1EE70" w14:textId="77777777" w:rsidTr="00FA63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51A755FE" w14:textId="77777777" w:rsidR="00812C11" w:rsidRPr="00812C11" w:rsidRDefault="00812C11" w:rsidP="00812C11">
            <w:pPr>
              <w:spacing w:before="100" w:beforeAutospacing="1" w:after="100" w:afterAutospacing="1"/>
              <w:rPr>
                <w:rFonts w:ascii="Arial" w:eastAsia="Times New Roman" w:hAnsi="Arial" w:cs="Arial"/>
                <w:sz w:val="24"/>
                <w:szCs w:val="24"/>
                <w:lang w:val="en-CA"/>
              </w:rPr>
            </w:pPr>
            <w:r w:rsidRPr="00812C11">
              <w:rPr>
                <w:rFonts w:ascii="Arial" w:eastAsia="Times New Roman" w:hAnsi="Arial" w:cs="Arial"/>
                <w:sz w:val="24"/>
                <w:szCs w:val="24"/>
                <w:lang w:val="en-CA"/>
              </w:rPr>
              <w:t>Programming Lang</w:t>
            </w:r>
          </w:p>
        </w:tc>
        <w:tc>
          <w:tcPr>
            <w:tcW w:w="0" w:type="auto"/>
            <w:hideMark/>
          </w:tcPr>
          <w:p w14:paraId="1B9ADAA0" w14:textId="77777777" w:rsidR="00812C11" w:rsidRPr="00812C11" w:rsidRDefault="00812C11" w:rsidP="00812C1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812C11">
              <w:rPr>
                <w:rFonts w:ascii="Arial" w:eastAsia="Times New Roman" w:hAnsi="Arial" w:cs="Arial"/>
                <w:sz w:val="24"/>
                <w:szCs w:val="24"/>
                <w:lang w:val="en-CA"/>
              </w:rPr>
              <w:t>Python 3.9+</w:t>
            </w:r>
          </w:p>
        </w:tc>
      </w:tr>
      <w:tr w:rsidR="00812C11" w:rsidRPr="00812C11" w14:paraId="779AF1C1" w14:textId="77777777" w:rsidTr="00FA63F7">
        <w:trPr>
          <w:trHeight w:val="301"/>
        </w:trPr>
        <w:tc>
          <w:tcPr>
            <w:cnfStyle w:val="001000000000" w:firstRow="0" w:lastRow="0" w:firstColumn="1" w:lastColumn="0" w:oddVBand="0" w:evenVBand="0" w:oddHBand="0" w:evenHBand="0" w:firstRowFirstColumn="0" w:firstRowLastColumn="0" w:lastRowFirstColumn="0" w:lastRowLastColumn="0"/>
            <w:tcW w:w="0" w:type="auto"/>
            <w:hideMark/>
          </w:tcPr>
          <w:p w14:paraId="10E50F04" w14:textId="77777777" w:rsidR="00812C11" w:rsidRPr="00812C11" w:rsidRDefault="00812C11" w:rsidP="00812C11">
            <w:pPr>
              <w:spacing w:before="100" w:beforeAutospacing="1" w:after="100" w:afterAutospacing="1"/>
              <w:rPr>
                <w:rFonts w:ascii="Arial" w:eastAsia="Times New Roman" w:hAnsi="Arial" w:cs="Arial"/>
                <w:sz w:val="24"/>
                <w:szCs w:val="24"/>
                <w:lang w:val="en-CA"/>
              </w:rPr>
            </w:pPr>
            <w:r w:rsidRPr="00812C11">
              <w:rPr>
                <w:rFonts w:ascii="Arial" w:eastAsia="Times New Roman" w:hAnsi="Arial" w:cs="Arial"/>
                <w:sz w:val="24"/>
                <w:szCs w:val="24"/>
                <w:lang w:val="en-CA"/>
              </w:rPr>
              <w:t>Web Framework</w:t>
            </w:r>
          </w:p>
        </w:tc>
        <w:tc>
          <w:tcPr>
            <w:tcW w:w="0" w:type="auto"/>
            <w:hideMark/>
          </w:tcPr>
          <w:p w14:paraId="3E7DB524" w14:textId="77777777" w:rsidR="00812C11" w:rsidRPr="00812C11" w:rsidRDefault="00812C11" w:rsidP="00812C1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proofErr w:type="spellStart"/>
            <w:r w:rsidRPr="00812C11">
              <w:rPr>
                <w:rFonts w:ascii="Arial" w:eastAsia="Times New Roman" w:hAnsi="Arial" w:cs="Arial"/>
                <w:sz w:val="24"/>
                <w:szCs w:val="24"/>
                <w:lang w:val="en-CA"/>
              </w:rPr>
              <w:t>FastAPI</w:t>
            </w:r>
            <w:proofErr w:type="spellEnd"/>
          </w:p>
        </w:tc>
      </w:tr>
      <w:tr w:rsidR="00812C11" w:rsidRPr="00812C11" w14:paraId="47807CBD" w14:textId="77777777" w:rsidTr="00FA63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0" w:type="auto"/>
            <w:hideMark/>
          </w:tcPr>
          <w:p w14:paraId="0E39647D" w14:textId="77777777" w:rsidR="00812C11" w:rsidRPr="00812C11" w:rsidRDefault="00812C11" w:rsidP="00812C11">
            <w:pPr>
              <w:spacing w:before="100" w:beforeAutospacing="1" w:after="100" w:afterAutospacing="1"/>
              <w:rPr>
                <w:rFonts w:ascii="Arial" w:eastAsia="Times New Roman" w:hAnsi="Arial" w:cs="Arial"/>
                <w:sz w:val="24"/>
                <w:szCs w:val="24"/>
                <w:lang w:val="en-CA"/>
              </w:rPr>
            </w:pPr>
            <w:r w:rsidRPr="00812C11">
              <w:rPr>
                <w:rFonts w:ascii="Arial" w:eastAsia="Times New Roman" w:hAnsi="Arial" w:cs="Arial"/>
                <w:sz w:val="24"/>
                <w:szCs w:val="24"/>
                <w:lang w:val="en-CA"/>
              </w:rPr>
              <w:t>AI/LLMs</w:t>
            </w:r>
          </w:p>
        </w:tc>
        <w:tc>
          <w:tcPr>
            <w:tcW w:w="0" w:type="auto"/>
            <w:hideMark/>
          </w:tcPr>
          <w:p w14:paraId="4AD0CE20" w14:textId="77777777" w:rsidR="00812C11" w:rsidRPr="00812C11" w:rsidRDefault="00812C11" w:rsidP="00812C1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812C11">
              <w:rPr>
                <w:rFonts w:ascii="Arial" w:eastAsia="Times New Roman" w:hAnsi="Arial" w:cs="Arial"/>
                <w:sz w:val="24"/>
                <w:szCs w:val="24"/>
                <w:lang w:val="en-CA"/>
              </w:rPr>
              <w:t>OpenAI GPT-3.5 / GPT-4, Gemini</w:t>
            </w:r>
          </w:p>
        </w:tc>
      </w:tr>
      <w:tr w:rsidR="00812C11" w:rsidRPr="00812C11" w14:paraId="2B4AF05F" w14:textId="77777777" w:rsidTr="00FA63F7">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273E33B5" w14:textId="77777777" w:rsidR="00812C11" w:rsidRPr="00812C11" w:rsidRDefault="00812C11" w:rsidP="00812C11">
            <w:pPr>
              <w:spacing w:before="100" w:beforeAutospacing="1" w:after="100" w:afterAutospacing="1"/>
              <w:rPr>
                <w:rFonts w:ascii="Arial" w:eastAsia="Times New Roman" w:hAnsi="Arial" w:cs="Arial"/>
                <w:sz w:val="24"/>
                <w:szCs w:val="24"/>
                <w:lang w:val="en-CA"/>
              </w:rPr>
            </w:pPr>
            <w:r w:rsidRPr="00812C11">
              <w:rPr>
                <w:rFonts w:ascii="Arial" w:eastAsia="Times New Roman" w:hAnsi="Arial" w:cs="Arial"/>
                <w:sz w:val="24"/>
                <w:szCs w:val="24"/>
                <w:lang w:val="en-CA"/>
              </w:rPr>
              <w:t>Realtime/Socket</w:t>
            </w:r>
          </w:p>
        </w:tc>
        <w:tc>
          <w:tcPr>
            <w:tcW w:w="0" w:type="auto"/>
            <w:hideMark/>
          </w:tcPr>
          <w:p w14:paraId="18526074" w14:textId="77777777" w:rsidR="00812C11" w:rsidRPr="00812C11" w:rsidRDefault="00812C11" w:rsidP="00812C1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812C11">
              <w:rPr>
                <w:rFonts w:ascii="Arial" w:eastAsia="Times New Roman" w:hAnsi="Arial" w:cs="Arial"/>
                <w:sz w:val="24"/>
                <w:szCs w:val="24"/>
                <w:lang w:val="en-CA"/>
              </w:rPr>
              <w:t xml:space="preserve">WebSocket (via </w:t>
            </w:r>
            <w:proofErr w:type="spellStart"/>
            <w:r w:rsidRPr="00812C11">
              <w:rPr>
                <w:rFonts w:ascii="Arial" w:eastAsia="Times New Roman" w:hAnsi="Arial" w:cs="Arial"/>
                <w:sz w:val="24"/>
                <w:szCs w:val="24"/>
                <w:lang w:val="en-CA"/>
              </w:rPr>
              <w:t>FastAPI</w:t>
            </w:r>
            <w:proofErr w:type="spellEnd"/>
            <w:r w:rsidRPr="00812C11">
              <w:rPr>
                <w:rFonts w:ascii="Arial" w:eastAsia="Times New Roman" w:hAnsi="Arial" w:cs="Arial"/>
                <w:sz w:val="24"/>
                <w:szCs w:val="24"/>
                <w:lang w:val="en-CA"/>
              </w:rPr>
              <w:t>)</w:t>
            </w:r>
          </w:p>
        </w:tc>
      </w:tr>
      <w:tr w:rsidR="00812C11" w:rsidRPr="00812C11" w14:paraId="30E38992" w14:textId="77777777" w:rsidTr="00FA63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0" w:type="auto"/>
            <w:hideMark/>
          </w:tcPr>
          <w:p w14:paraId="74F4491F" w14:textId="77777777" w:rsidR="00812C11" w:rsidRPr="00812C11" w:rsidRDefault="00812C11" w:rsidP="00812C11">
            <w:pPr>
              <w:spacing w:before="100" w:beforeAutospacing="1" w:after="100" w:afterAutospacing="1"/>
              <w:rPr>
                <w:rFonts w:ascii="Arial" w:eastAsia="Times New Roman" w:hAnsi="Arial" w:cs="Arial"/>
                <w:sz w:val="24"/>
                <w:szCs w:val="24"/>
                <w:lang w:val="en-CA"/>
              </w:rPr>
            </w:pPr>
            <w:r w:rsidRPr="00812C11">
              <w:rPr>
                <w:rFonts w:ascii="Arial" w:eastAsia="Times New Roman" w:hAnsi="Arial" w:cs="Arial"/>
                <w:sz w:val="24"/>
                <w:szCs w:val="24"/>
                <w:lang w:val="en-CA"/>
              </w:rPr>
              <w:t>Data Handling</w:t>
            </w:r>
          </w:p>
        </w:tc>
        <w:tc>
          <w:tcPr>
            <w:tcW w:w="0" w:type="auto"/>
            <w:hideMark/>
          </w:tcPr>
          <w:p w14:paraId="5AA61795" w14:textId="6BE153B4" w:rsidR="00812C11" w:rsidRPr="00812C11" w:rsidRDefault="00812C11" w:rsidP="00812C11">
            <w:pPr>
              <w:pStyle w:val="p1"/>
              <w:cnfStyle w:val="000000100000" w:firstRow="0" w:lastRow="0" w:firstColumn="0" w:lastColumn="0" w:oddVBand="0" w:evenVBand="0" w:oddHBand="1" w:evenHBand="0" w:firstRowFirstColumn="0" w:firstRowLastColumn="0" w:lastRowFirstColumn="0" w:lastRowLastColumn="0"/>
              <w:rPr>
                <w:rFonts w:ascii="Arial" w:hAnsi="Arial" w:cs="Arial"/>
              </w:rPr>
            </w:pPr>
            <w:r w:rsidRPr="009C62C2">
              <w:rPr>
                <w:rFonts w:ascii="Arial" w:hAnsi="Arial" w:cs="Arial"/>
              </w:rPr>
              <w:t>Redis (for caching and state)</w:t>
            </w:r>
          </w:p>
        </w:tc>
      </w:tr>
    </w:tbl>
    <w:p w14:paraId="36A1397C" w14:textId="77777777" w:rsidR="00812C11" w:rsidRPr="009C62C2" w:rsidRDefault="00812C11">
      <w:pPr>
        <w:rPr>
          <w:rFonts w:ascii="Arial" w:hAnsi="Arial" w:cs="Arial"/>
        </w:rPr>
      </w:pPr>
    </w:p>
    <w:p w14:paraId="06CCAE42" w14:textId="77777777" w:rsidR="00812C11" w:rsidRPr="009C62C2" w:rsidRDefault="00812C11" w:rsidP="00812C11">
      <w:pPr>
        <w:pStyle w:val="p1"/>
        <w:rPr>
          <w:rFonts w:ascii="Arial" w:hAnsi="Arial" w:cs="Arial"/>
        </w:rPr>
      </w:pPr>
      <w:r w:rsidRPr="009C62C2">
        <w:rPr>
          <w:rFonts w:ascii="Arial" w:hAnsi="Arial" w:cs="Arial"/>
        </w:rPr>
        <w:t xml:space="preserve">The system is environment-configurable using </w:t>
      </w:r>
      <w:r w:rsidRPr="009C62C2">
        <w:rPr>
          <w:rStyle w:val="s1"/>
          <w:rFonts w:ascii="Arial" w:hAnsi="Arial" w:cs="Arial"/>
        </w:rPr>
        <w:t>.env</w:t>
      </w:r>
      <w:r w:rsidRPr="009C62C2">
        <w:rPr>
          <w:rFonts w:ascii="Arial" w:hAnsi="Arial" w:cs="Arial"/>
        </w:rPr>
        <w:t xml:space="preserve"> files, making it easy to manage API keys, rate limits, and runtime behaviors across staging and production.</w:t>
      </w:r>
    </w:p>
    <w:p w14:paraId="7BFABE07" w14:textId="77777777" w:rsidR="00812C11" w:rsidRPr="009C62C2" w:rsidRDefault="00812C11">
      <w:pPr>
        <w:rPr>
          <w:rFonts w:ascii="Arial" w:hAnsi="Arial" w:cs="Arial"/>
        </w:rPr>
      </w:pPr>
    </w:p>
    <w:p w14:paraId="4CB6551A" w14:textId="77777777" w:rsidR="003F5EA4" w:rsidRPr="009C62C2" w:rsidRDefault="003F5EA4" w:rsidP="003F5EA4">
      <w:pPr>
        <w:pStyle w:val="Heading2"/>
        <w:rPr>
          <w:rFonts w:cs="Arial"/>
        </w:rPr>
      </w:pPr>
      <w:bookmarkStart w:id="8" w:name="_Toc195487411"/>
      <w:r w:rsidRPr="009C62C2">
        <w:rPr>
          <w:rFonts w:cs="Arial"/>
        </w:rPr>
        <w:t>System Architecture Diagram</w:t>
      </w:r>
      <w:bookmarkEnd w:id="8"/>
    </w:p>
    <w:p w14:paraId="09EBAC94" w14:textId="77777777" w:rsidR="003F5EA4" w:rsidRPr="009C62C2" w:rsidRDefault="003F5EA4" w:rsidP="003F5EA4">
      <w:pPr>
        <w:rPr>
          <w:rFonts w:ascii="Arial" w:hAnsi="Arial" w:cs="Arial"/>
        </w:rPr>
      </w:pPr>
    </w:p>
    <w:p w14:paraId="31484CFC" w14:textId="77777777" w:rsidR="003F5EA4" w:rsidRPr="009C62C2" w:rsidRDefault="003F5EA4" w:rsidP="003F5EA4">
      <w:pPr>
        <w:rPr>
          <w:rFonts w:ascii="Arial" w:hAnsi="Arial" w:cs="Arial"/>
        </w:rPr>
      </w:pPr>
    </w:p>
    <w:p w14:paraId="3DBE2142" w14:textId="77777777" w:rsidR="003F5EA4" w:rsidRPr="009C62C2" w:rsidRDefault="003F5EA4" w:rsidP="003F5EA4">
      <w:pPr>
        <w:rPr>
          <w:rFonts w:ascii="Arial" w:hAnsi="Arial" w:cs="Arial"/>
        </w:rPr>
      </w:pPr>
      <w:r w:rsidRPr="009C62C2">
        <w:rPr>
          <w:rFonts w:ascii="Arial" w:hAnsi="Arial" w:cs="Arial"/>
        </w:rPr>
        <w:drawing>
          <wp:inline distT="0" distB="0" distL="0" distR="0" wp14:anchorId="0CBE94C8" wp14:editId="17008207">
            <wp:extent cx="4971570" cy="4860515"/>
            <wp:effectExtent l="0" t="0" r="0" b="3810"/>
            <wp:docPr id="672851583"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51583" name="Picture 1" descr="A diagram of a computer server&#10;&#10;AI-generated content may be incorrect."/>
                    <pic:cNvPicPr/>
                  </pic:nvPicPr>
                  <pic:blipFill>
                    <a:blip r:embed="rId7"/>
                    <a:stretch>
                      <a:fillRect/>
                    </a:stretch>
                  </pic:blipFill>
                  <pic:spPr>
                    <a:xfrm>
                      <a:off x="0" y="0"/>
                      <a:ext cx="4998470" cy="4886814"/>
                    </a:xfrm>
                    <a:prstGeom prst="rect">
                      <a:avLst/>
                    </a:prstGeom>
                  </pic:spPr>
                </pic:pic>
              </a:graphicData>
            </a:graphic>
          </wp:inline>
        </w:drawing>
      </w:r>
    </w:p>
    <w:p w14:paraId="420EC648" w14:textId="77777777" w:rsidR="003F5EA4" w:rsidRPr="009C62C2" w:rsidRDefault="003F5EA4" w:rsidP="003F5EA4">
      <w:pPr>
        <w:pStyle w:val="p1"/>
        <w:rPr>
          <w:rStyle w:val="apple-converted-space"/>
          <w:rFonts w:ascii="Arial" w:hAnsi="Arial" w:cs="Arial"/>
          <w:b/>
          <w:bCs/>
        </w:rPr>
      </w:pPr>
    </w:p>
    <w:p w14:paraId="4BD981CF" w14:textId="77777777" w:rsidR="003F5EA4" w:rsidRPr="009C62C2" w:rsidRDefault="003F5EA4" w:rsidP="003F5EA4">
      <w:pPr>
        <w:pStyle w:val="p1"/>
        <w:rPr>
          <w:rStyle w:val="apple-converted-space"/>
          <w:rFonts w:ascii="Arial" w:hAnsi="Arial" w:cs="Arial"/>
          <w:b/>
          <w:bCs/>
        </w:rPr>
      </w:pPr>
    </w:p>
    <w:p w14:paraId="7255D13D" w14:textId="77777777" w:rsidR="003F5EA4" w:rsidRPr="009C62C2" w:rsidRDefault="003F5EA4" w:rsidP="003F5EA4">
      <w:pPr>
        <w:pStyle w:val="Heading2"/>
        <w:rPr>
          <w:rFonts w:cs="Arial"/>
        </w:rPr>
      </w:pPr>
      <w:r w:rsidRPr="009C62C2">
        <w:rPr>
          <w:rStyle w:val="apple-converted-space"/>
          <w:rFonts w:cs="Arial"/>
        </w:rPr>
        <w:lastRenderedPageBreak/>
        <w:t> </w:t>
      </w:r>
      <w:bookmarkStart w:id="9" w:name="_Toc195487412"/>
      <w:r w:rsidRPr="009C62C2">
        <w:rPr>
          <w:rFonts w:cs="Arial"/>
        </w:rPr>
        <w:t>Data Flow Diagram</w:t>
      </w:r>
      <w:bookmarkEnd w:id="9"/>
    </w:p>
    <w:p w14:paraId="614918B4" w14:textId="77777777" w:rsidR="003F5EA4" w:rsidRPr="009C62C2" w:rsidRDefault="003F5EA4" w:rsidP="003F5EA4">
      <w:pPr>
        <w:pStyle w:val="p2"/>
        <w:rPr>
          <w:rFonts w:ascii="Arial" w:hAnsi="Arial" w:cs="Arial"/>
        </w:rPr>
      </w:pPr>
      <w:r w:rsidRPr="009C62C2">
        <w:rPr>
          <w:rFonts w:ascii="Arial" w:hAnsi="Arial" w:cs="Arial"/>
        </w:rPr>
        <w:t>1.</w:t>
      </w:r>
      <w:r w:rsidRPr="009C62C2">
        <w:rPr>
          <w:rStyle w:val="apple-tab-span"/>
          <w:rFonts w:ascii="Arial" w:hAnsi="Arial" w:cs="Arial"/>
        </w:rPr>
        <w:t xml:space="preserve"> </w:t>
      </w:r>
      <w:r w:rsidRPr="009C62C2">
        <w:rPr>
          <w:rStyle w:val="s1"/>
          <w:rFonts w:ascii="Arial" w:eastAsiaTheme="majorEastAsia" w:hAnsi="Arial" w:cs="Arial"/>
          <w:b/>
          <w:bCs/>
        </w:rPr>
        <w:t>User Input</w:t>
      </w:r>
      <w:r w:rsidRPr="009C62C2">
        <w:rPr>
          <w:rFonts w:ascii="Arial" w:hAnsi="Arial" w:cs="Arial"/>
        </w:rPr>
        <w:t xml:space="preserve"> → Sent from the frontend (e.g., text to edit or translate)</w:t>
      </w:r>
    </w:p>
    <w:p w14:paraId="4C45A1DC" w14:textId="77777777" w:rsidR="003F5EA4" w:rsidRPr="009C62C2" w:rsidRDefault="003F5EA4" w:rsidP="003F5EA4">
      <w:pPr>
        <w:pStyle w:val="p2"/>
        <w:rPr>
          <w:rFonts w:ascii="Arial" w:hAnsi="Arial" w:cs="Arial"/>
        </w:rPr>
      </w:pPr>
      <w:r w:rsidRPr="009C62C2">
        <w:rPr>
          <w:rFonts w:ascii="Arial" w:hAnsi="Arial" w:cs="Arial"/>
        </w:rPr>
        <w:t>2.</w:t>
      </w:r>
      <w:r w:rsidRPr="009C62C2">
        <w:rPr>
          <w:rStyle w:val="apple-tab-span"/>
          <w:rFonts w:ascii="Arial" w:hAnsi="Arial" w:cs="Arial"/>
        </w:rPr>
        <w:t xml:space="preserve"> </w:t>
      </w:r>
      <w:proofErr w:type="spellStart"/>
      <w:r w:rsidRPr="009C62C2">
        <w:rPr>
          <w:rStyle w:val="s1"/>
          <w:rFonts w:ascii="Arial" w:eastAsiaTheme="majorEastAsia" w:hAnsi="Arial" w:cs="Arial"/>
          <w:b/>
          <w:bCs/>
        </w:rPr>
        <w:t>FastAPI</w:t>
      </w:r>
      <w:proofErr w:type="spellEnd"/>
      <w:r w:rsidRPr="009C62C2">
        <w:rPr>
          <w:rStyle w:val="s1"/>
          <w:rFonts w:ascii="Arial" w:eastAsiaTheme="majorEastAsia" w:hAnsi="Arial" w:cs="Arial"/>
          <w:b/>
          <w:bCs/>
        </w:rPr>
        <w:t xml:space="preserve"> Backend</w:t>
      </w:r>
      <w:r w:rsidRPr="009C62C2">
        <w:rPr>
          <w:rFonts w:ascii="Arial" w:hAnsi="Arial" w:cs="Arial"/>
        </w:rPr>
        <w:t xml:space="preserve"> → Handles routing, validation, and preprocessing</w:t>
      </w:r>
    </w:p>
    <w:p w14:paraId="265F410D" w14:textId="77777777" w:rsidR="003F5EA4" w:rsidRPr="009C62C2" w:rsidRDefault="003F5EA4" w:rsidP="003F5EA4">
      <w:pPr>
        <w:pStyle w:val="p2"/>
        <w:rPr>
          <w:rFonts w:ascii="Arial" w:hAnsi="Arial" w:cs="Arial"/>
        </w:rPr>
      </w:pPr>
      <w:r w:rsidRPr="009C62C2">
        <w:rPr>
          <w:rFonts w:ascii="Arial" w:hAnsi="Arial" w:cs="Arial"/>
        </w:rPr>
        <w:t>3.</w:t>
      </w:r>
      <w:r w:rsidRPr="009C62C2">
        <w:rPr>
          <w:rStyle w:val="apple-tab-span"/>
          <w:rFonts w:ascii="Arial" w:hAnsi="Arial" w:cs="Arial"/>
        </w:rPr>
        <w:t xml:space="preserve"> </w:t>
      </w:r>
      <w:r w:rsidRPr="009C62C2">
        <w:rPr>
          <w:rStyle w:val="s1"/>
          <w:rFonts w:ascii="Arial" w:eastAsiaTheme="majorEastAsia" w:hAnsi="Arial" w:cs="Arial"/>
          <w:b/>
          <w:bCs/>
        </w:rPr>
        <w:t>LLM Services</w:t>
      </w:r>
      <w:r w:rsidRPr="009C62C2">
        <w:rPr>
          <w:rFonts w:ascii="Arial" w:hAnsi="Arial" w:cs="Arial"/>
        </w:rPr>
        <w:t xml:space="preserve"> → OpenAI or Gemini performs editing and/or translation</w:t>
      </w:r>
    </w:p>
    <w:p w14:paraId="2F4F582E" w14:textId="77777777" w:rsidR="003F5EA4" w:rsidRPr="009C62C2" w:rsidRDefault="003F5EA4" w:rsidP="003F5EA4">
      <w:pPr>
        <w:pStyle w:val="p2"/>
        <w:rPr>
          <w:rFonts w:ascii="Arial" w:hAnsi="Arial" w:cs="Arial"/>
        </w:rPr>
      </w:pPr>
      <w:r w:rsidRPr="009C62C2">
        <w:rPr>
          <w:rFonts w:ascii="Arial" w:hAnsi="Arial" w:cs="Arial"/>
        </w:rPr>
        <w:t>4.</w:t>
      </w:r>
      <w:r w:rsidRPr="009C62C2">
        <w:rPr>
          <w:rStyle w:val="apple-tab-span"/>
          <w:rFonts w:ascii="Arial" w:hAnsi="Arial" w:cs="Arial"/>
        </w:rPr>
        <w:t xml:space="preserve"> </w:t>
      </w:r>
      <w:r w:rsidRPr="009C62C2">
        <w:rPr>
          <w:rStyle w:val="s1"/>
          <w:rFonts w:ascii="Arial" w:eastAsiaTheme="majorEastAsia" w:hAnsi="Arial" w:cs="Arial"/>
          <w:b/>
          <w:bCs/>
        </w:rPr>
        <w:t>Postprocessing</w:t>
      </w:r>
      <w:r w:rsidRPr="009C62C2">
        <w:rPr>
          <w:rFonts w:ascii="Arial" w:hAnsi="Arial" w:cs="Arial"/>
        </w:rPr>
        <w:t xml:space="preserve"> → Changes are tracked, visual diff generated</w:t>
      </w:r>
    </w:p>
    <w:p w14:paraId="11F6A8FE" w14:textId="77777777" w:rsidR="003F5EA4" w:rsidRPr="009C62C2" w:rsidRDefault="003F5EA4" w:rsidP="003F5EA4">
      <w:pPr>
        <w:pStyle w:val="p2"/>
        <w:rPr>
          <w:rFonts w:ascii="Arial" w:hAnsi="Arial" w:cs="Arial"/>
        </w:rPr>
      </w:pPr>
      <w:r w:rsidRPr="009C62C2">
        <w:rPr>
          <w:rFonts w:ascii="Arial" w:hAnsi="Arial" w:cs="Arial"/>
        </w:rPr>
        <w:t>5.</w:t>
      </w:r>
      <w:r w:rsidRPr="009C62C2">
        <w:rPr>
          <w:rStyle w:val="apple-tab-span"/>
          <w:rFonts w:ascii="Arial" w:hAnsi="Arial" w:cs="Arial"/>
        </w:rPr>
        <w:t xml:space="preserve"> </w:t>
      </w:r>
      <w:r w:rsidRPr="009C62C2">
        <w:rPr>
          <w:rStyle w:val="s1"/>
          <w:rFonts w:ascii="Arial" w:eastAsiaTheme="majorEastAsia" w:hAnsi="Arial" w:cs="Arial"/>
          <w:b/>
          <w:bCs/>
        </w:rPr>
        <w:t>Frontend Output</w:t>
      </w:r>
      <w:r w:rsidRPr="009C62C2">
        <w:rPr>
          <w:rFonts w:ascii="Arial" w:hAnsi="Arial" w:cs="Arial"/>
        </w:rPr>
        <w:t xml:space="preserve"> → Enhanced English output with change logs</w:t>
      </w:r>
    </w:p>
    <w:p w14:paraId="3EBDC84E" w14:textId="77777777" w:rsidR="003F5EA4" w:rsidRPr="009C62C2" w:rsidRDefault="003F5EA4" w:rsidP="003F5EA4">
      <w:pPr>
        <w:pStyle w:val="Heading1"/>
        <w:rPr>
          <w:rFonts w:cs="Arial"/>
        </w:rPr>
      </w:pPr>
    </w:p>
    <w:p w14:paraId="11BA1C60" w14:textId="77777777" w:rsidR="003F5EA4" w:rsidRPr="009C62C2" w:rsidRDefault="003F5EA4" w:rsidP="003F5EA4">
      <w:pPr>
        <w:rPr>
          <w:rFonts w:ascii="Arial" w:hAnsi="Arial" w:cs="Arial"/>
        </w:rPr>
      </w:pPr>
      <w:r w:rsidRPr="009C62C2">
        <w:rPr>
          <w:rFonts w:ascii="Arial" w:hAnsi="Arial" w:cs="Arial"/>
        </w:rPr>
        <w:drawing>
          <wp:inline distT="0" distB="0" distL="0" distR="0" wp14:anchorId="72CC59D2" wp14:editId="61B5D02F">
            <wp:extent cx="4940300" cy="2095500"/>
            <wp:effectExtent l="0" t="0" r="0" b="0"/>
            <wp:docPr id="210773309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33099" name="Picture 1" descr="A white background with black text&#10;&#10;AI-generated content may be incorrect."/>
                    <pic:cNvPicPr/>
                  </pic:nvPicPr>
                  <pic:blipFill>
                    <a:blip r:embed="rId8"/>
                    <a:stretch>
                      <a:fillRect/>
                    </a:stretch>
                  </pic:blipFill>
                  <pic:spPr>
                    <a:xfrm>
                      <a:off x="0" y="0"/>
                      <a:ext cx="4940300" cy="2095500"/>
                    </a:xfrm>
                    <a:prstGeom prst="rect">
                      <a:avLst/>
                    </a:prstGeom>
                  </pic:spPr>
                </pic:pic>
              </a:graphicData>
            </a:graphic>
          </wp:inline>
        </w:drawing>
      </w:r>
    </w:p>
    <w:p w14:paraId="2BDF3FA8" w14:textId="77777777" w:rsidR="003F5EA4" w:rsidRPr="009C62C2" w:rsidRDefault="003F5EA4" w:rsidP="003F5EA4">
      <w:pPr>
        <w:pStyle w:val="Heading2"/>
        <w:rPr>
          <w:rFonts w:cs="Arial"/>
        </w:rPr>
      </w:pPr>
      <w:bookmarkStart w:id="10" w:name="_Toc195487413"/>
      <w:r w:rsidRPr="009C62C2">
        <w:rPr>
          <w:rFonts w:cs="Arial"/>
        </w:rPr>
        <w:t>Error Handling Flowchart</w:t>
      </w:r>
      <w:bookmarkEnd w:id="10"/>
    </w:p>
    <w:p w14:paraId="2E99CD06" w14:textId="77777777" w:rsidR="003F5EA4" w:rsidRPr="009C62C2" w:rsidRDefault="003F5EA4" w:rsidP="003F5EA4">
      <w:pPr>
        <w:pStyle w:val="p1"/>
        <w:rPr>
          <w:rFonts w:ascii="Arial" w:hAnsi="Arial" w:cs="Arial"/>
        </w:rPr>
      </w:pPr>
      <w:r w:rsidRPr="009C62C2">
        <w:rPr>
          <w:rFonts w:ascii="Arial" w:hAnsi="Arial" w:cs="Arial"/>
        </w:rPr>
        <w:t xml:space="preserve">The error-handling flowchart outlines how </w:t>
      </w:r>
      <w:proofErr w:type="spellStart"/>
      <w:r w:rsidRPr="009C62C2">
        <w:rPr>
          <w:rFonts w:ascii="Arial" w:hAnsi="Arial" w:cs="Arial"/>
        </w:rPr>
        <w:t>PersianAI</w:t>
      </w:r>
      <w:proofErr w:type="spellEnd"/>
      <w:r w:rsidRPr="009C62C2">
        <w:rPr>
          <w:rFonts w:ascii="Arial" w:hAnsi="Arial" w:cs="Arial"/>
        </w:rPr>
        <w:t xml:space="preserve"> detects, manages, and recovers from failures across its system. It is designed to ensure reliability, user transparency, and minimal disruption in production environments.</w:t>
      </w:r>
    </w:p>
    <w:p w14:paraId="5D5B3379" w14:textId="77777777" w:rsidR="003F5EA4" w:rsidRPr="009C62C2" w:rsidRDefault="003F5EA4" w:rsidP="003F5EA4">
      <w:pPr>
        <w:pStyle w:val="Heading3"/>
        <w:rPr>
          <w:rFonts w:cs="Arial"/>
        </w:rPr>
      </w:pPr>
      <w:r w:rsidRPr="009C62C2">
        <w:rPr>
          <w:rFonts w:cs="Arial"/>
        </w:rPr>
        <w:t xml:space="preserve"> </w:t>
      </w:r>
      <w:bookmarkStart w:id="11" w:name="_Toc195487414"/>
      <w:r w:rsidRPr="009C62C2">
        <w:rPr>
          <w:rFonts w:cs="Arial"/>
        </w:rPr>
        <w:t>Steps Explained:</w:t>
      </w:r>
      <w:bookmarkEnd w:id="11"/>
    </w:p>
    <w:p w14:paraId="0ED29010" w14:textId="77777777" w:rsidR="003F5EA4" w:rsidRPr="009C62C2" w:rsidRDefault="003F5EA4" w:rsidP="003F5EA4">
      <w:pPr>
        <w:pStyle w:val="Heading3"/>
        <w:rPr>
          <w:rFonts w:cs="Arial"/>
        </w:rPr>
      </w:pPr>
      <w:bookmarkStart w:id="12" w:name="_Toc195487415"/>
      <w:r w:rsidRPr="009C62C2">
        <w:rPr>
          <w:rStyle w:val="s1"/>
          <w:rFonts w:cs="Arial"/>
        </w:rPr>
        <w:t>1.</w:t>
      </w:r>
      <w:r w:rsidRPr="009C62C2">
        <w:rPr>
          <w:rStyle w:val="apple-tab-span"/>
          <w:rFonts w:cs="Arial"/>
        </w:rPr>
        <w:t xml:space="preserve"> </w:t>
      </w:r>
      <w:r w:rsidRPr="009C62C2">
        <w:rPr>
          <w:rFonts w:cs="Arial"/>
        </w:rPr>
        <w:t>Error Detection</w:t>
      </w:r>
      <w:bookmarkEnd w:id="12"/>
    </w:p>
    <w:p w14:paraId="3EED66E4" w14:textId="77777777" w:rsidR="003F5EA4" w:rsidRPr="009C62C2" w:rsidRDefault="003F5EA4" w:rsidP="003F5EA4">
      <w:pPr>
        <w:pStyle w:val="p1"/>
        <w:rPr>
          <w:rFonts w:ascii="Arial" w:hAnsi="Arial" w:cs="Arial"/>
        </w:rPr>
      </w:pPr>
      <w:r w:rsidRPr="009C62C2">
        <w:rPr>
          <w:rFonts w:ascii="Arial" w:hAnsi="Arial" w:cs="Arial"/>
        </w:rPr>
        <w:t>Errors are automatically captured during request processing, API communication, or model execution. Examples include invalid user input, model timeouts, or authentication failures.</w:t>
      </w:r>
    </w:p>
    <w:p w14:paraId="349111B2" w14:textId="77777777" w:rsidR="003F5EA4" w:rsidRPr="009C62C2" w:rsidRDefault="003F5EA4" w:rsidP="003F5EA4">
      <w:pPr>
        <w:pStyle w:val="Heading3"/>
        <w:rPr>
          <w:rFonts w:cs="Arial"/>
        </w:rPr>
      </w:pPr>
      <w:bookmarkStart w:id="13" w:name="_Toc195487416"/>
      <w:r w:rsidRPr="009C62C2">
        <w:rPr>
          <w:rStyle w:val="s1"/>
          <w:rFonts w:cs="Arial"/>
        </w:rPr>
        <w:t>2.</w:t>
      </w:r>
      <w:r w:rsidRPr="009C62C2">
        <w:rPr>
          <w:rStyle w:val="apple-tab-span"/>
          <w:rFonts w:cs="Arial"/>
        </w:rPr>
        <w:t xml:space="preserve"> </w:t>
      </w:r>
      <w:r w:rsidRPr="009C62C2">
        <w:rPr>
          <w:rFonts w:cs="Arial"/>
        </w:rPr>
        <w:t>Error Classification</w:t>
      </w:r>
      <w:bookmarkEnd w:id="13"/>
    </w:p>
    <w:p w14:paraId="3C609D7A" w14:textId="77777777" w:rsidR="003F5EA4" w:rsidRPr="009C62C2" w:rsidRDefault="003F5EA4" w:rsidP="003F5EA4">
      <w:pPr>
        <w:pStyle w:val="p1"/>
        <w:rPr>
          <w:rFonts w:ascii="Arial" w:hAnsi="Arial" w:cs="Arial"/>
        </w:rPr>
      </w:pPr>
      <w:r w:rsidRPr="009C62C2">
        <w:rPr>
          <w:rFonts w:ascii="Arial" w:hAnsi="Arial" w:cs="Arial"/>
        </w:rPr>
        <w:t>Each error is classified into one of the following categories:</w:t>
      </w:r>
    </w:p>
    <w:p w14:paraId="6186138E" w14:textId="77777777" w:rsidR="003F5EA4" w:rsidRPr="009C62C2" w:rsidRDefault="003F5EA4" w:rsidP="003F5EA4">
      <w:pPr>
        <w:pStyle w:val="p5"/>
        <w:rPr>
          <w:rFonts w:ascii="Arial" w:hAnsi="Arial" w:cs="Arial"/>
        </w:rPr>
      </w:pPr>
      <w:r w:rsidRPr="009C62C2">
        <w:rPr>
          <w:rFonts w:ascii="Arial" w:hAnsi="Arial" w:cs="Arial"/>
        </w:rPr>
        <w:lastRenderedPageBreak/>
        <w:t>•</w:t>
      </w:r>
      <w:r w:rsidRPr="009C62C2">
        <w:rPr>
          <w:rStyle w:val="apple-tab-span"/>
          <w:rFonts w:ascii="Arial" w:eastAsiaTheme="majorEastAsia" w:hAnsi="Arial" w:cs="Arial"/>
        </w:rPr>
        <w:t xml:space="preserve"> </w:t>
      </w:r>
      <w:r w:rsidRPr="009C62C2">
        <w:rPr>
          <w:rStyle w:val="s2"/>
          <w:rFonts w:ascii="Arial" w:hAnsi="Arial" w:cs="Arial"/>
          <w:b/>
          <w:bCs/>
        </w:rPr>
        <w:t>API Error</w:t>
      </w:r>
      <w:r w:rsidRPr="009C62C2">
        <w:rPr>
          <w:rFonts w:ascii="Arial" w:hAnsi="Arial" w:cs="Arial"/>
        </w:rPr>
        <w:t>: Issues with OpenAI or Gemini (e.g., rate limits, downtime)</w:t>
      </w:r>
    </w:p>
    <w:p w14:paraId="6FA91E4D"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Style w:val="s2"/>
          <w:rFonts w:ascii="Arial" w:hAnsi="Arial" w:cs="Arial"/>
          <w:b/>
          <w:bCs/>
        </w:rPr>
        <w:t>Input Error</w:t>
      </w:r>
      <w:r w:rsidRPr="009C62C2">
        <w:rPr>
          <w:rFonts w:ascii="Arial" w:hAnsi="Arial" w:cs="Arial"/>
        </w:rPr>
        <w:t>: Malformed requests or unsupported content (e.g., sensitive keywords)</w:t>
      </w:r>
    </w:p>
    <w:p w14:paraId="45FC6982"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Style w:val="s2"/>
          <w:rFonts w:ascii="Arial" w:hAnsi="Arial" w:cs="Arial"/>
          <w:b/>
          <w:bCs/>
        </w:rPr>
        <w:t>Internal Error</w:t>
      </w:r>
      <w:r w:rsidRPr="009C62C2">
        <w:rPr>
          <w:rFonts w:ascii="Arial" w:hAnsi="Arial" w:cs="Arial"/>
        </w:rPr>
        <w:t>: Server exceptions, timeouts, or memory issues</w:t>
      </w:r>
    </w:p>
    <w:p w14:paraId="7F686B87" w14:textId="77777777" w:rsidR="003F5EA4" w:rsidRPr="009C62C2" w:rsidRDefault="003F5EA4" w:rsidP="003F5EA4">
      <w:pPr>
        <w:pStyle w:val="Heading3"/>
        <w:rPr>
          <w:rFonts w:cs="Arial"/>
        </w:rPr>
      </w:pPr>
      <w:bookmarkStart w:id="14" w:name="_Toc195487417"/>
      <w:r w:rsidRPr="009C62C2">
        <w:rPr>
          <w:rStyle w:val="s1"/>
          <w:rFonts w:cs="Arial"/>
        </w:rPr>
        <w:t>3.</w:t>
      </w:r>
      <w:r w:rsidRPr="009C62C2">
        <w:rPr>
          <w:rStyle w:val="apple-tab-span"/>
          <w:rFonts w:cs="Arial"/>
        </w:rPr>
        <w:t xml:space="preserve"> </w:t>
      </w:r>
      <w:r w:rsidRPr="009C62C2">
        <w:rPr>
          <w:rFonts w:cs="Arial"/>
        </w:rPr>
        <w:t>Handling Strategy Selection</w:t>
      </w:r>
      <w:bookmarkEnd w:id="14"/>
    </w:p>
    <w:p w14:paraId="63F208EF" w14:textId="77777777" w:rsidR="003F5EA4" w:rsidRPr="009C62C2" w:rsidRDefault="003F5EA4" w:rsidP="003F5EA4">
      <w:pPr>
        <w:pStyle w:val="p1"/>
        <w:rPr>
          <w:rFonts w:ascii="Arial" w:hAnsi="Arial" w:cs="Arial"/>
        </w:rPr>
      </w:pPr>
      <w:r w:rsidRPr="009C62C2">
        <w:rPr>
          <w:rFonts w:ascii="Arial" w:hAnsi="Arial" w:cs="Arial"/>
        </w:rPr>
        <w:t>Depending on the error type and severity, the system decides how to respond:</w:t>
      </w:r>
    </w:p>
    <w:p w14:paraId="574DB26F"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Retry the request</w:t>
      </w:r>
    </w:p>
    <w:p w14:paraId="5AC31E98"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Switch to a fallback model</w:t>
      </w:r>
    </w:p>
    <w:p w14:paraId="0A7997FF"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Skip processing the problematic input</w:t>
      </w:r>
    </w:p>
    <w:p w14:paraId="75C8BEE4"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Notify the user of the issue</w:t>
      </w:r>
    </w:p>
    <w:p w14:paraId="315025F1" w14:textId="77777777" w:rsidR="003F5EA4" w:rsidRPr="009C62C2" w:rsidRDefault="003F5EA4" w:rsidP="003F5EA4">
      <w:pPr>
        <w:pStyle w:val="Heading3"/>
        <w:rPr>
          <w:rFonts w:cs="Arial"/>
        </w:rPr>
      </w:pPr>
      <w:bookmarkStart w:id="15" w:name="_Toc195487418"/>
      <w:r w:rsidRPr="009C62C2">
        <w:rPr>
          <w:rStyle w:val="s1"/>
          <w:rFonts w:cs="Arial"/>
        </w:rPr>
        <w:t>4.</w:t>
      </w:r>
      <w:r w:rsidRPr="009C62C2">
        <w:rPr>
          <w:rStyle w:val="apple-tab-span"/>
          <w:rFonts w:cs="Arial"/>
        </w:rPr>
        <w:t xml:space="preserve"> </w:t>
      </w:r>
      <w:r w:rsidRPr="009C62C2">
        <w:rPr>
          <w:rFonts w:cs="Arial"/>
        </w:rPr>
        <w:t>Recovery Action Execution</w:t>
      </w:r>
      <w:bookmarkEnd w:id="15"/>
    </w:p>
    <w:p w14:paraId="6ACC64CA" w14:textId="77777777" w:rsidR="003F5EA4" w:rsidRPr="009C62C2" w:rsidRDefault="003F5EA4" w:rsidP="003F5EA4">
      <w:pPr>
        <w:pStyle w:val="p1"/>
        <w:rPr>
          <w:rFonts w:ascii="Arial" w:hAnsi="Arial" w:cs="Arial"/>
        </w:rPr>
      </w:pPr>
      <w:r w:rsidRPr="009C62C2">
        <w:rPr>
          <w:rFonts w:ascii="Arial" w:hAnsi="Arial" w:cs="Arial"/>
        </w:rPr>
        <w:t>The system applies the selected action:</w:t>
      </w:r>
    </w:p>
    <w:p w14:paraId="3E439C35"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Retries API calls with exponential backoff</w:t>
      </w:r>
    </w:p>
    <w:p w14:paraId="42CC7CA3"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Switches models (e.g., from GPT-4 to Gemini Pro)</w:t>
      </w:r>
    </w:p>
    <w:p w14:paraId="39D65BD2"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Gracefully skips specific content blocks</w:t>
      </w:r>
    </w:p>
    <w:p w14:paraId="6F8D62A0"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Catches the error and returns a safe fallback response</w:t>
      </w:r>
    </w:p>
    <w:p w14:paraId="1E0D7E13" w14:textId="77777777" w:rsidR="003F5EA4" w:rsidRPr="009C62C2" w:rsidRDefault="003F5EA4" w:rsidP="003F5EA4">
      <w:pPr>
        <w:pStyle w:val="Heading3"/>
        <w:rPr>
          <w:rFonts w:cs="Arial"/>
        </w:rPr>
      </w:pPr>
      <w:bookmarkStart w:id="16" w:name="_Toc195487419"/>
      <w:r w:rsidRPr="009C62C2">
        <w:rPr>
          <w:rStyle w:val="s1"/>
          <w:rFonts w:cs="Arial"/>
        </w:rPr>
        <w:t>5.</w:t>
      </w:r>
      <w:r w:rsidRPr="009C62C2">
        <w:rPr>
          <w:rStyle w:val="apple-tab-span"/>
          <w:rFonts w:cs="Arial"/>
        </w:rPr>
        <w:t xml:space="preserve"> </w:t>
      </w:r>
      <w:r w:rsidRPr="009C62C2">
        <w:rPr>
          <w:rFonts w:cs="Arial"/>
        </w:rPr>
        <w:t>User Notification</w:t>
      </w:r>
      <w:bookmarkEnd w:id="16"/>
    </w:p>
    <w:p w14:paraId="06AA729A" w14:textId="77777777" w:rsidR="003F5EA4" w:rsidRPr="009C62C2" w:rsidRDefault="003F5EA4" w:rsidP="003F5EA4">
      <w:pPr>
        <w:pStyle w:val="p1"/>
        <w:rPr>
          <w:rFonts w:ascii="Arial" w:hAnsi="Arial" w:cs="Arial"/>
        </w:rPr>
      </w:pPr>
      <w:r w:rsidRPr="009C62C2">
        <w:rPr>
          <w:rFonts w:ascii="Arial" w:hAnsi="Arial" w:cs="Arial"/>
        </w:rPr>
        <w:t>Users are informed of the error via:</w:t>
      </w:r>
    </w:p>
    <w:p w14:paraId="53FB2D4D"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WebSocket messages (for real-time workflows)</w:t>
      </w:r>
    </w:p>
    <w:p w14:paraId="6605B504" w14:textId="77777777" w:rsidR="003F5EA4" w:rsidRPr="009C62C2" w:rsidRDefault="003F5EA4" w:rsidP="003F5EA4">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JSON error responses in REST API</w:t>
      </w:r>
    </w:p>
    <w:p w14:paraId="03FE56B0" w14:textId="77777777" w:rsidR="003F5EA4" w:rsidRPr="009C62C2" w:rsidRDefault="003F5EA4" w:rsidP="003F5EA4">
      <w:pPr>
        <w:pStyle w:val="Heading3"/>
        <w:rPr>
          <w:rFonts w:cs="Arial"/>
        </w:rPr>
      </w:pPr>
      <w:bookmarkStart w:id="17" w:name="_Toc195487420"/>
      <w:r w:rsidRPr="009C62C2">
        <w:rPr>
          <w:rStyle w:val="s1"/>
          <w:rFonts w:cs="Arial"/>
        </w:rPr>
        <w:t>6.</w:t>
      </w:r>
      <w:r w:rsidRPr="009C62C2">
        <w:rPr>
          <w:rStyle w:val="apple-tab-span"/>
          <w:rFonts w:cs="Arial"/>
        </w:rPr>
        <w:t xml:space="preserve"> </w:t>
      </w:r>
      <w:r w:rsidRPr="009C62C2">
        <w:rPr>
          <w:rFonts w:cs="Arial"/>
        </w:rPr>
        <w:t>Logging and Monitoring</w:t>
      </w:r>
      <w:bookmarkEnd w:id="17"/>
    </w:p>
    <w:p w14:paraId="4F50578F" w14:textId="77777777" w:rsidR="003F5EA4" w:rsidRPr="009C62C2" w:rsidRDefault="003F5EA4" w:rsidP="003F5EA4">
      <w:pPr>
        <w:pStyle w:val="p1"/>
        <w:rPr>
          <w:rFonts w:ascii="Arial" w:hAnsi="Arial" w:cs="Arial"/>
        </w:rPr>
      </w:pPr>
      <w:r w:rsidRPr="009C62C2">
        <w:rPr>
          <w:rFonts w:ascii="Arial" w:hAnsi="Arial" w:cs="Arial"/>
        </w:rPr>
        <w:t>All errors are logged with full context (e.g., user request, error trace) for debugging and monitoring. Logs are stored securely and can be reviewed for performance tuning or incident response.</w:t>
      </w:r>
    </w:p>
    <w:p w14:paraId="583BD693" w14:textId="77777777" w:rsidR="003F5EA4" w:rsidRPr="009C62C2" w:rsidRDefault="003F5EA4" w:rsidP="003F5EA4">
      <w:pPr>
        <w:rPr>
          <w:rFonts w:ascii="Arial" w:hAnsi="Arial" w:cs="Arial"/>
        </w:rPr>
      </w:pPr>
    </w:p>
    <w:p w14:paraId="0AA3A623" w14:textId="77777777" w:rsidR="003F5EA4" w:rsidRPr="009C62C2" w:rsidRDefault="003F5EA4" w:rsidP="003F5EA4">
      <w:pPr>
        <w:rPr>
          <w:rFonts w:ascii="Arial" w:hAnsi="Arial" w:cs="Arial"/>
        </w:rPr>
      </w:pPr>
      <w:r w:rsidRPr="009C62C2">
        <w:rPr>
          <w:rFonts w:ascii="Arial" w:hAnsi="Arial" w:cs="Arial"/>
        </w:rPr>
        <w:lastRenderedPageBreak/>
        <w:drawing>
          <wp:inline distT="0" distB="0" distL="0" distR="0" wp14:anchorId="76DFFEC0" wp14:editId="0989100D">
            <wp:extent cx="4597400" cy="2921000"/>
            <wp:effectExtent l="0" t="0" r="0" b="0"/>
            <wp:docPr id="1267673742" name="Picture 1" descr="A computer program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73742" name="Picture 1" descr="A computer program code with black text&#10;&#10;AI-generated content may be incorrect."/>
                    <pic:cNvPicPr/>
                  </pic:nvPicPr>
                  <pic:blipFill>
                    <a:blip r:embed="rId9"/>
                    <a:stretch>
                      <a:fillRect/>
                    </a:stretch>
                  </pic:blipFill>
                  <pic:spPr>
                    <a:xfrm>
                      <a:off x="0" y="0"/>
                      <a:ext cx="4597400" cy="2921000"/>
                    </a:xfrm>
                    <a:prstGeom prst="rect">
                      <a:avLst/>
                    </a:prstGeom>
                  </pic:spPr>
                </pic:pic>
              </a:graphicData>
            </a:graphic>
          </wp:inline>
        </w:drawing>
      </w:r>
    </w:p>
    <w:p w14:paraId="6052B38F" w14:textId="77777777" w:rsidR="003F5EA4" w:rsidRPr="009C62C2" w:rsidRDefault="003F5EA4" w:rsidP="003F5EA4">
      <w:pPr>
        <w:pStyle w:val="Heading1"/>
        <w:rPr>
          <w:rFonts w:cs="Arial"/>
        </w:rPr>
      </w:pPr>
    </w:p>
    <w:p w14:paraId="4329534C" w14:textId="1DC66D10" w:rsidR="003F5EA4" w:rsidRPr="009C62C2" w:rsidRDefault="003F5EA4" w:rsidP="003F5EA4">
      <w:pPr>
        <w:pStyle w:val="Heading1"/>
        <w:rPr>
          <w:rFonts w:cs="Arial"/>
        </w:rPr>
      </w:pPr>
      <w:bookmarkStart w:id="18" w:name="_Toc195487421"/>
      <w:r w:rsidRPr="009C62C2">
        <w:rPr>
          <w:rFonts w:cs="Arial"/>
        </w:rPr>
        <w:t>Environment Setup and API Keys</w:t>
      </w:r>
      <w:bookmarkEnd w:id="18"/>
    </w:p>
    <w:p w14:paraId="236D687F" w14:textId="77777777" w:rsidR="003F5EA4" w:rsidRPr="009C62C2" w:rsidRDefault="003F5EA4" w:rsidP="003F5EA4">
      <w:pPr>
        <w:pStyle w:val="Heading2"/>
        <w:rPr>
          <w:rFonts w:cs="Arial"/>
        </w:rPr>
      </w:pPr>
      <w:bookmarkStart w:id="19" w:name="_Toc195487422"/>
      <w:r w:rsidRPr="009C62C2">
        <w:rPr>
          <w:rFonts w:cs="Arial"/>
        </w:rPr>
        <w:t>Environment Variables</w:t>
      </w:r>
      <w:bookmarkEnd w:id="19"/>
    </w:p>
    <w:p w14:paraId="374E9A77" w14:textId="77777777" w:rsidR="003F5EA4" w:rsidRPr="009C62C2" w:rsidRDefault="003F5EA4" w:rsidP="003F5EA4">
      <w:pPr>
        <w:pStyle w:val="p1"/>
        <w:rPr>
          <w:rFonts w:ascii="Arial" w:hAnsi="Arial" w:cs="Arial"/>
        </w:rPr>
      </w:pPr>
      <w:proofErr w:type="spellStart"/>
      <w:r w:rsidRPr="009C62C2">
        <w:rPr>
          <w:rFonts w:ascii="Arial" w:hAnsi="Arial" w:cs="Arial"/>
        </w:rPr>
        <w:t>PersianAI</w:t>
      </w:r>
      <w:proofErr w:type="spellEnd"/>
      <w:r w:rsidRPr="009C62C2">
        <w:rPr>
          <w:rFonts w:ascii="Arial" w:hAnsi="Arial" w:cs="Arial"/>
        </w:rPr>
        <w:t xml:space="preserve"> relies on environment variables to securely manage configuration settings and API keys. These are defined in a </w:t>
      </w:r>
      <w:r w:rsidRPr="009C62C2">
        <w:rPr>
          <w:rStyle w:val="s1"/>
          <w:rFonts w:ascii="Arial" w:hAnsi="Arial" w:cs="Arial"/>
        </w:rPr>
        <w:t>.env</w:t>
      </w:r>
      <w:r w:rsidRPr="009C62C2">
        <w:rPr>
          <w:rFonts w:ascii="Arial" w:hAnsi="Arial" w:cs="Arial"/>
        </w:rPr>
        <w:t xml:space="preserve"> file located in the root directory.</w:t>
      </w:r>
    </w:p>
    <w:p w14:paraId="5D88A843" w14:textId="77777777" w:rsidR="003F5EA4" w:rsidRPr="009C62C2" w:rsidRDefault="003F5EA4" w:rsidP="003F5EA4">
      <w:pPr>
        <w:pStyle w:val="p1"/>
        <w:rPr>
          <w:rFonts w:ascii="Arial" w:hAnsi="Arial" w:cs="Arial"/>
        </w:rPr>
      </w:pPr>
      <w:r w:rsidRPr="009C62C2">
        <w:rPr>
          <w:rFonts w:ascii="Arial" w:hAnsi="Arial" w:cs="Arial"/>
        </w:rPr>
        <w:t xml:space="preserve">To ensure flexibility, security, and ease of deployment, </w:t>
      </w:r>
      <w:proofErr w:type="spellStart"/>
      <w:r w:rsidRPr="009C62C2">
        <w:rPr>
          <w:rFonts w:ascii="Arial" w:hAnsi="Arial" w:cs="Arial"/>
        </w:rPr>
        <w:t>PersianAI</w:t>
      </w:r>
      <w:proofErr w:type="spellEnd"/>
      <w:r w:rsidRPr="009C62C2">
        <w:rPr>
          <w:rFonts w:ascii="Arial" w:hAnsi="Arial" w:cs="Arial"/>
        </w:rPr>
        <w:t xml:space="preserve"> uses environment variables defined in a </w:t>
      </w:r>
      <w:r w:rsidRPr="009C62C2">
        <w:rPr>
          <w:rStyle w:val="s1"/>
          <w:rFonts w:ascii="Arial" w:hAnsi="Arial" w:cs="Arial"/>
        </w:rPr>
        <w:t>.env</w:t>
      </w:r>
      <w:r w:rsidRPr="009C62C2">
        <w:rPr>
          <w:rFonts w:ascii="Arial" w:hAnsi="Arial" w:cs="Arial"/>
        </w:rPr>
        <w:t xml:space="preserve"> file. These variables are categorized as follows:</w:t>
      </w:r>
    </w:p>
    <w:p w14:paraId="5EABF4CB" w14:textId="77777777" w:rsidR="003F5EA4" w:rsidRPr="009C62C2" w:rsidRDefault="003F5EA4" w:rsidP="003F5EA4">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2"/>
          <w:rFonts w:ascii="Arial" w:eastAsiaTheme="majorEastAsia" w:hAnsi="Arial" w:cs="Arial"/>
          <w:b/>
          <w:bCs/>
        </w:rPr>
        <w:t>API Keys</w:t>
      </w:r>
      <w:r w:rsidRPr="009C62C2">
        <w:rPr>
          <w:rFonts w:ascii="Arial" w:hAnsi="Arial" w:cs="Arial"/>
        </w:rPr>
        <w:t>: Provide secure access to OpenAI and Gemini services (</w:t>
      </w:r>
      <w:r w:rsidRPr="009C62C2">
        <w:rPr>
          <w:rStyle w:val="s1"/>
          <w:rFonts w:ascii="Arial" w:hAnsi="Arial" w:cs="Arial"/>
        </w:rPr>
        <w:t>OPENAI_API_KEY</w:t>
      </w:r>
      <w:r w:rsidRPr="009C62C2">
        <w:rPr>
          <w:rFonts w:ascii="Arial" w:hAnsi="Arial" w:cs="Arial"/>
        </w:rPr>
        <w:t xml:space="preserve">, </w:t>
      </w:r>
      <w:r w:rsidRPr="009C62C2">
        <w:rPr>
          <w:rStyle w:val="s1"/>
          <w:rFonts w:ascii="Arial" w:hAnsi="Arial" w:cs="Arial"/>
        </w:rPr>
        <w:t>GEMINI_API_KEY</w:t>
      </w:r>
      <w:r w:rsidRPr="009C62C2">
        <w:rPr>
          <w:rFonts w:ascii="Arial" w:hAnsi="Arial" w:cs="Arial"/>
        </w:rPr>
        <w:t>).</w:t>
      </w:r>
    </w:p>
    <w:p w14:paraId="05DB0384" w14:textId="77777777" w:rsidR="003F5EA4" w:rsidRPr="009C62C2" w:rsidRDefault="003F5EA4" w:rsidP="003F5EA4">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2"/>
          <w:rFonts w:ascii="Arial" w:eastAsiaTheme="majorEastAsia" w:hAnsi="Arial" w:cs="Arial"/>
          <w:b/>
          <w:bCs/>
        </w:rPr>
        <w:t>Database &amp; Caching</w:t>
      </w:r>
      <w:r w:rsidRPr="009C62C2">
        <w:rPr>
          <w:rFonts w:ascii="Arial" w:hAnsi="Arial" w:cs="Arial"/>
        </w:rPr>
        <w:t>: Define backend connection details for PostgreSQL and Redis (</w:t>
      </w:r>
      <w:r w:rsidRPr="009C62C2">
        <w:rPr>
          <w:rStyle w:val="s1"/>
          <w:rFonts w:ascii="Arial" w:hAnsi="Arial" w:cs="Arial"/>
        </w:rPr>
        <w:t>DATABASE_URL</w:t>
      </w:r>
      <w:r w:rsidRPr="009C62C2">
        <w:rPr>
          <w:rFonts w:ascii="Arial" w:hAnsi="Arial" w:cs="Arial"/>
        </w:rPr>
        <w:t xml:space="preserve">, </w:t>
      </w:r>
      <w:r w:rsidRPr="009C62C2">
        <w:rPr>
          <w:rStyle w:val="s1"/>
          <w:rFonts w:ascii="Arial" w:hAnsi="Arial" w:cs="Arial"/>
        </w:rPr>
        <w:t>REDIS_URL</w:t>
      </w:r>
      <w:r w:rsidRPr="009C62C2">
        <w:rPr>
          <w:rFonts w:ascii="Arial" w:hAnsi="Arial" w:cs="Arial"/>
        </w:rPr>
        <w:t>).</w:t>
      </w:r>
    </w:p>
    <w:p w14:paraId="3E22846B" w14:textId="77777777" w:rsidR="003F5EA4" w:rsidRPr="009C62C2" w:rsidRDefault="003F5EA4" w:rsidP="003F5EA4">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2"/>
          <w:rFonts w:ascii="Arial" w:eastAsiaTheme="majorEastAsia" w:hAnsi="Arial" w:cs="Arial"/>
          <w:b/>
          <w:bCs/>
        </w:rPr>
        <w:t>Application Behavior</w:t>
      </w:r>
      <w:r w:rsidRPr="009C62C2">
        <w:rPr>
          <w:rFonts w:ascii="Arial" w:hAnsi="Arial" w:cs="Arial"/>
        </w:rPr>
        <w:t>: Configure runtime behavior, such as logging level, response limits, and API rate control (</w:t>
      </w:r>
      <w:r w:rsidRPr="009C62C2">
        <w:rPr>
          <w:rStyle w:val="s1"/>
          <w:rFonts w:ascii="Arial" w:hAnsi="Arial" w:cs="Arial"/>
        </w:rPr>
        <w:t>LOG_LEVEL</w:t>
      </w:r>
      <w:r w:rsidRPr="009C62C2">
        <w:rPr>
          <w:rFonts w:ascii="Arial" w:hAnsi="Arial" w:cs="Arial"/>
        </w:rPr>
        <w:t xml:space="preserve">, </w:t>
      </w:r>
      <w:r w:rsidRPr="009C62C2">
        <w:rPr>
          <w:rStyle w:val="s1"/>
          <w:rFonts w:ascii="Arial" w:hAnsi="Arial" w:cs="Arial"/>
        </w:rPr>
        <w:t>MAX_TOKENS</w:t>
      </w:r>
      <w:r w:rsidRPr="009C62C2">
        <w:rPr>
          <w:rFonts w:ascii="Arial" w:hAnsi="Arial" w:cs="Arial"/>
        </w:rPr>
        <w:t xml:space="preserve">, </w:t>
      </w:r>
      <w:r w:rsidRPr="009C62C2">
        <w:rPr>
          <w:rStyle w:val="s1"/>
          <w:rFonts w:ascii="Arial" w:hAnsi="Arial" w:cs="Arial"/>
        </w:rPr>
        <w:t>CACHE_TTL</w:t>
      </w:r>
      <w:r w:rsidRPr="009C62C2">
        <w:rPr>
          <w:rFonts w:ascii="Arial" w:hAnsi="Arial" w:cs="Arial"/>
        </w:rPr>
        <w:t xml:space="preserve">, </w:t>
      </w:r>
      <w:r w:rsidRPr="009C62C2">
        <w:rPr>
          <w:rStyle w:val="s1"/>
          <w:rFonts w:ascii="Arial" w:hAnsi="Arial" w:cs="Arial"/>
        </w:rPr>
        <w:t>RATE_LIMIT</w:t>
      </w:r>
      <w:r w:rsidRPr="009C62C2">
        <w:rPr>
          <w:rFonts w:ascii="Arial" w:hAnsi="Arial" w:cs="Arial"/>
        </w:rPr>
        <w:t>).</w:t>
      </w:r>
    </w:p>
    <w:p w14:paraId="4D3ECFD1" w14:textId="77777777" w:rsidR="003F5EA4" w:rsidRPr="009C62C2" w:rsidRDefault="003F5EA4" w:rsidP="003F5EA4">
      <w:pPr>
        <w:pStyle w:val="p2"/>
        <w:rPr>
          <w:rFonts w:ascii="Arial" w:hAnsi="Arial" w:cs="Arial"/>
        </w:rPr>
      </w:pPr>
      <w:r w:rsidRPr="009C62C2">
        <w:rPr>
          <w:rFonts w:ascii="Arial" w:hAnsi="Arial" w:cs="Arial"/>
        </w:rPr>
        <w:lastRenderedPageBreak/>
        <w:t>•</w:t>
      </w:r>
      <w:r w:rsidRPr="009C62C2">
        <w:rPr>
          <w:rStyle w:val="apple-tab-span"/>
          <w:rFonts w:ascii="Arial" w:hAnsi="Arial" w:cs="Arial"/>
        </w:rPr>
        <w:t xml:space="preserve"> </w:t>
      </w:r>
      <w:r w:rsidRPr="009C62C2">
        <w:rPr>
          <w:rStyle w:val="s2"/>
          <w:rFonts w:ascii="Arial" w:eastAsiaTheme="majorEastAsia" w:hAnsi="Arial" w:cs="Arial"/>
          <w:b/>
          <w:bCs/>
        </w:rPr>
        <w:t>Environment Control</w:t>
      </w:r>
      <w:r w:rsidRPr="009C62C2">
        <w:rPr>
          <w:rFonts w:ascii="Arial" w:hAnsi="Arial" w:cs="Arial"/>
        </w:rPr>
        <w:t>: Specifies the deployment context (</w:t>
      </w:r>
      <w:r w:rsidRPr="009C62C2">
        <w:rPr>
          <w:rStyle w:val="s1"/>
          <w:rFonts w:ascii="Arial" w:hAnsi="Arial" w:cs="Arial"/>
        </w:rPr>
        <w:t>ENVIRONMENT</w:t>
      </w:r>
      <w:r w:rsidRPr="009C62C2">
        <w:rPr>
          <w:rFonts w:ascii="Arial" w:hAnsi="Arial" w:cs="Arial"/>
        </w:rPr>
        <w:t>), allowing different behavior in development vs. production.</w:t>
      </w:r>
    </w:p>
    <w:p w14:paraId="7DB761AF" w14:textId="77777777" w:rsidR="003F5EA4" w:rsidRPr="009C62C2" w:rsidRDefault="003F5EA4" w:rsidP="003F5EA4">
      <w:pPr>
        <w:pStyle w:val="p1"/>
        <w:rPr>
          <w:rFonts w:ascii="Arial" w:hAnsi="Arial" w:cs="Arial"/>
        </w:rPr>
      </w:pPr>
    </w:p>
    <w:p w14:paraId="7F2B71D4" w14:textId="77777777" w:rsidR="003F5EA4" w:rsidRPr="009C62C2" w:rsidRDefault="003F5EA4" w:rsidP="003F5EA4">
      <w:pPr>
        <w:pStyle w:val="p1"/>
        <w:rPr>
          <w:rFonts w:ascii="Arial" w:hAnsi="Arial" w:cs="Arial"/>
        </w:rPr>
      </w:pPr>
    </w:p>
    <w:tbl>
      <w:tblPr>
        <w:tblStyle w:val="TableGrid"/>
        <w:tblW w:w="9193" w:type="dxa"/>
        <w:tblLook w:val="04A0" w:firstRow="1" w:lastRow="0" w:firstColumn="1" w:lastColumn="0" w:noHBand="0" w:noVBand="1"/>
      </w:tblPr>
      <w:tblGrid>
        <w:gridCol w:w="2087"/>
        <w:gridCol w:w="2711"/>
        <w:gridCol w:w="4867"/>
      </w:tblGrid>
      <w:tr w:rsidR="003F5EA4" w:rsidRPr="009C62C2" w14:paraId="10158BE8" w14:textId="77777777" w:rsidTr="00F956AE">
        <w:trPr>
          <w:trHeight w:val="255"/>
        </w:trPr>
        <w:tc>
          <w:tcPr>
            <w:tcW w:w="1811" w:type="dxa"/>
          </w:tcPr>
          <w:p w14:paraId="40BACA93" w14:textId="77777777" w:rsidR="003F5EA4" w:rsidRPr="009C62C2" w:rsidRDefault="003F5EA4" w:rsidP="00F956AE">
            <w:pPr>
              <w:rPr>
                <w:rFonts w:ascii="Arial" w:hAnsi="Arial" w:cs="Arial"/>
              </w:rPr>
            </w:pPr>
            <w:r w:rsidRPr="009C62C2">
              <w:rPr>
                <w:rFonts w:ascii="Arial" w:hAnsi="Arial" w:cs="Arial"/>
              </w:rPr>
              <w:t>Variable Name</w:t>
            </w:r>
          </w:p>
        </w:tc>
        <w:tc>
          <w:tcPr>
            <w:tcW w:w="2696" w:type="dxa"/>
          </w:tcPr>
          <w:p w14:paraId="58FA4D48" w14:textId="77777777" w:rsidR="003F5EA4" w:rsidRPr="009C62C2" w:rsidRDefault="003F5EA4" w:rsidP="00F956AE">
            <w:pPr>
              <w:rPr>
                <w:rFonts w:ascii="Arial" w:hAnsi="Arial" w:cs="Arial"/>
              </w:rPr>
            </w:pPr>
            <w:r w:rsidRPr="009C62C2">
              <w:rPr>
                <w:rFonts w:ascii="Arial" w:hAnsi="Arial" w:cs="Arial"/>
              </w:rPr>
              <w:t>Description</w:t>
            </w:r>
          </w:p>
        </w:tc>
        <w:tc>
          <w:tcPr>
            <w:tcW w:w="4686" w:type="dxa"/>
          </w:tcPr>
          <w:p w14:paraId="1573A1DE" w14:textId="77777777" w:rsidR="003F5EA4" w:rsidRPr="009C62C2" w:rsidRDefault="003F5EA4" w:rsidP="00F956AE">
            <w:pPr>
              <w:rPr>
                <w:rFonts w:ascii="Arial" w:hAnsi="Arial" w:cs="Arial"/>
              </w:rPr>
            </w:pPr>
            <w:r w:rsidRPr="009C62C2">
              <w:rPr>
                <w:rFonts w:ascii="Arial" w:hAnsi="Arial" w:cs="Arial"/>
              </w:rPr>
              <w:t>Example Value</w:t>
            </w:r>
          </w:p>
        </w:tc>
      </w:tr>
      <w:tr w:rsidR="003F5EA4" w:rsidRPr="009C62C2" w14:paraId="76F88DFF" w14:textId="77777777" w:rsidTr="00F956AE">
        <w:trPr>
          <w:trHeight w:val="522"/>
        </w:trPr>
        <w:tc>
          <w:tcPr>
            <w:tcW w:w="1811" w:type="dxa"/>
          </w:tcPr>
          <w:p w14:paraId="25A4F6FC" w14:textId="77777777" w:rsidR="003F5EA4" w:rsidRPr="009C62C2" w:rsidRDefault="003F5EA4" w:rsidP="00F956AE">
            <w:pPr>
              <w:rPr>
                <w:rFonts w:ascii="Arial" w:hAnsi="Arial" w:cs="Arial"/>
              </w:rPr>
            </w:pPr>
            <w:r w:rsidRPr="009C62C2">
              <w:rPr>
                <w:rFonts w:ascii="Arial" w:hAnsi="Arial" w:cs="Arial"/>
              </w:rPr>
              <w:t>OPENAI_API_KEY</w:t>
            </w:r>
          </w:p>
        </w:tc>
        <w:tc>
          <w:tcPr>
            <w:tcW w:w="2696" w:type="dxa"/>
          </w:tcPr>
          <w:p w14:paraId="44A3E1C3" w14:textId="77777777" w:rsidR="003F5EA4" w:rsidRPr="009C62C2" w:rsidRDefault="003F5EA4" w:rsidP="00F956AE">
            <w:pPr>
              <w:rPr>
                <w:rFonts w:ascii="Arial" w:hAnsi="Arial" w:cs="Arial"/>
              </w:rPr>
            </w:pPr>
            <w:r w:rsidRPr="009C62C2">
              <w:rPr>
                <w:rFonts w:ascii="Arial" w:hAnsi="Arial" w:cs="Arial"/>
              </w:rPr>
              <w:t>Your OpenAI API key for GPT-4 access</w:t>
            </w:r>
          </w:p>
        </w:tc>
        <w:tc>
          <w:tcPr>
            <w:tcW w:w="4686" w:type="dxa"/>
          </w:tcPr>
          <w:p w14:paraId="5E18C2DD" w14:textId="77777777" w:rsidR="003F5EA4" w:rsidRPr="009C62C2" w:rsidRDefault="003F5EA4" w:rsidP="00F956AE">
            <w:pPr>
              <w:rPr>
                <w:rFonts w:ascii="Arial" w:hAnsi="Arial" w:cs="Arial"/>
              </w:rPr>
            </w:pPr>
            <w:proofErr w:type="spellStart"/>
            <w:r w:rsidRPr="009C62C2">
              <w:rPr>
                <w:rFonts w:ascii="Arial" w:hAnsi="Arial" w:cs="Arial"/>
              </w:rPr>
              <w:t>sk</w:t>
            </w:r>
            <w:proofErr w:type="spellEnd"/>
            <w:r w:rsidRPr="009C62C2">
              <w:rPr>
                <w:rFonts w:ascii="Arial" w:hAnsi="Arial" w:cs="Arial"/>
              </w:rPr>
              <w:t>-...</w:t>
            </w:r>
          </w:p>
        </w:tc>
      </w:tr>
      <w:tr w:rsidR="003F5EA4" w:rsidRPr="009C62C2" w14:paraId="2CCD5017" w14:textId="77777777" w:rsidTr="00F956AE">
        <w:trPr>
          <w:trHeight w:val="510"/>
        </w:trPr>
        <w:tc>
          <w:tcPr>
            <w:tcW w:w="1811" w:type="dxa"/>
          </w:tcPr>
          <w:p w14:paraId="386C5730" w14:textId="77777777" w:rsidR="003F5EA4" w:rsidRPr="009C62C2" w:rsidRDefault="003F5EA4" w:rsidP="00F956AE">
            <w:pPr>
              <w:rPr>
                <w:rFonts w:ascii="Arial" w:hAnsi="Arial" w:cs="Arial"/>
              </w:rPr>
            </w:pPr>
            <w:r w:rsidRPr="009C62C2">
              <w:rPr>
                <w:rFonts w:ascii="Arial" w:hAnsi="Arial" w:cs="Arial"/>
              </w:rPr>
              <w:t>GEMINI_API_KEY</w:t>
            </w:r>
          </w:p>
        </w:tc>
        <w:tc>
          <w:tcPr>
            <w:tcW w:w="2696" w:type="dxa"/>
          </w:tcPr>
          <w:p w14:paraId="2F59A754" w14:textId="77777777" w:rsidR="003F5EA4" w:rsidRPr="009C62C2" w:rsidRDefault="003F5EA4" w:rsidP="00F956AE">
            <w:pPr>
              <w:rPr>
                <w:rFonts w:ascii="Arial" w:hAnsi="Arial" w:cs="Arial"/>
              </w:rPr>
            </w:pPr>
            <w:r w:rsidRPr="009C62C2">
              <w:rPr>
                <w:rFonts w:ascii="Arial" w:hAnsi="Arial" w:cs="Arial"/>
              </w:rPr>
              <w:t>Your Google Gemini API key</w:t>
            </w:r>
          </w:p>
        </w:tc>
        <w:tc>
          <w:tcPr>
            <w:tcW w:w="4686" w:type="dxa"/>
          </w:tcPr>
          <w:p w14:paraId="1D7501A8" w14:textId="77777777" w:rsidR="003F5EA4" w:rsidRPr="009C62C2" w:rsidRDefault="003F5EA4" w:rsidP="00F956AE">
            <w:pPr>
              <w:rPr>
                <w:rFonts w:ascii="Arial" w:hAnsi="Arial" w:cs="Arial"/>
              </w:rPr>
            </w:pPr>
            <w:proofErr w:type="spellStart"/>
            <w:r w:rsidRPr="009C62C2">
              <w:rPr>
                <w:rFonts w:ascii="Arial" w:hAnsi="Arial" w:cs="Arial"/>
              </w:rPr>
              <w:t>AIza</w:t>
            </w:r>
            <w:proofErr w:type="spellEnd"/>
            <w:r w:rsidRPr="009C62C2">
              <w:rPr>
                <w:rFonts w:ascii="Arial" w:hAnsi="Arial" w:cs="Arial"/>
              </w:rPr>
              <w:t>...</w:t>
            </w:r>
          </w:p>
        </w:tc>
      </w:tr>
      <w:tr w:rsidR="003F5EA4" w:rsidRPr="009C62C2" w14:paraId="54B37757" w14:textId="77777777" w:rsidTr="00F956AE">
        <w:trPr>
          <w:trHeight w:val="522"/>
        </w:trPr>
        <w:tc>
          <w:tcPr>
            <w:tcW w:w="1811" w:type="dxa"/>
          </w:tcPr>
          <w:p w14:paraId="5B8655D3" w14:textId="77777777" w:rsidR="003F5EA4" w:rsidRPr="009C62C2" w:rsidRDefault="003F5EA4" w:rsidP="00F956AE">
            <w:pPr>
              <w:rPr>
                <w:rFonts w:ascii="Arial" w:hAnsi="Arial" w:cs="Arial"/>
              </w:rPr>
            </w:pPr>
            <w:r w:rsidRPr="009C62C2">
              <w:rPr>
                <w:rFonts w:ascii="Arial" w:hAnsi="Arial" w:cs="Arial"/>
              </w:rPr>
              <w:t>DATABASE_URL</w:t>
            </w:r>
          </w:p>
        </w:tc>
        <w:tc>
          <w:tcPr>
            <w:tcW w:w="2696" w:type="dxa"/>
          </w:tcPr>
          <w:p w14:paraId="4B9766D4" w14:textId="77777777" w:rsidR="003F5EA4" w:rsidRPr="009C62C2" w:rsidRDefault="003F5EA4" w:rsidP="00F956AE">
            <w:pPr>
              <w:rPr>
                <w:rFonts w:ascii="Arial" w:hAnsi="Arial" w:cs="Arial"/>
              </w:rPr>
            </w:pPr>
            <w:r w:rsidRPr="009C62C2">
              <w:rPr>
                <w:rFonts w:ascii="Arial" w:hAnsi="Arial" w:cs="Arial"/>
              </w:rPr>
              <w:t>PostgreSQL database connection URL</w:t>
            </w:r>
          </w:p>
        </w:tc>
        <w:tc>
          <w:tcPr>
            <w:tcW w:w="4686" w:type="dxa"/>
          </w:tcPr>
          <w:p w14:paraId="0A50B16E" w14:textId="77777777" w:rsidR="003F5EA4" w:rsidRPr="009C62C2" w:rsidRDefault="003F5EA4" w:rsidP="00F956AE">
            <w:pPr>
              <w:rPr>
                <w:rFonts w:ascii="Arial" w:hAnsi="Arial" w:cs="Arial"/>
              </w:rPr>
            </w:pPr>
            <w:r w:rsidRPr="009C62C2">
              <w:rPr>
                <w:rFonts w:ascii="Arial" w:hAnsi="Arial" w:cs="Arial"/>
              </w:rPr>
              <w:t>postgresql://user:pass@localhost:5432/dbname</w:t>
            </w:r>
          </w:p>
        </w:tc>
      </w:tr>
      <w:tr w:rsidR="003F5EA4" w:rsidRPr="009C62C2" w14:paraId="0134C10C" w14:textId="77777777" w:rsidTr="00F956AE">
        <w:trPr>
          <w:trHeight w:val="510"/>
        </w:trPr>
        <w:tc>
          <w:tcPr>
            <w:tcW w:w="1811" w:type="dxa"/>
          </w:tcPr>
          <w:p w14:paraId="03F62F28" w14:textId="77777777" w:rsidR="003F5EA4" w:rsidRPr="009C62C2" w:rsidRDefault="003F5EA4" w:rsidP="00F956AE">
            <w:pPr>
              <w:rPr>
                <w:rFonts w:ascii="Arial" w:hAnsi="Arial" w:cs="Arial"/>
              </w:rPr>
            </w:pPr>
            <w:r w:rsidRPr="009C62C2">
              <w:rPr>
                <w:rFonts w:ascii="Arial" w:hAnsi="Arial" w:cs="Arial"/>
              </w:rPr>
              <w:t>REDIS_URL</w:t>
            </w:r>
          </w:p>
        </w:tc>
        <w:tc>
          <w:tcPr>
            <w:tcW w:w="2696" w:type="dxa"/>
          </w:tcPr>
          <w:p w14:paraId="167BD040" w14:textId="77777777" w:rsidR="003F5EA4" w:rsidRPr="009C62C2" w:rsidRDefault="003F5EA4" w:rsidP="00F956AE">
            <w:pPr>
              <w:rPr>
                <w:rFonts w:ascii="Arial" w:hAnsi="Arial" w:cs="Arial"/>
              </w:rPr>
            </w:pPr>
            <w:r w:rsidRPr="009C62C2">
              <w:rPr>
                <w:rFonts w:ascii="Arial" w:hAnsi="Arial" w:cs="Arial"/>
              </w:rPr>
              <w:t>Redis connection URL for caching</w:t>
            </w:r>
          </w:p>
        </w:tc>
        <w:tc>
          <w:tcPr>
            <w:tcW w:w="4686" w:type="dxa"/>
          </w:tcPr>
          <w:p w14:paraId="26F0DC00" w14:textId="77777777" w:rsidR="003F5EA4" w:rsidRPr="009C62C2" w:rsidRDefault="003F5EA4" w:rsidP="00F956AE">
            <w:pPr>
              <w:rPr>
                <w:rFonts w:ascii="Arial" w:hAnsi="Arial" w:cs="Arial"/>
              </w:rPr>
            </w:pPr>
            <w:r w:rsidRPr="009C62C2">
              <w:rPr>
                <w:rFonts w:ascii="Arial" w:hAnsi="Arial" w:cs="Arial"/>
              </w:rPr>
              <w:t>redis://localhost:6379/0</w:t>
            </w:r>
          </w:p>
        </w:tc>
      </w:tr>
      <w:tr w:rsidR="003F5EA4" w:rsidRPr="009C62C2" w14:paraId="7FE548E5" w14:textId="77777777" w:rsidTr="00F956AE">
        <w:trPr>
          <w:trHeight w:val="777"/>
        </w:trPr>
        <w:tc>
          <w:tcPr>
            <w:tcW w:w="1811" w:type="dxa"/>
          </w:tcPr>
          <w:p w14:paraId="5FDEA30D" w14:textId="77777777" w:rsidR="003F5EA4" w:rsidRPr="009C62C2" w:rsidRDefault="003F5EA4" w:rsidP="00F956AE">
            <w:pPr>
              <w:rPr>
                <w:rFonts w:ascii="Arial" w:hAnsi="Arial" w:cs="Arial"/>
              </w:rPr>
            </w:pPr>
            <w:r w:rsidRPr="009C62C2">
              <w:rPr>
                <w:rFonts w:ascii="Arial" w:hAnsi="Arial" w:cs="Arial"/>
              </w:rPr>
              <w:t>LOG_LEVEL</w:t>
            </w:r>
          </w:p>
        </w:tc>
        <w:tc>
          <w:tcPr>
            <w:tcW w:w="2696" w:type="dxa"/>
          </w:tcPr>
          <w:p w14:paraId="7B2224AE" w14:textId="77777777" w:rsidR="003F5EA4" w:rsidRPr="009C62C2" w:rsidRDefault="003F5EA4" w:rsidP="00F956AE">
            <w:pPr>
              <w:rPr>
                <w:rFonts w:ascii="Arial" w:hAnsi="Arial" w:cs="Arial"/>
              </w:rPr>
            </w:pPr>
            <w:r w:rsidRPr="009C62C2">
              <w:rPr>
                <w:rFonts w:ascii="Arial" w:hAnsi="Arial" w:cs="Arial"/>
              </w:rPr>
              <w:t>Logging level (DEBUG, INFO, WARNING, ERROR)</w:t>
            </w:r>
          </w:p>
        </w:tc>
        <w:tc>
          <w:tcPr>
            <w:tcW w:w="4686" w:type="dxa"/>
          </w:tcPr>
          <w:p w14:paraId="67E60F49" w14:textId="77777777" w:rsidR="003F5EA4" w:rsidRPr="009C62C2" w:rsidRDefault="003F5EA4" w:rsidP="00F956AE">
            <w:pPr>
              <w:rPr>
                <w:rFonts w:ascii="Arial" w:hAnsi="Arial" w:cs="Arial"/>
              </w:rPr>
            </w:pPr>
            <w:r w:rsidRPr="009C62C2">
              <w:rPr>
                <w:rFonts w:ascii="Arial" w:hAnsi="Arial" w:cs="Arial"/>
              </w:rPr>
              <w:t>INFO</w:t>
            </w:r>
          </w:p>
        </w:tc>
      </w:tr>
      <w:tr w:rsidR="003F5EA4" w:rsidRPr="009C62C2" w14:paraId="3C6CF9A2" w14:textId="77777777" w:rsidTr="00F956AE">
        <w:trPr>
          <w:trHeight w:val="510"/>
        </w:trPr>
        <w:tc>
          <w:tcPr>
            <w:tcW w:w="1811" w:type="dxa"/>
          </w:tcPr>
          <w:p w14:paraId="1A2A702E" w14:textId="77777777" w:rsidR="003F5EA4" w:rsidRPr="009C62C2" w:rsidRDefault="003F5EA4" w:rsidP="00F956AE">
            <w:pPr>
              <w:rPr>
                <w:rFonts w:ascii="Arial" w:hAnsi="Arial" w:cs="Arial"/>
              </w:rPr>
            </w:pPr>
            <w:r w:rsidRPr="009C62C2">
              <w:rPr>
                <w:rFonts w:ascii="Arial" w:hAnsi="Arial" w:cs="Arial"/>
              </w:rPr>
              <w:t>MAX_TOKENS</w:t>
            </w:r>
          </w:p>
        </w:tc>
        <w:tc>
          <w:tcPr>
            <w:tcW w:w="2696" w:type="dxa"/>
          </w:tcPr>
          <w:p w14:paraId="691E5945" w14:textId="77777777" w:rsidR="003F5EA4" w:rsidRPr="009C62C2" w:rsidRDefault="003F5EA4" w:rsidP="00F956AE">
            <w:pPr>
              <w:rPr>
                <w:rFonts w:ascii="Arial" w:hAnsi="Arial" w:cs="Arial"/>
              </w:rPr>
            </w:pPr>
            <w:r w:rsidRPr="009C62C2">
              <w:rPr>
                <w:rFonts w:ascii="Arial" w:hAnsi="Arial" w:cs="Arial"/>
              </w:rPr>
              <w:t>Maximum tokens for API responses</w:t>
            </w:r>
          </w:p>
        </w:tc>
        <w:tc>
          <w:tcPr>
            <w:tcW w:w="4686" w:type="dxa"/>
          </w:tcPr>
          <w:p w14:paraId="4C538D9F" w14:textId="77777777" w:rsidR="003F5EA4" w:rsidRPr="009C62C2" w:rsidRDefault="003F5EA4" w:rsidP="00F956AE">
            <w:pPr>
              <w:rPr>
                <w:rFonts w:ascii="Arial" w:hAnsi="Arial" w:cs="Arial"/>
              </w:rPr>
            </w:pPr>
            <w:r w:rsidRPr="009C62C2">
              <w:rPr>
                <w:rFonts w:ascii="Arial" w:hAnsi="Arial" w:cs="Arial"/>
              </w:rPr>
              <w:t>2000</w:t>
            </w:r>
          </w:p>
        </w:tc>
      </w:tr>
      <w:tr w:rsidR="003F5EA4" w:rsidRPr="009C62C2" w14:paraId="69DA3826" w14:textId="77777777" w:rsidTr="00F956AE">
        <w:trPr>
          <w:trHeight w:val="522"/>
        </w:trPr>
        <w:tc>
          <w:tcPr>
            <w:tcW w:w="1811" w:type="dxa"/>
          </w:tcPr>
          <w:p w14:paraId="3BB192C5" w14:textId="77777777" w:rsidR="003F5EA4" w:rsidRPr="009C62C2" w:rsidRDefault="003F5EA4" w:rsidP="00F956AE">
            <w:pPr>
              <w:rPr>
                <w:rFonts w:ascii="Arial" w:hAnsi="Arial" w:cs="Arial"/>
              </w:rPr>
            </w:pPr>
            <w:r w:rsidRPr="009C62C2">
              <w:rPr>
                <w:rFonts w:ascii="Arial" w:hAnsi="Arial" w:cs="Arial"/>
              </w:rPr>
              <w:t>CACHE_TTL</w:t>
            </w:r>
          </w:p>
        </w:tc>
        <w:tc>
          <w:tcPr>
            <w:tcW w:w="2696" w:type="dxa"/>
          </w:tcPr>
          <w:p w14:paraId="26585E05" w14:textId="77777777" w:rsidR="003F5EA4" w:rsidRPr="009C62C2" w:rsidRDefault="003F5EA4" w:rsidP="00F956AE">
            <w:pPr>
              <w:rPr>
                <w:rFonts w:ascii="Arial" w:hAnsi="Arial" w:cs="Arial"/>
              </w:rPr>
            </w:pPr>
            <w:r w:rsidRPr="009C62C2">
              <w:rPr>
                <w:rFonts w:ascii="Arial" w:hAnsi="Arial" w:cs="Arial"/>
              </w:rPr>
              <w:t>Cache time-to-live in seconds</w:t>
            </w:r>
          </w:p>
        </w:tc>
        <w:tc>
          <w:tcPr>
            <w:tcW w:w="4686" w:type="dxa"/>
          </w:tcPr>
          <w:p w14:paraId="271BA01D" w14:textId="77777777" w:rsidR="003F5EA4" w:rsidRPr="009C62C2" w:rsidRDefault="003F5EA4" w:rsidP="00F956AE">
            <w:pPr>
              <w:rPr>
                <w:rFonts w:ascii="Arial" w:hAnsi="Arial" w:cs="Arial"/>
              </w:rPr>
            </w:pPr>
            <w:r w:rsidRPr="009C62C2">
              <w:rPr>
                <w:rFonts w:ascii="Arial" w:hAnsi="Arial" w:cs="Arial"/>
              </w:rPr>
              <w:t>3600</w:t>
            </w:r>
          </w:p>
        </w:tc>
      </w:tr>
      <w:tr w:rsidR="003F5EA4" w:rsidRPr="009C62C2" w14:paraId="4ED29BCB" w14:textId="77777777" w:rsidTr="00F956AE">
        <w:trPr>
          <w:trHeight w:val="255"/>
        </w:trPr>
        <w:tc>
          <w:tcPr>
            <w:tcW w:w="1811" w:type="dxa"/>
          </w:tcPr>
          <w:p w14:paraId="73A8EBCF" w14:textId="77777777" w:rsidR="003F5EA4" w:rsidRPr="009C62C2" w:rsidRDefault="003F5EA4" w:rsidP="00F956AE">
            <w:pPr>
              <w:rPr>
                <w:rFonts w:ascii="Arial" w:hAnsi="Arial" w:cs="Arial"/>
              </w:rPr>
            </w:pPr>
            <w:r w:rsidRPr="009C62C2">
              <w:rPr>
                <w:rFonts w:ascii="Arial" w:hAnsi="Arial" w:cs="Arial"/>
              </w:rPr>
              <w:t>RATE_LIMIT</w:t>
            </w:r>
          </w:p>
        </w:tc>
        <w:tc>
          <w:tcPr>
            <w:tcW w:w="2696" w:type="dxa"/>
          </w:tcPr>
          <w:p w14:paraId="326B5485" w14:textId="77777777" w:rsidR="003F5EA4" w:rsidRPr="009C62C2" w:rsidRDefault="003F5EA4" w:rsidP="00F956AE">
            <w:pPr>
              <w:rPr>
                <w:rFonts w:ascii="Arial" w:hAnsi="Arial" w:cs="Arial"/>
              </w:rPr>
            </w:pPr>
            <w:r w:rsidRPr="009C62C2">
              <w:rPr>
                <w:rFonts w:ascii="Arial" w:hAnsi="Arial" w:cs="Arial"/>
              </w:rPr>
              <w:t>API rate limit per minute</w:t>
            </w:r>
          </w:p>
        </w:tc>
        <w:tc>
          <w:tcPr>
            <w:tcW w:w="4686" w:type="dxa"/>
          </w:tcPr>
          <w:p w14:paraId="5A963095" w14:textId="77777777" w:rsidR="003F5EA4" w:rsidRPr="009C62C2" w:rsidRDefault="003F5EA4" w:rsidP="00F956AE">
            <w:pPr>
              <w:rPr>
                <w:rFonts w:ascii="Arial" w:hAnsi="Arial" w:cs="Arial"/>
              </w:rPr>
            </w:pPr>
            <w:r w:rsidRPr="009C62C2">
              <w:rPr>
                <w:rFonts w:ascii="Arial" w:hAnsi="Arial" w:cs="Arial"/>
              </w:rPr>
              <w:t>60</w:t>
            </w:r>
          </w:p>
        </w:tc>
      </w:tr>
      <w:tr w:rsidR="003F5EA4" w:rsidRPr="009C62C2" w14:paraId="729DB3ED" w14:textId="77777777" w:rsidTr="00F956AE">
        <w:trPr>
          <w:trHeight w:val="1033"/>
        </w:trPr>
        <w:tc>
          <w:tcPr>
            <w:tcW w:w="1811" w:type="dxa"/>
          </w:tcPr>
          <w:p w14:paraId="00AFA885" w14:textId="77777777" w:rsidR="003F5EA4" w:rsidRPr="009C62C2" w:rsidRDefault="003F5EA4" w:rsidP="00F956AE">
            <w:pPr>
              <w:rPr>
                <w:rFonts w:ascii="Arial" w:hAnsi="Arial" w:cs="Arial"/>
              </w:rPr>
            </w:pPr>
            <w:r w:rsidRPr="009C62C2">
              <w:rPr>
                <w:rFonts w:ascii="Arial" w:hAnsi="Arial" w:cs="Arial"/>
              </w:rPr>
              <w:t>ENVIRONMENT</w:t>
            </w:r>
          </w:p>
        </w:tc>
        <w:tc>
          <w:tcPr>
            <w:tcW w:w="2696" w:type="dxa"/>
          </w:tcPr>
          <w:p w14:paraId="6DE0ADC3" w14:textId="77777777" w:rsidR="003F5EA4" w:rsidRPr="009C62C2" w:rsidRDefault="003F5EA4" w:rsidP="00F956AE">
            <w:pPr>
              <w:rPr>
                <w:rFonts w:ascii="Arial" w:hAnsi="Arial" w:cs="Arial"/>
              </w:rPr>
            </w:pPr>
            <w:r w:rsidRPr="009C62C2">
              <w:rPr>
                <w:rFonts w:ascii="Arial" w:hAnsi="Arial" w:cs="Arial"/>
              </w:rPr>
              <w:t>Deployment environment (development/production)</w:t>
            </w:r>
          </w:p>
        </w:tc>
        <w:tc>
          <w:tcPr>
            <w:tcW w:w="4686" w:type="dxa"/>
          </w:tcPr>
          <w:p w14:paraId="5F76FB90" w14:textId="77777777" w:rsidR="003F5EA4" w:rsidRPr="009C62C2" w:rsidRDefault="003F5EA4" w:rsidP="00F956AE">
            <w:pPr>
              <w:rPr>
                <w:rFonts w:ascii="Arial" w:hAnsi="Arial" w:cs="Arial"/>
              </w:rPr>
            </w:pPr>
            <w:r w:rsidRPr="009C62C2">
              <w:rPr>
                <w:rFonts w:ascii="Arial" w:hAnsi="Arial" w:cs="Arial"/>
              </w:rPr>
              <w:t>development</w:t>
            </w:r>
          </w:p>
        </w:tc>
      </w:tr>
    </w:tbl>
    <w:p w14:paraId="270C8B87" w14:textId="77777777" w:rsidR="003F5EA4" w:rsidRPr="009C62C2" w:rsidRDefault="003F5EA4" w:rsidP="003F5EA4">
      <w:pPr>
        <w:pStyle w:val="Heading2"/>
        <w:rPr>
          <w:rFonts w:cs="Arial"/>
        </w:rPr>
      </w:pPr>
    </w:p>
    <w:p w14:paraId="27517A42" w14:textId="77777777" w:rsidR="003F5EA4" w:rsidRPr="009C62C2" w:rsidRDefault="003F5EA4" w:rsidP="003F5EA4">
      <w:pPr>
        <w:pStyle w:val="Heading2"/>
        <w:rPr>
          <w:rFonts w:cs="Arial"/>
        </w:rPr>
      </w:pPr>
      <w:bookmarkStart w:id="20" w:name="_Toc195487423"/>
      <w:r w:rsidRPr="009C62C2">
        <w:rPr>
          <w:rFonts w:cs="Arial"/>
        </w:rPr>
        <w:t>API Key Setup Instructions</w:t>
      </w:r>
      <w:bookmarkEnd w:id="20"/>
    </w:p>
    <w:p w14:paraId="7BCC0300" w14:textId="77777777" w:rsidR="003F5EA4" w:rsidRPr="009C62C2" w:rsidRDefault="003F5EA4" w:rsidP="003F5EA4">
      <w:pPr>
        <w:pStyle w:val="Heading3"/>
        <w:rPr>
          <w:rFonts w:cs="Arial"/>
        </w:rPr>
      </w:pPr>
      <w:bookmarkStart w:id="21" w:name="_Toc195487424"/>
      <w:r w:rsidRPr="009C62C2">
        <w:rPr>
          <w:rFonts w:cs="Arial"/>
        </w:rPr>
        <w:t>OpenAI API Key</w:t>
      </w:r>
      <w:bookmarkEnd w:id="21"/>
    </w:p>
    <w:p w14:paraId="5C9C0CB6" w14:textId="77777777" w:rsidR="003F5EA4" w:rsidRPr="009C62C2" w:rsidRDefault="003F5EA4" w:rsidP="003F5EA4">
      <w:pPr>
        <w:pStyle w:val="p1"/>
        <w:rPr>
          <w:rFonts w:ascii="Arial" w:hAnsi="Arial" w:cs="Arial"/>
        </w:rPr>
      </w:pPr>
      <w:r w:rsidRPr="009C62C2">
        <w:rPr>
          <w:rFonts w:ascii="Arial" w:hAnsi="Arial" w:cs="Arial"/>
        </w:rPr>
        <w:t>To use OpenAI’s models (GPT-3.5, GPT-4), follow these steps to obtain your API key:</w:t>
      </w:r>
    </w:p>
    <w:p w14:paraId="69A089BE" w14:textId="77777777" w:rsidR="003F5EA4" w:rsidRPr="009C62C2" w:rsidRDefault="003F5EA4" w:rsidP="003F5EA4">
      <w:pPr>
        <w:pStyle w:val="p2"/>
        <w:rPr>
          <w:rFonts w:ascii="Arial" w:hAnsi="Arial" w:cs="Arial"/>
        </w:rPr>
      </w:pPr>
      <w:r w:rsidRPr="009C62C2">
        <w:rPr>
          <w:rFonts w:ascii="Arial" w:hAnsi="Arial" w:cs="Arial"/>
        </w:rPr>
        <w:t>1.</w:t>
      </w:r>
      <w:r w:rsidRPr="009C62C2">
        <w:rPr>
          <w:rStyle w:val="apple-tab-span"/>
          <w:rFonts w:ascii="Arial" w:hAnsi="Arial" w:cs="Arial"/>
        </w:rPr>
        <w:t xml:space="preserve"> </w:t>
      </w:r>
      <w:r w:rsidRPr="009C62C2">
        <w:rPr>
          <w:rFonts w:ascii="Arial" w:hAnsi="Arial" w:cs="Arial"/>
        </w:rPr>
        <w:t xml:space="preserve">Go to </w:t>
      </w:r>
      <w:hyperlink r:id="rId10" w:history="1">
        <w:r w:rsidRPr="009C62C2">
          <w:rPr>
            <w:rStyle w:val="Hyperlink"/>
            <w:rFonts w:ascii="Arial" w:hAnsi="Arial" w:cs="Arial"/>
          </w:rPr>
          <w:t>OpenAI’s platform dashboard</w:t>
        </w:r>
      </w:hyperlink>
      <w:r w:rsidRPr="009C62C2">
        <w:rPr>
          <w:rFonts w:ascii="Arial" w:hAnsi="Arial" w:cs="Arial"/>
        </w:rPr>
        <w:t>.</w:t>
      </w:r>
    </w:p>
    <w:p w14:paraId="4ED11FE1" w14:textId="77777777" w:rsidR="003F5EA4" w:rsidRPr="009C62C2" w:rsidRDefault="003F5EA4" w:rsidP="003F5EA4">
      <w:pPr>
        <w:pStyle w:val="p2"/>
        <w:rPr>
          <w:rFonts w:ascii="Arial" w:hAnsi="Arial" w:cs="Arial"/>
        </w:rPr>
      </w:pPr>
      <w:r w:rsidRPr="009C62C2">
        <w:rPr>
          <w:rFonts w:ascii="Arial" w:hAnsi="Arial" w:cs="Arial"/>
        </w:rPr>
        <w:t>2.</w:t>
      </w:r>
      <w:r w:rsidRPr="009C62C2">
        <w:rPr>
          <w:rStyle w:val="apple-tab-span"/>
          <w:rFonts w:ascii="Arial" w:hAnsi="Arial" w:cs="Arial"/>
        </w:rPr>
        <w:t xml:space="preserve"> </w:t>
      </w:r>
      <w:r w:rsidRPr="009C62C2">
        <w:rPr>
          <w:rFonts w:ascii="Arial" w:hAnsi="Arial" w:cs="Arial"/>
        </w:rPr>
        <w:t>Sign in or create a new account.</w:t>
      </w:r>
    </w:p>
    <w:p w14:paraId="47C0DD1E" w14:textId="77777777" w:rsidR="003F5EA4" w:rsidRPr="009C62C2" w:rsidRDefault="003F5EA4" w:rsidP="003F5EA4">
      <w:pPr>
        <w:pStyle w:val="p2"/>
        <w:rPr>
          <w:rFonts w:ascii="Arial" w:hAnsi="Arial" w:cs="Arial"/>
        </w:rPr>
      </w:pPr>
      <w:r w:rsidRPr="009C62C2">
        <w:rPr>
          <w:rFonts w:ascii="Arial" w:hAnsi="Arial" w:cs="Arial"/>
        </w:rPr>
        <w:t>3.</w:t>
      </w:r>
      <w:r w:rsidRPr="009C62C2">
        <w:rPr>
          <w:rStyle w:val="apple-tab-span"/>
          <w:rFonts w:ascii="Arial" w:hAnsi="Arial" w:cs="Arial"/>
        </w:rPr>
        <w:t xml:space="preserve"> </w:t>
      </w:r>
      <w:r w:rsidRPr="009C62C2">
        <w:rPr>
          <w:rFonts w:ascii="Arial" w:hAnsi="Arial" w:cs="Arial"/>
        </w:rPr>
        <w:t xml:space="preserve">Navigate to the </w:t>
      </w:r>
      <w:r w:rsidRPr="009C62C2">
        <w:rPr>
          <w:rStyle w:val="s1"/>
          <w:rFonts w:ascii="Arial" w:eastAsiaTheme="majorEastAsia" w:hAnsi="Arial" w:cs="Arial"/>
          <w:b/>
          <w:bCs/>
        </w:rPr>
        <w:t>API Keys</w:t>
      </w:r>
      <w:r w:rsidRPr="009C62C2">
        <w:rPr>
          <w:rFonts w:ascii="Arial" w:hAnsi="Arial" w:cs="Arial"/>
        </w:rPr>
        <w:t xml:space="preserve"> section in your profile.</w:t>
      </w:r>
    </w:p>
    <w:p w14:paraId="4CEFB4B2" w14:textId="77777777" w:rsidR="003F5EA4" w:rsidRPr="009C62C2" w:rsidRDefault="003F5EA4" w:rsidP="003F5EA4">
      <w:pPr>
        <w:pStyle w:val="p2"/>
        <w:rPr>
          <w:rFonts w:ascii="Arial" w:hAnsi="Arial" w:cs="Arial"/>
        </w:rPr>
      </w:pPr>
      <w:r w:rsidRPr="009C62C2">
        <w:rPr>
          <w:rFonts w:ascii="Arial" w:hAnsi="Arial" w:cs="Arial"/>
        </w:rPr>
        <w:t>4.</w:t>
      </w:r>
      <w:r w:rsidRPr="009C62C2">
        <w:rPr>
          <w:rStyle w:val="apple-tab-span"/>
          <w:rFonts w:ascii="Arial" w:hAnsi="Arial" w:cs="Arial"/>
        </w:rPr>
        <w:t xml:space="preserve"> </w:t>
      </w:r>
      <w:r w:rsidRPr="009C62C2">
        <w:rPr>
          <w:rFonts w:ascii="Arial" w:hAnsi="Arial" w:cs="Arial"/>
        </w:rPr>
        <w:t xml:space="preserve">Click </w:t>
      </w:r>
      <w:r w:rsidRPr="009C62C2">
        <w:rPr>
          <w:rStyle w:val="s1"/>
          <w:rFonts w:ascii="Arial" w:eastAsiaTheme="majorEastAsia" w:hAnsi="Arial" w:cs="Arial"/>
          <w:b/>
          <w:bCs/>
        </w:rPr>
        <w:t>“Create new secret key”</w:t>
      </w:r>
      <w:r w:rsidRPr="009C62C2">
        <w:rPr>
          <w:rFonts w:ascii="Arial" w:hAnsi="Arial" w:cs="Arial"/>
        </w:rPr>
        <w:t xml:space="preserve"> and copy the generated key.</w:t>
      </w:r>
    </w:p>
    <w:p w14:paraId="22F3E09D" w14:textId="77777777" w:rsidR="003F5EA4" w:rsidRPr="009C62C2" w:rsidRDefault="003F5EA4" w:rsidP="003F5EA4">
      <w:pPr>
        <w:pStyle w:val="p2"/>
        <w:rPr>
          <w:rFonts w:ascii="Arial" w:hAnsi="Arial" w:cs="Arial"/>
        </w:rPr>
      </w:pPr>
      <w:r w:rsidRPr="009C62C2">
        <w:rPr>
          <w:rFonts w:ascii="Arial" w:hAnsi="Arial" w:cs="Arial"/>
        </w:rPr>
        <w:t>5.</w:t>
      </w:r>
      <w:r w:rsidRPr="009C62C2">
        <w:rPr>
          <w:rStyle w:val="apple-tab-span"/>
          <w:rFonts w:ascii="Arial" w:hAnsi="Arial" w:cs="Arial"/>
        </w:rPr>
        <w:t xml:space="preserve"> </w:t>
      </w:r>
      <w:r w:rsidRPr="009C62C2">
        <w:rPr>
          <w:rFonts w:ascii="Arial" w:hAnsi="Arial" w:cs="Arial"/>
        </w:rPr>
        <w:t xml:space="preserve">Paste the key into your </w:t>
      </w:r>
      <w:r w:rsidRPr="009C62C2">
        <w:rPr>
          <w:rStyle w:val="s2"/>
          <w:rFonts w:ascii="Arial" w:eastAsiaTheme="majorEastAsia" w:hAnsi="Arial" w:cs="Arial"/>
        </w:rPr>
        <w:t>.env</w:t>
      </w:r>
      <w:r w:rsidRPr="009C62C2">
        <w:rPr>
          <w:rFonts w:ascii="Arial" w:hAnsi="Arial" w:cs="Arial"/>
        </w:rPr>
        <w:t xml:space="preserve"> file as the value for </w:t>
      </w:r>
      <w:r w:rsidRPr="009C62C2">
        <w:rPr>
          <w:rStyle w:val="s2"/>
          <w:rFonts w:ascii="Arial" w:eastAsiaTheme="majorEastAsia" w:hAnsi="Arial" w:cs="Arial"/>
        </w:rPr>
        <w:t>OPENAI_API_KEY</w:t>
      </w:r>
      <w:r w:rsidRPr="009C62C2">
        <w:rPr>
          <w:rFonts w:ascii="Arial" w:hAnsi="Arial" w:cs="Arial"/>
        </w:rPr>
        <w:t>.</w:t>
      </w:r>
    </w:p>
    <w:p w14:paraId="00FCB99C" w14:textId="77777777" w:rsidR="003F5EA4" w:rsidRPr="009C62C2" w:rsidRDefault="003F5EA4" w:rsidP="003F5EA4">
      <w:pPr>
        <w:pStyle w:val="p2"/>
        <w:rPr>
          <w:rFonts w:ascii="Arial" w:hAnsi="Arial" w:cs="Arial"/>
        </w:rPr>
      </w:pPr>
      <w:r w:rsidRPr="009C62C2">
        <w:rPr>
          <w:rFonts w:ascii="Arial" w:hAnsi="Arial" w:cs="Arial"/>
        </w:rPr>
        <w:lastRenderedPageBreak/>
        <w:t>6.</w:t>
      </w:r>
      <w:r w:rsidRPr="009C62C2">
        <w:rPr>
          <w:rStyle w:val="apple-tab-span"/>
          <w:rFonts w:ascii="Arial" w:hAnsi="Arial" w:cs="Arial"/>
        </w:rPr>
        <w:t xml:space="preserve"> </w:t>
      </w:r>
      <w:r w:rsidRPr="009C62C2">
        <w:rPr>
          <w:rStyle w:val="s1"/>
          <w:rFonts w:ascii="Arial" w:eastAsiaTheme="majorEastAsia" w:hAnsi="Arial" w:cs="Arial"/>
          <w:b/>
          <w:bCs/>
        </w:rPr>
        <w:t>Important</w:t>
      </w:r>
      <w:r w:rsidRPr="009C62C2">
        <w:rPr>
          <w:rFonts w:ascii="Arial" w:hAnsi="Arial" w:cs="Arial"/>
        </w:rPr>
        <w:t xml:space="preserve">: Do </w:t>
      </w:r>
      <w:r w:rsidRPr="009C62C2">
        <w:rPr>
          <w:rStyle w:val="s1"/>
          <w:rFonts w:ascii="Arial" w:eastAsiaTheme="majorEastAsia" w:hAnsi="Arial" w:cs="Arial"/>
          <w:b/>
          <w:bCs/>
        </w:rPr>
        <w:t>not</w:t>
      </w:r>
      <w:r w:rsidRPr="009C62C2">
        <w:rPr>
          <w:rFonts w:ascii="Arial" w:hAnsi="Arial" w:cs="Arial"/>
        </w:rPr>
        <w:t xml:space="preserve"> share or commit this key to version control.</w:t>
      </w:r>
    </w:p>
    <w:p w14:paraId="7A694F97" w14:textId="77777777" w:rsidR="003F5EA4" w:rsidRPr="009C62C2" w:rsidRDefault="003F5EA4" w:rsidP="003F5EA4">
      <w:pPr>
        <w:pStyle w:val="Heading3"/>
        <w:rPr>
          <w:rFonts w:cs="Arial"/>
        </w:rPr>
      </w:pPr>
      <w:bookmarkStart w:id="22" w:name="_Toc195487425"/>
      <w:r w:rsidRPr="009C62C2">
        <w:rPr>
          <w:rFonts w:cs="Arial"/>
        </w:rPr>
        <w:t>Gemini API Key</w:t>
      </w:r>
      <w:bookmarkEnd w:id="22"/>
    </w:p>
    <w:p w14:paraId="351F3D5B" w14:textId="77777777" w:rsidR="003F5EA4" w:rsidRPr="009C62C2" w:rsidRDefault="003F5EA4" w:rsidP="003F5EA4">
      <w:pPr>
        <w:pStyle w:val="p1"/>
        <w:rPr>
          <w:rFonts w:ascii="Arial" w:hAnsi="Arial" w:cs="Arial"/>
        </w:rPr>
      </w:pPr>
      <w:r w:rsidRPr="009C62C2">
        <w:rPr>
          <w:rFonts w:ascii="Arial" w:hAnsi="Arial" w:cs="Arial"/>
        </w:rPr>
        <w:t>To access Google’s Gemini Pro or Flash models:</w:t>
      </w:r>
    </w:p>
    <w:p w14:paraId="0A81A7D9" w14:textId="77777777" w:rsidR="003F5EA4" w:rsidRPr="009C62C2" w:rsidRDefault="003F5EA4" w:rsidP="003F5EA4">
      <w:pPr>
        <w:pStyle w:val="p2"/>
        <w:rPr>
          <w:rFonts w:ascii="Arial" w:hAnsi="Arial" w:cs="Arial"/>
        </w:rPr>
      </w:pPr>
      <w:r w:rsidRPr="009C62C2">
        <w:rPr>
          <w:rFonts w:ascii="Arial" w:hAnsi="Arial" w:cs="Arial"/>
        </w:rPr>
        <w:t>1.</w:t>
      </w:r>
      <w:r w:rsidRPr="009C62C2">
        <w:rPr>
          <w:rStyle w:val="apple-tab-span"/>
          <w:rFonts w:ascii="Arial" w:hAnsi="Arial" w:cs="Arial"/>
        </w:rPr>
        <w:t xml:space="preserve"> </w:t>
      </w:r>
      <w:r w:rsidRPr="009C62C2">
        <w:rPr>
          <w:rFonts w:ascii="Arial" w:hAnsi="Arial" w:cs="Arial"/>
        </w:rPr>
        <w:t xml:space="preserve">Visit </w:t>
      </w:r>
      <w:hyperlink r:id="rId11" w:history="1">
        <w:r w:rsidRPr="009C62C2">
          <w:rPr>
            <w:rStyle w:val="Hyperlink"/>
            <w:rFonts w:ascii="Arial" w:hAnsi="Arial" w:cs="Arial"/>
          </w:rPr>
          <w:t xml:space="preserve">Google </w:t>
        </w:r>
        <w:proofErr w:type="spellStart"/>
        <w:r w:rsidRPr="009C62C2">
          <w:rPr>
            <w:rStyle w:val="Hyperlink"/>
            <w:rFonts w:ascii="Arial" w:hAnsi="Arial" w:cs="Arial"/>
          </w:rPr>
          <w:t>MakerSuite</w:t>
        </w:r>
        <w:proofErr w:type="spellEnd"/>
      </w:hyperlink>
      <w:r w:rsidRPr="009C62C2">
        <w:rPr>
          <w:rFonts w:ascii="Arial" w:hAnsi="Arial" w:cs="Arial"/>
        </w:rPr>
        <w:t>.</w:t>
      </w:r>
    </w:p>
    <w:p w14:paraId="2B10F6DE" w14:textId="77777777" w:rsidR="003F5EA4" w:rsidRPr="009C62C2" w:rsidRDefault="003F5EA4" w:rsidP="003F5EA4">
      <w:pPr>
        <w:pStyle w:val="p2"/>
        <w:rPr>
          <w:rFonts w:ascii="Arial" w:hAnsi="Arial" w:cs="Arial"/>
        </w:rPr>
      </w:pPr>
      <w:r w:rsidRPr="009C62C2">
        <w:rPr>
          <w:rFonts w:ascii="Arial" w:hAnsi="Arial" w:cs="Arial"/>
        </w:rPr>
        <w:t>2.</w:t>
      </w:r>
      <w:r w:rsidRPr="009C62C2">
        <w:rPr>
          <w:rStyle w:val="apple-tab-span"/>
          <w:rFonts w:ascii="Arial" w:hAnsi="Arial" w:cs="Arial"/>
        </w:rPr>
        <w:t xml:space="preserve"> </w:t>
      </w:r>
      <w:r w:rsidRPr="009C62C2">
        <w:rPr>
          <w:rFonts w:ascii="Arial" w:hAnsi="Arial" w:cs="Arial"/>
        </w:rPr>
        <w:t>Log in with your Google account.</w:t>
      </w:r>
    </w:p>
    <w:p w14:paraId="44DB5D9E" w14:textId="77777777" w:rsidR="003F5EA4" w:rsidRPr="009C62C2" w:rsidRDefault="003F5EA4" w:rsidP="003F5EA4">
      <w:pPr>
        <w:pStyle w:val="p2"/>
        <w:rPr>
          <w:rFonts w:ascii="Arial" w:hAnsi="Arial" w:cs="Arial"/>
        </w:rPr>
      </w:pPr>
      <w:r w:rsidRPr="009C62C2">
        <w:rPr>
          <w:rFonts w:ascii="Arial" w:hAnsi="Arial" w:cs="Arial"/>
        </w:rPr>
        <w:t>3.</w:t>
      </w:r>
      <w:r w:rsidRPr="009C62C2">
        <w:rPr>
          <w:rStyle w:val="apple-tab-span"/>
          <w:rFonts w:ascii="Arial" w:hAnsi="Arial" w:cs="Arial"/>
        </w:rPr>
        <w:t xml:space="preserve"> </w:t>
      </w:r>
      <w:r w:rsidRPr="009C62C2">
        <w:rPr>
          <w:rFonts w:ascii="Arial" w:hAnsi="Arial" w:cs="Arial"/>
        </w:rPr>
        <w:t xml:space="preserve">Click </w:t>
      </w:r>
      <w:r w:rsidRPr="009C62C2">
        <w:rPr>
          <w:rStyle w:val="s1"/>
          <w:rFonts w:ascii="Arial" w:eastAsiaTheme="majorEastAsia" w:hAnsi="Arial" w:cs="Arial"/>
          <w:b/>
          <w:bCs/>
        </w:rPr>
        <w:t>“Create API key”</w:t>
      </w:r>
      <w:r w:rsidRPr="009C62C2">
        <w:rPr>
          <w:rFonts w:ascii="Arial" w:hAnsi="Arial" w:cs="Arial"/>
        </w:rPr>
        <w:t xml:space="preserve"> to generate a new one.</w:t>
      </w:r>
    </w:p>
    <w:p w14:paraId="2EA34E5E" w14:textId="77777777" w:rsidR="003F5EA4" w:rsidRPr="009C62C2" w:rsidRDefault="003F5EA4" w:rsidP="003F5EA4">
      <w:pPr>
        <w:pStyle w:val="p2"/>
        <w:rPr>
          <w:rFonts w:ascii="Arial" w:hAnsi="Arial" w:cs="Arial"/>
        </w:rPr>
      </w:pPr>
      <w:r w:rsidRPr="009C62C2">
        <w:rPr>
          <w:rFonts w:ascii="Arial" w:hAnsi="Arial" w:cs="Arial"/>
        </w:rPr>
        <w:t>4.</w:t>
      </w:r>
      <w:r w:rsidRPr="009C62C2">
        <w:rPr>
          <w:rStyle w:val="apple-tab-span"/>
          <w:rFonts w:ascii="Arial" w:hAnsi="Arial" w:cs="Arial"/>
        </w:rPr>
        <w:t xml:space="preserve"> </w:t>
      </w:r>
      <w:r w:rsidRPr="009C62C2">
        <w:rPr>
          <w:rFonts w:ascii="Arial" w:hAnsi="Arial" w:cs="Arial"/>
        </w:rPr>
        <w:t xml:space="preserve">Copy the key and add it to your </w:t>
      </w:r>
      <w:r w:rsidRPr="009C62C2">
        <w:rPr>
          <w:rStyle w:val="s2"/>
          <w:rFonts w:ascii="Arial" w:eastAsiaTheme="majorEastAsia" w:hAnsi="Arial" w:cs="Arial"/>
        </w:rPr>
        <w:t>.env</w:t>
      </w:r>
      <w:r w:rsidRPr="009C62C2">
        <w:rPr>
          <w:rFonts w:ascii="Arial" w:hAnsi="Arial" w:cs="Arial"/>
        </w:rPr>
        <w:t xml:space="preserve"> file as </w:t>
      </w:r>
      <w:r w:rsidRPr="009C62C2">
        <w:rPr>
          <w:rStyle w:val="s2"/>
          <w:rFonts w:ascii="Arial" w:eastAsiaTheme="majorEastAsia" w:hAnsi="Arial" w:cs="Arial"/>
        </w:rPr>
        <w:t>GEMINI_API_KEY</w:t>
      </w:r>
      <w:r w:rsidRPr="009C62C2">
        <w:rPr>
          <w:rFonts w:ascii="Arial" w:hAnsi="Arial" w:cs="Arial"/>
        </w:rPr>
        <w:t>.</w:t>
      </w:r>
    </w:p>
    <w:p w14:paraId="4A022911" w14:textId="77777777" w:rsidR="003F5EA4" w:rsidRPr="009C62C2" w:rsidRDefault="003F5EA4" w:rsidP="003F5EA4">
      <w:pPr>
        <w:pStyle w:val="p2"/>
        <w:rPr>
          <w:rFonts w:ascii="Arial" w:hAnsi="Arial" w:cs="Arial"/>
        </w:rPr>
      </w:pPr>
      <w:r w:rsidRPr="009C62C2">
        <w:rPr>
          <w:rFonts w:ascii="Arial" w:hAnsi="Arial" w:cs="Arial"/>
        </w:rPr>
        <w:t>5.</w:t>
      </w:r>
      <w:r w:rsidRPr="009C62C2">
        <w:rPr>
          <w:rStyle w:val="apple-tab-span"/>
          <w:rFonts w:ascii="Arial" w:hAnsi="Arial" w:cs="Arial"/>
        </w:rPr>
        <w:t xml:space="preserve"> </w:t>
      </w:r>
      <w:r w:rsidRPr="009C62C2">
        <w:rPr>
          <w:rFonts w:ascii="Arial" w:hAnsi="Arial" w:cs="Arial"/>
        </w:rPr>
        <w:t xml:space="preserve">Keep the key confidential and </w:t>
      </w:r>
      <w:proofErr w:type="gramStart"/>
      <w:r w:rsidRPr="009C62C2">
        <w:rPr>
          <w:rFonts w:ascii="Arial" w:hAnsi="Arial" w:cs="Arial"/>
        </w:rPr>
        <w:t>secured at all times</w:t>
      </w:r>
      <w:proofErr w:type="gramEnd"/>
      <w:r w:rsidRPr="009C62C2">
        <w:rPr>
          <w:rFonts w:ascii="Arial" w:hAnsi="Arial" w:cs="Arial"/>
        </w:rPr>
        <w:t>.</w:t>
      </w:r>
    </w:p>
    <w:p w14:paraId="4FEE3E80" w14:textId="77777777" w:rsidR="003F5EA4" w:rsidRPr="009C62C2" w:rsidRDefault="003F5EA4" w:rsidP="003F5EA4">
      <w:pPr>
        <w:pStyle w:val="Heading2"/>
        <w:rPr>
          <w:rFonts w:cs="Arial"/>
        </w:rPr>
      </w:pPr>
      <w:bookmarkStart w:id="23" w:name="_Toc195487426"/>
      <w:r w:rsidRPr="009C62C2">
        <w:rPr>
          <w:rFonts w:cs="Arial"/>
        </w:rPr>
        <w:t>Security Best Practices</w:t>
      </w:r>
      <w:bookmarkEnd w:id="23"/>
    </w:p>
    <w:p w14:paraId="01E09FBA" w14:textId="77777777" w:rsidR="003F5EA4" w:rsidRPr="009C62C2" w:rsidRDefault="003F5EA4" w:rsidP="003F5EA4">
      <w:pPr>
        <w:pStyle w:val="p1"/>
        <w:rPr>
          <w:rFonts w:ascii="Arial" w:hAnsi="Arial" w:cs="Arial"/>
        </w:rPr>
      </w:pPr>
      <w:r w:rsidRPr="009C62C2">
        <w:rPr>
          <w:rStyle w:val="s1"/>
          <w:rFonts w:ascii="Arial" w:hAnsi="Arial" w:cs="Arial"/>
          <w:b/>
          <w:bCs/>
        </w:rPr>
        <w:t>Never commit</w:t>
      </w:r>
      <w:r w:rsidRPr="009C62C2">
        <w:rPr>
          <w:rFonts w:ascii="Arial" w:hAnsi="Arial" w:cs="Arial"/>
        </w:rPr>
        <w:t xml:space="preserve"> </w:t>
      </w:r>
      <w:r w:rsidRPr="009C62C2">
        <w:rPr>
          <w:rStyle w:val="s2"/>
          <w:rFonts w:ascii="Arial" w:hAnsi="Arial" w:cs="Arial"/>
        </w:rPr>
        <w:t>.env</w:t>
      </w:r>
      <w:r w:rsidRPr="009C62C2">
        <w:rPr>
          <w:rFonts w:ascii="Arial" w:hAnsi="Arial" w:cs="Arial"/>
        </w:rPr>
        <w:t xml:space="preserve"> files to version control (e.g., GitHub).</w:t>
      </w:r>
    </w:p>
    <w:p w14:paraId="215C5347" w14:textId="77777777" w:rsidR="003F5EA4" w:rsidRPr="009C62C2" w:rsidRDefault="003F5EA4" w:rsidP="003F5EA4">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Use separate API keys</w:t>
      </w:r>
      <w:r w:rsidRPr="009C62C2">
        <w:rPr>
          <w:rFonts w:ascii="Arial" w:hAnsi="Arial" w:cs="Arial"/>
        </w:rPr>
        <w:t xml:space="preserve"> for development and production environments.</w:t>
      </w:r>
    </w:p>
    <w:p w14:paraId="6DF380D1" w14:textId="77777777" w:rsidR="003F5EA4" w:rsidRPr="009C62C2" w:rsidRDefault="003F5EA4" w:rsidP="003F5EA4">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Rotate keys regularly</w:t>
      </w:r>
      <w:r w:rsidRPr="009C62C2">
        <w:rPr>
          <w:rFonts w:ascii="Arial" w:hAnsi="Arial" w:cs="Arial"/>
        </w:rPr>
        <w:t xml:space="preserve"> to reduce risk from accidental leaks.</w:t>
      </w:r>
    </w:p>
    <w:p w14:paraId="31A1C158" w14:textId="77777777" w:rsidR="003F5EA4" w:rsidRPr="009C62C2" w:rsidRDefault="003F5EA4" w:rsidP="003F5EA4">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Monitor API usage</w:t>
      </w:r>
      <w:r w:rsidRPr="009C62C2">
        <w:rPr>
          <w:rFonts w:ascii="Arial" w:hAnsi="Arial" w:cs="Arial"/>
        </w:rPr>
        <w:t xml:space="preserve"> to detect unusual activity or quota overages.</w:t>
      </w:r>
    </w:p>
    <w:p w14:paraId="25832AB5" w14:textId="77777777" w:rsidR="003F5EA4" w:rsidRPr="009C62C2" w:rsidRDefault="003F5EA4" w:rsidP="003F5EA4">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Implement rate limiting</w:t>
      </w:r>
      <w:r w:rsidRPr="009C62C2">
        <w:rPr>
          <w:rFonts w:ascii="Arial" w:hAnsi="Arial" w:cs="Arial"/>
        </w:rPr>
        <w:t xml:space="preserve"> in your application to avoid abuse or bans.</w:t>
      </w:r>
    </w:p>
    <w:p w14:paraId="340A1E26" w14:textId="77777777" w:rsidR="003F5EA4" w:rsidRPr="009C62C2" w:rsidRDefault="003F5EA4" w:rsidP="003F5EA4">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 xml:space="preserve">Maintain multiple </w:t>
      </w:r>
      <w:r w:rsidRPr="009C62C2">
        <w:rPr>
          <w:rStyle w:val="s2"/>
          <w:rFonts w:ascii="Arial" w:hAnsi="Arial" w:cs="Arial"/>
        </w:rPr>
        <w:t>.env</w:t>
      </w:r>
      <w:r w:rsidRPr="009C62C2">
        <w:rPr>
          <w:rFonts w:ascii="Arial" w:hAnsi="Arial" w:cs="Arial"/>
        </w:rPr>
        <w:t xml:space="preserve"> files (e.g.</w:t>
      </w:r>
      <w:proofErr w:type="gramStart"/>
      <w:r w:rsidRPr="009C62C2">
        <w:rPr>
          <w:rFonts w:ascii="Arial" w:hAnsi="Arial" w:cs="Arial"/>
        </w:rPr>
        <w:t xml:space="preserve">, </w:t>
      </w:r>
      <w:r w:rsidRPr="009C62C2">
        <w:rPr>
          <w:rStyle w:val="s2"/>
          <w:rFonts w:ascii="Arial" w:hAnsi="Arial" w:cs="Arial"/>
        </w:rPr>
        <w:t>.</w:t>
      </w:r>
      <w:proofErr w:type="spellStart"/>
      <w:r w:rsidRPr="009C62C2">
        <w:rPr>
          <w:rStyle w:val="s2"/>
          <w:rFonts w:ascii="Arial" w:hAnsi="Arial" w:cs="Arial"/>
        </w:rPr>
        <w:t>env</w:t>
      </w:r>
      <w:proofErr w:type="gramEnd"/>
      <w:r w:rsidRPr="009C62C2">
        <w:rPr>
          <w:rStyle w:val="s2"/>
          <w:rFonts w:ascii="Arial" w:hAnsi="Arial" w:cs="Arial"/>
        </w:rPr>
        <w:t>.development</w:t>
      </w:r>
      <w:proofErr w:type="spellEnd"/>
      <w:r w:rsidRPr="009C62C2">
        <w:rPr>
          <w:rFonts w:ascii="Arial" w:hAnsi="Arial" w:cs="Arial"/>
        </w:rPr>
        <w:t xml:space="preserve">, </w:t>
      </w:r>
      <w:r w:rsidRPr="009C62C2">
        <w:rPr>
          <w:rStyle w:val="s2"/>
          <w:rFonts w:ascii="Arial" w:hAnsi="Arial" w:cs="Arial"/>
        </w:rPr>
        <w:t>.</w:t>
      </w:r>
      <w:proofErr w:type="spellStart"/>
      <w:r w:rsidRPr="009C62C2">
        <w:rPr>
          <w:rStyle w:val="s2"/>
          <w:rFonts w:ascii="Arial" w:hAnsi="Arial" w:cs="Arial"/>
        </w:rPr>
        <w:t>env.production</w:t>
      </w:r>
      <w:proofErr w:type="spellEnd"/>
      <w:r w:rsidRPr="009C62C2">
        <w:rPr>
          <w:rFonts w:ascii="Arial" w:hAnsi="Arial" w:cs="Arial"/>
        </w:rPr>
        <w:t>) for different deployment scenarios.</w:t>
      </w:r>
    </w:p>
    <w:p w14:paraId="03335AB8" w14:textId="77777777" w:rsidR="003F5EA4" w:rsidRPr="009C62C2" w:rsidRDefault="003F5EA4" w:rsidP="003F5EA4">
      <w:pPr>
        <w:pStyle w:val="Heading2"/>
        <w:rPr>
          <w:rFonts w:cs="Arial"/>
        </w:rPr>
      </w:pPr>
      <w:bookmarkStart w:id="24" w:name="_Toc195487427"/>
      <w:proofErr w:type="gramStart"/>
      <w:r w:rsidRPr="009C62C2">
        <w:rPr>
          <w:rFonts w:cs="Arial"/>
        </w:rPr>
        <w:t>Example .env</w:t>
      </w:r>
      <w:proofErr w:type="gramEnd"/>
      <w:r w:rsidRPr="009C62C2">
        <w:rPr>
          <w:rFonts w:cs="Arial"/>
        </w:rPr>
        <w:t xml:space="preserve"> File</w:t>
      </w:r>
      <w:bookmarkEnd w:id="24"/>
    </w:p>
    <w:p w14:paraId="642C002F" w14:textId="77777777" w:rsidR="003F5EA4" w:rsidRPr="009C62C2" w:rsidRDefault="003F5EA4" w:rsidP="003F5EA4">
      <w:pPr>
        <w:rPr>
          <w:rFonts w:ascii="Arial" w:hAnsi="Arial" w:cs="Arial"/>
        </w:rPr>
      </w:pPr>
      <w:r w:rsidRPr="009C62C2">
        <w:rPr>
          <w:rFonts w:ascii="Arial" w:hAnsi="Arial" w:cs="Arial"/>
        </w:rPr>
        <w:t>Example .env file structure:</w:t>
      </w:r>
    </w:p>
    <w:p w14:paraId="071005E3" w14:textId="77777777" w:rsidR="003F5EA4" w:rsidRPr="009C62C2" w:rsidRDefault="003F5EA4" w:rsidP="003F5EA4">
      <w:pPr>
        <w:pStyle w:val="Code"/>
        <w:rPr>
          <w:rFonts w:ascii="Arial" w:hAnsi="Arial" w:cs="Arial"/>
        </w:rPr>
      </w:pPr>
      <w:r w:rsidRPr="009C62C2">
        <w:rPr>
          <w:rFonts w:ascii="Arial" w:hAnsi="Arial" w:cs="Arial"/>
        </w:rPr>
        <w:t># API Keys</w:t>
      </w:r>
      <w:r w:rsidRPr="009C62C2">
        <w:rPr>
          <w:rFonts w:ascii="Arial" w:hAnsi="Arial" w:cs="Arial"/>
        </w:rPr>
        <w:br/>
        <w:t>OPENAI_API_KEY=</w:t>
      </w:r>
      <w:proofErr w:type="spellStart"/>
      <w:r w:rsidRPr="009C62C2">
        <w:rPr>
          <w:rFonts w:ascii="Arial" w:hAnsi="Arial" w:cs="Arial"/>
        </w:rPr>
        <w:t>sk</w:t>
      </w:r>
      <w:proofErr w:type="spellEnd"/>
      <w:r w:rsidRPr="009C62C2">
        <w:rPr>
          <w:rFonts w:ascii="Arial" w:hAnsi="Arial" w:cs="Arial"/>
        </w:rPr>
        <w:t>-your-</w:t>
      </w:r>
      <w:proofErr w:type="spellStart"/>
      <w:r w:rsidRPr="009C62C2">
        <w:rPr>
          <w:rFonts w:ascii="Arial" w:hAnsi="Arial" w:cs="Arial"/>
        </w:rPr>
        <w:t>openai</w:t>
      </w:r>
      <w:proofErr w:type="spellEnd"/>
      <w:r w:rsidRPr="009C62C2">
        <w:rPr>
          <w:rFonts w:ascii="Arial" w:hAnsi="Arial" w:cs="Arial"/>
        </w:rPr>
        <w:t>-key-here</w:t>
      </w:r>
      <w:r w:rsidRPr="009C62C2">
        <w:rPr>
          <w:rFonts w:ascii="Arial" w:hAnsi="Arial" w:cs="Arial"/>
        </w:rPr>
        <w:br/>
        <w:t>GEMINI_API_KEY=</w:t>
      </w:r>
      <w:proofErr w:type="spellStart"/>
      <w:r w:rsidRPr="009C62C2">
        <w:rPr>
          <w:rFonts w:ascii="Arial" w:hAnsi="Arial" w:cs="Arial"/>
        </w:rPr>
        <w:t>AIza</w:t>
      </w:r>
      <w:proofErr w:type="spellEnd"/>
      <w:r w:rsidRPr="009C62C2">
        <w:rPr>
          <w:rFonts w:ascii="Arial" w:hAnsi="Arial" w:cs="Arial"/>
        </w:rPr>
        <w:t>-your-</w:t>
      </w:r>
      <w:proofErr w:type="spellStart"/>
      <w:r w:rsidRPr="009C62C2">
        <w:rPr>
          <w:rFonts w:ascii="Arial" w:hAnsi="Arial" w:cs="Arial"/>
        </w:rPr>
        <w:t>gemini</w:t>
      </w:r>
      <w:proofErr w:type="spellEnd"/>
      <w:r w:rsidRPr="009C62C2">
        <w:rPr>
          <w:rFonts w:ascii="Arial" w:hAnsi="Arial" w:cs="Arial"/>
        </w:rPr>
        <w:t>-key-here</w:t>
      </w:r>
      <w:r w:rsidRPr="009C62C2">
        <w:rPr>
          <w:rFonts w:ascii="Arial" w:hAnsi="Arial" w:cs="Arial"/>
        </w:rPr>
        <w:br/>
      </w:r>
      <w:r w:rsidRPr="009C62C2">
        <w:rPr>
          <w:rFonts w:ascii="Arial" w:hAnsi="Arial" w:cs="Arial"/>
        </w:rPr>
        <w:br/>
        <w:t># Database Configuration</w:t>
      </w:r>
      <w:r w:rsidRPr="009C62C2">
        <w:rPr>
          <w:rFonts w:ascii="Arial" w:hAnsi="Arial" w:cs="Arial"/>
        </w:rPr>
        <w:br/>
        <w:t>DATABASE_URL=postgresql://user:password@localhost:5432/dbname</w:t>
      </w:r>
      <w:r w:rsidRPr="009C62C2">
        <w:rPr>
          <w:rFonts w:ascii="Arial" w:hAnsi="Arial" w:cs="Arial"/>
        </w:rPr>
        <w:br/>
        <w:t>REDIS_URL=redis://localhost:6379/0</w:t>
      </w:r>
      <w:r w:rsidRPr="009C62C2">
        <w:rPr>
          <w:rFonts w:ascii="Arial" w:hAnsi="Arial" w:cs="Arial"/>
        </w:rPr>
        <w:br/>
      </w:r>
      <w:r w:rsidRPr="009C62C2">
        <w:rPr>
          <w:rFonts w:ascii="Arial" w:hAnsi="Arial" w:cs="Arial"/>
        </w:rPr>
        <w:br/>
        <w:t># Application Settings</w:t>
      </w:r>
      <w:r w:rsidRPr="009C62C2">
        <w:rPr>
          <w:rFonts w:ascii="Arial" w:hAnsi="Arial" w:cs="Arial"/>
        </w:rPr>
        <w:br/>
        <w:t>LOG_LEVEL=INFO</w:t>
      </w:r>
      <w:r w:rsidRPr="009C62C2">
        <w:rPr>
          <w:rFonts w:ascii="Arial" w:hAnsi="Arial" w:cs="Arial"/>
        </w:rPr>
        <w:br/>
        <w:t>MAX_TOKENS=2000</w:t>
      </w:r>
      <w:r w:rsidRPr="009C62C2">
        <w:rPr>
          <w:rFonts w:ascii="Arial" w:hAnsi="Arial" w:cs="Arial"/>
        </w:rPr>
        <w:br/>
        <w:t>CACHE_TTL=3600</w:t>
      </w:r>
      <w:r w:rsidRPr="009C62C2">
        <w:rPr>
          <w:rFonts w:ascii="Arial" w:hAnsi="Arial" w:cs="Arial"/>
        </w:rPr>
        <w:br/>
      </w:r>
      <w:r w:rsidRPr="009C62C2">
        <w:rPr>
          <w:rFonts w:ascii="Arial" w:hAnsi="Arial" w:cs="Arial"/>
        </w:rPr>
        <w:lastRenderedPageBreak/>
        <w:t>RATE_LIMIT=60</w:t>
      </w:r>
      <w:r w:rsidRPr="009C62C2">
        <w:rPr>
          <w:rFonts w:ascii="Arial" w:hAnsi="Arial" w:cs="Arial"/>
        </w:rPr>
        <w:br/>
        <w:t>ENVIRONMENT=development</w:t>
      </w:r>
    </w:p>
    <w:p w14:paraId="043CA2CE" w14:textId="77777777" w:rsidR="003F5EA4" w:rsidRPr="009C62C2" w:rsidRDefault="003F5EA4">
      <w:pPr>
        <w:rPr>
          <w:rFonts w:ascii="Arial" w:hAnsi="Arial" w:cs="Arial"/>
        </w:rPr>
      </w:pPr>
    </w:p>
    <w:p w14:paraId="31AE2091" w14:textId="0E70E61B" w:rsidR="00BB4CC5" w:rsidRPr="00BB4CC5" w:rsidRDefault="00BB4CC5" w:rsidP="00BB4CC5">
      <w:pPr>
        <w:pStyle w:val="Heading1"/>
        <w:rPr>
          <w:rFonts w:cs="Arial"/>
          <w:lang w:val="en-CA"/>
        </w:rPr>
      </w:pPr>
      <w:bookmarkStart w:id="25" w:name="_Toc195487428"/>
      <w:proofErr w:type="spellStart"/>
      <w:r w:rsidRPr="009C62C2">
        <w:rPr>
          <w:rFonts w:cs="Arial"/>
          <w:lang w:val="en-CA"/>
        </w:rPr>
        <w:t>P</w:t>
      </w:r>
      <w:r w:rsidRPr="009C62C2">
        <w:rPr>
          <w:rFonts w:cs="Arial"/>
          <w:lang w:val="en-CA"/>
        </w:rPr>
        <w:t>ersianAI</w:t>
      </w:r>
      <w:proofErr w:type="spellEnd"/>
      <w:r w:rsidRPr="009C62C2">
        <w:rPr>
          <w:rFonts w:cs="Arial"/>
          <w:lang w:val="en-CA"/>
        </w:rPr>
        <w:t xml:space="preserve"> Web Interface Overview</w:t>
      </w:r>
      <w:bookmarkEnd w:id="25"/>
    </w:p>
    <w:p w14:paraId="00242FA6"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proofErr w:type="spellStart"/>
      <w:r w:rsidRPr="00BB4CC5">
        <w:rPr>
          <w:rFonts w:ascii="Arial" w:eastAsia="Times New Roman" w:hAnsi="Arial" w:cs="Arial"/>
          <w:sz w:val="24"/>
          <w:szCs w:val="24"/>
          <w:lang w:val="en-CA"/>
        </w:rPr>
        <w:t>PersianAI</w:t>
      </w:r>
      <w:proofErr w:type="spellEnd"/>
      <w:r w:rsidRPr="00BB4CC5">
        <w:rPr>
          <w:rFonts w:ascii="Arial" w:eastAsia="Times New Roman" w:hAnsi="Arial" w:cs="Arial"/>
          <w:sz w:val="24"/>
          <w:szCs w:val="24"/>
          <w:lang w:val="en-CA"/>
        </w:rPr>
        <w:t xml:space="preserve"> provides a streamlined, intuitive web interface that empowers authors, editors, and content teams to edit and translate Persian text with professional-level quality and precision. The interface is split into two primary sections: </w:t>
      </w:r>
      <w:r w:rsidRPr="00BB4CC5">
        <w:rPr>
          <w:rFonts w:ascii="Arial" w:eastAsia="Times New Roman" w:hAnsi="Arial" w:cs="Arial"/>
          <w:b/>
          <w:bCs/>
          <w:sz w:val="24"/>
          <w:szCs w:val="24"/>
          <w:lang w:val="en-CA"/>
        </w:rPr>
        <w:t>Persian Text Editing</w:t>
      </w:r>
      <w:r w:rsidRPr="00BB4CC5">
        <w:rPr>
          <w:rFonts w:ascii="Arial" w:eastAsia="Times New Roman" w:hAnsi="Arial" w:cs="Arial"/>
          <w:sz w:val="24"/>
          <w:szCs w:val="24"/>
          <w:lang w:val="en-CA"/>
        </w:rPr>
        <w:t xml:space="preserve"> and </w:t>
      </w:r>
      <w:r w:rsidRPr="00BB4CC5">
        <w:rPr>
          <w:rFonts w:ascii="Arial" w:eastAsia="Times New Roman" w:hAnsi="Arial" w:cs="Arial"/>
          <w:b/>
          <w:bCs/>
          <w:sz w:val="24"/>
          <w:szCs w:val="24"/>
          <w:lang w:val="en-CA"/>
        </w:rPr>
        <w:t>English Translation</w:t>
      </w:r>
      <w:r w:rsidRPr="00BB4CC5">
        <w:rPr>
          <w:rFonts w:ascii="Arial" w:eastAsia="Times New Roman" w:hAnsi="Arial" w:cs="Arial"/>
          <w:sz w:val="24"/>
          <w:szCs w:val="24"/>
          <w:lang w:val="en-CA"/>
        </w:rPr>
        <w:t xml:space="preserve"> — each equipped with smart controls for AI model selection and workflow customization.</w:t>
      </w:r>
    </w:p>
    <w:p w14:paraId="0744A609" w14:textId="2301EC93" w:rsidR="00BB4CC5" w:rsidRPr="00BB4CC5" w:rsidRDefault="00BB4CC5" w:rsidP="00BB4CC5">
      <w:pPr>
        <w:spacing w:after="0"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lastRenderedPageBreak/>
        <w:drawing>
          <wp:inline distT="0" distB="0" distL="0" distR="0" wp14:anchorId="1BDD7874" wp14:editId="61E37471">
            <wp:extent cx="5386508" cy="7017423"/>
            <wp:effectExtent l="0" t="0" r="0" b="5715"/>
            <wp:docPr id="1363386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86155" name="Picture 1" descr="A screenshot of a computer&#10;&#10;AI-generated content may be incorrect."/>
                    <pic:cNvPicPr/>
                  </pic:nvPicPr>
                  <pic:blipFill>
                    <a:blip r:embed="rId12"/>
                    <a:stretch>
                      <a:fillRect/>
                    </a:stretch>
                  </pic:blipFill>
                  <pic:spPr>
                    <a:xfrm>
                      <a:off x="0" y="0"/>
                      <a:ext cx="5395072" cy="7028580"/>
                    </a:xfrm>
                    <a:prstGeom prst="rect">
                      <a:avLst/>
                    </a:prstGeom>
                  </pic:spPr>
                </pic:pic>
              </a:graphicData>
            </a:graphic>
          </wp:inline>
        </w:drawing>
      </w:r>
    </w:p>
    <w:p w14:paraId="39460652" w14:textId="77777777" w:rsidR="00BB4CC5" w:rsidRPr="009C62C2" w:rsidRDefault="00BB4CC5" w:rsidP="00BB4CC5">
      <w:pPr>
        <w:pStyle w:val="Heading2"/>
        <w:rPr>
          <w:rFonts w:cs="Arial"/>
          <w:lang w:val="en-CA"/>
        </w:rPr>
      </w:pPr>
      <w:r w:rsidRPr="009C62C2">
        <w:rPr>
          <w:rFonts w:cs="Arial"/>
          <w:lang w:val="en-CA"/>
        </w:rPr>
        <w:lastRenderedPageBreak/>
        <w:t xml:space="preserve"> </w:t>
      </w:r>
    </w:p>
    <w:p w14:paraId="42551360" w14:textId="6DF709F6" w:rsidR="00BB4CC5" w:rsidRPr="00BB4CC5" w:rsidRDefault="00BB4CC5" w:rsidP="00BB4CC5">
      <w:pPr>
        <w:pStyle w:val="Heading2"/>
        <w:rPr>
          <w:rFonts w:cs="Arial"/>
          <w:lang w:val="en-CA"/>
        </w:rPr>
      </w:pPr>
      <w:bookmarkStart w:id="26" w:name="_Toc195487429"/>
      <w:r w:rsidRPr="009C62C2">
        <w:rPr>
          <w:rFonts w:cs="Arial"/>
          <w:lang w:val="en-CA"/>
        </w:rPr>
        <w:t>Persian Text Editing Section</w:t>
      </w:r>
      <w:bookmarkEnd w:id="26"/>
    </w:p>
    <w:p w14:paraId="54D526B6" w14:textId="77777777" w:rsidR="00BB4CC5" w:rsidRPr="009C62C2" w:rsidRDefault="00BB4CC5" w:rsidP="00BB4CC5">
      <w:pPr>
        <w:pStyle w:val="Heading3"/>
        <w:rPr>
          <w:rFonts w:cs="Arial"/>
          <w:lang w:val="en-CA"/>
        </w:rPr>
      </w:pPr>
      <w:bookmarkStart w:id="27" w:name="_Toc195487430"/>
      <w:r w:rsidRPr="009C62C2">
        <w:rPr>
          <w:rFonts w:cs="Arial"/>
          <w:lang w:val="en-CA"/>
        </w:rPr>
        <w:t>1. Edit Mode Selector</w:t>
      </w:r>
      <w:bookmarkEnd w:id="27"/>
    </w:p>
    <w:p w14:paraId="103AEFFC"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Choose between two levels of editing:</w:t>
      </w:r>
    </w:p>
    <w:p w14:paraId="40153E2F"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Fast Edit (Grammar &amp; Spelling)</w:t>
      </w:r>
    </w:p>
    <w:p w14:paraId="09FF6E4A"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Ideal for quick surface-level fixes like typos, punctuation, and spelling.</w:t>
      </w:r>
    </w:p>
    <w:p w14:paraId="2736BEDD"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Detailed Edit</w:t>
      </w:r>
    </w:p>
    <w:p w14:paraId="7A44DDAD"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Performs in-depth editing including grammar, sentence structure, clarity, tone, and fluency.</w:t>
      </w:r>
    </w:p>
    <w:p w14:paraId="3EF93B4C" w14:textId="76EAAF05" w:rsidR="00BB4CC5" w:rsidRPr="00BB4CC5" w:rsidRDefault="00FE296A" w:rsidP="00FE296A">
      <w:pPr>
        <w:spacing w:before="100" w:beforeAutospacing="1" w:after="100" w:afterAutospacing="1" w:line="240" w:lineRule="auto"/>
        <w:jc w:val="center"/>
        <w:rPr>
          <w:rFonts w:ascii="Arial" w:eastAsia="Times New Roman" w:hAnsi="Arial" w:cs="Arial"/>
          <w:sz w:val="24"/>
          <w:szCs w:val="24"/>
          <w:lang w:val="en-CA"/>
        </w:rPr>
      </w:pPr>
      <w:r w:rsidRPr="009C62C2">
        <w:rPr>
          <w:rFonts w:ascii="Arial" w:eastAsia="Times New Roman" w:hAnsi="Arial" w:cs="Arial"/>
          <w:sz w:val="24"/>
          <w:szCs w:val="24"/>
          <w:lang w:val="en-CA"/>
        </w:rPr>
        <w:drawing>
          <wp:inline distT="0" distB="0" distL="0" distR="0" wp14:anchorId="244939B2" wp14:editId="5D9DA17B">
            <wp:extent cx="4495266" cy="1443649"/>
            <wp:effectExtent l="0" t="0" r="635" b="4445"/>
            <wp:docPr id="961066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66482" name="Picture 1" descr="A screenshot of a computer&#10;&#10;AI-generated content may be incorrect."/>
                    <pic:cNvPicPr/>
                  </pic:nvPicPr>
                  <pic:blipFill>
                    <a:blip r:embed="rId13"/>
                    <a:stretch>
                      <a:fillRect/>
                    </a:stretch>
                  </pic:blipFill>
                  <pic:spPr>
                    <a:xfrm>
                      <a:off x="0" y="0"/>
                      <a:ext cx="4538812" cy="1457634"/>
                    </a:xfrm>
                    <a:prstGeom prst="rect">
                      <a:avLst/>
                    </a:prstGeom>
                  </pic:spPr>
                </pic:pic>
              </a:graphicData>
            </a:graphic>
          </wp:inline>
        </w:drawing>
      </w:r>
    </w:p>
    <w:p w14:paraId="7A64996A" w14:textId="77777777" w:rsidR="00BB4CC5" w:rsidRPr="009C62C2" w:rsidRDefault="00BB4CC5" w:rsidP="00BB4CC5">
      <w:pPr>
        <w:pStyle w:val="Heading3"/>
        <w:rPr>
          <w:rFonts w:cs="Arial"/>
          <w:lang w:val="en-CA"/>
        </w:rPr>
      </w:pPr>
      <w:bookmarkStart w:id="28" w:name="_Toc195487431"/>
      <w:r w:rsidRPr="009C62C2">
        <w:rPr>
          <w:rFonts w:cs="Arial"/>
          <w:lang w:val="en-CA"/>
        </w:rPr>
        <w:t>2. AI Model Selector (Editing)</w:t>
      </w:r>
      <w:bookmarkEnd w:id="28"/>
    </w:p>
    <w:p w14:paraId="005E6A4D"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Users can select from multiple AI models to match their editing goals:</w:t>
      </w:r>
    </w:p>
    <w:p w14:paraId="4120C9F0"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Gemini Flash</w:t>
      </w:r>
      <w:r w:rsidRPr="00BB4CC5">
        <w:rPr>
          <w:rFonts w:ascii="Arial" w:eastAsia="Times New Roman" w:hAnsi="Arial" w:cs="Arial"/>
          <w:sz w:val="24"/>
          <w:szCs w:val="24"/>
          <w:lang w:val="en-CA"/>
        </w:rPr>
        <w:t xml:space="preserve"> – Fast &amp; efficient for basic corrections</w:t>
      </w:r>
    </w:p>
    <w:p w14:paraId="21EFDE59"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Gemini Pro</w:t>
      </w:r>
      <w:r w:rsidRPr="00BB4CC5">
        <w:rPr>
          <w:rFonts w:ascii="Arial" w:eastAsia="Times New Roman" w:hAnsi="Arial" w:cs="Arial"/>
          <w:sz w:val="24"/>
          <w:szCs w:val="24"/>
          <w:lang w:val="en-CA"/>
        </w:rPr>
        <w:t xml:space="preserve"> – Advanced model for nuanced, context-aware editing</w:t>
      </w:r>
    </w:p>
    <w:p w14:paraId="0A31BC40"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GPT-3.5 Turbo</w:t>
      </w:r>
      <w:r w:rsidRPr="00BB4CC5">
        <w:rPr>
          <w:rFonts w:ascii="Arial" w:eastAsia="Times New Roman" w:hAnsi="Arial" w:cs="Arial"/>
          <w:sz w:val="24"/>
          <w:szCs w:val="24"/>
          <w:lang w:val="en-CA"/>
        </w:rPr>
        <w:t xml:space="preserve"> – Fast and cost-efficient</w:t>
      </w:r>
    </w:p>
    <w:p w14:paraId="310F9467"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GPT-4</w:t>
      </w:r>
      <w:r w:rsidRPr="00BB4CC5">
        <w:rPr>
          <w:rFonts w:ascii="Arial" w:eastAsia="Times New Roman" w:hAnsi="Arial" w:cs="Arial"/>
          <w:sz w:val="24"/>
          <w:szCs w:val="24"/>
          <w:lang w:val="en-CA"/>
        </w:rPr>
        <w:t xml:space="preserve"> – Highest-quality output for final drafts</w:t>
      </w:r>
    </w:p>
    <w:p w14:paraId="3DBD1340" w14:textId="77777777" w:rsidR="00BB4CC5" w:rsidRPr="009C62C2" w:rsidRDefault="00BB4CC5" w:rsidP="00BB4CC5">
      <w:pPr>
        <w:spacing w:before="100" w:beforeAutospacing="1" w:after="100" w:afterAutospacing="1" w:line="240" w:lineRule="auto"/>
        <w:rPr>
          <w:rFonts w:ascii="Arial" w:eastAsia="Times New Roman" w:hAnsi="Arial" w:cs="Arial"/>
          <w:sz w:val="24"/>
          <w:szCs w:val="24"/>
          <w:lang w:val="en-CA"/>
        </w:rPr>
      </w:pPr>
    </w:p>
    <w:p w14:paraId="59041AD5" w14:textId="1073E389" w:rsidR="00FE296A" w:rsidRPr="009C62C2" w:rsidRDefault="00FE296A" w:rsidP="00FE296A">
      <w:pPr>
        <w:spacing w:before="100" w:beforeAutospacing="1" w:after="100" w:afterAutospacing="1" w:line="240" w:lineRule="auto"/>
        <w:jc w:val="center"/>
        <w:rPr>
          <w:rFonts w:ascii="Arial" w:eastAsia="Times New Roman" w:hAnsi="Arial" w:cs="Arial"/>
          <w:sz w:val="24"/>
          <w:szCs w:val="24"/>
          <w:lang w:val="en-CA"/>
        </w:rPr>
      </w:pPr>
      <w:r w:rsidRPr="009C62C2">
        <w:rPr>
          <w:rFonts w:ascii="Arial" w:eastAsia="Times New Roman" w:hAnsi="Arial" w:cs="Arial"/>
          <w:sz w:val="24"/>
          <w:szCs w:val="24"/>
          <w:lang w:val="en-CA"/>
        </w:rPr>
        <w:lastRenderedPageBreak/>
        <w:drawing>
          <wp:inline distT="0" distB="0" distL="0" distR="0" wp14:anchorId="48ECB325" wp14:editId="3A92FA07">
            <wp:extent cx="3238500" cy="1447800"/>
            <wp:effectExtent l="0" t="0" r="0" b="0"/>
            <wp:docPr id="176267910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79101" name="Picture 1" descr="A screenshot of a phone&#10;&#10;AI-generated content may be incorrect."/>
                    <pic:cNvPicPr/>
                  </pic:nvPicPr>
                  <pic:blipFill>
                    <a:blip r:embed="rId14"/>
                    <a:stretch>
                      <a:fillRect/>
                    </a:stretch>
                  </pic:blipFill>
                  <pic:spPr>
                    <a:xfrm>
                      <a:off x="0" y="0"/>
                      <a:ext cx="3238500" cy="1447800"/>
                    </a:xfrm>
                    <a:prstGeom prst="rect">
                      <a:avLst/>
                    </a:prstGeom>
                  </pic:spPr>
                </pic:pic>
              </a:graphicData>
            </a:graphic>
          </wp:inline>
        </w:drawing>
      </w:r>
    </w:p>
    <w:p w14:paraId="04334590" w14:textId="77777777" w:rsidR="00FE296A" w:rsidRPr="00BB4CC5" w:rsidRDefault="00FE296A" w:rsidP="00FE296A">
      <w:pPr>
        <w:spacing w:before="100" w:beforeAutospacing="1" w:after="100" w:afterAutospacing="1" w:line="240" w:lineRule="auto"/>
        <w:jc w:val="center"/>
        <w:rPr>
          <w:rFonts w:ascii="Arial" w:eastAsia="Times New Roman" w:hAnsi="Arial" w:cs="Arial"/>
          <w:sz w:val="24"/>
          <w:szCs w:val="24"/>
          <w:lang w:val="en-CA"/>
        </w:rPr>
      </w:pPr>
    </w:p>
    <w:p w14:paraId="1998644E" w14:textId="77777777" w:rsidR="00BB4CC5" w:rsidRPr="009C62C2" w:rsidRDefault="00BB4CC5" w:rsidP="00BB4CC5">
      <w:pPr>
        <w:pStyle w:val="Heading3"/>
        <w:rPr>
          <w:rFonts w:cs="Arial"/>
          <w:lang w:val="en-CA"/>
        </w:rPr>
      </w:pPr>
      <w:bookmarkStart w:id="29" w:name="_Toc195487432"/>
      <w:r w:rsidRPr="009C62C2">
        <w:rPr>
          <w:rFonts w:cs="Arial"/>
          <w:lang w:val="en-CA"/>
        </w:rPr>
        <w:t>3. Text Input Box</w:t>
      </w:r>
      <w:bookmarkEnd w:id="29"/>
    </w:p>
    <w:p w14:paraId="064CC6F3"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Paste or type your raw Persian content here. </w:t>
      </w:r>
      <w:proofErr w:type="spellStart"/>
      <w:r w:rsidRPr="00BB4CC5">
        <w:rPr>
          <w:rFonts w:ascii="Arial" w:eastAsia="Times New Roman" w:hAnsi="Arial" w:cs="Arial"/>
          <w:sz w:val="24"/>
          <w:szCs w:val="24"/>
          <w:lang w:val="en-CA"/>
        </w:rPr>
        <w:t>PersianAI</w:t>
      </w:r>
      <w:proofErr w:type="spellEnd"/>
      <w:r w:rsidRPr="00BB4CC5">
        <w:rPr>
          <w:rFonts w:ascii="Arial" w:eastAsia="Times New Roman" w:hAnsi="Arial" w:cs="Arial"/>
          <w:sz w:val="24"/>
          <w:szCs w:val="24"/>
          <w:lang w:val="en-CA"/>
        </w:rPr>
        <w:t xml:space="preserve"> supports long-form documents and automatically manages large text through chunking.</w:t>
      </w:r>
    </w:p>
    <w:p w14:paraId="4A791E1C"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p>
    <w:p w14:paraId="2384FD1A" w14:textId="77777777" w:rsidR="00BB4CC5" w:rsidRPr="009C62C2" w:rsidRDefault="00BB4CC5" w:rsidP="00BB4CC5">
      <w:pPr>
        <w:pStyle w:val="Heading3"/>
        <w:rPr>
          <w:rFonts w:cs="Arial"/>
          <w:lang w:val="en-CA"/>
        </w:rPr>
      </w:pPr>
      <w:bookmarkStart w:id="30" w:name="_Toc195487433"/>
      <w:r w:rsidRPr="009C62C2">
        <w:rPr>
          <w:rFonts w:cs="Arial"/>
          <w:lang w:val="en-CA"/>
        </w:rPr>
        <w:t>4. Word Count Tracker &amp; Progress Feedback</w:t>
      </w:r>
      <w:bookmarkEnd w:id="30"/>
    </w:p>
    <w:p w14:paraId="3FEE9B9F"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Displays:</w:t>
      </w:r>
    </w:p>
    <w:p w14:paraId="3FD5000C"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Live word count</w:t>
      </w:r>
    </w:p>
    <w:p w14:paraId="696FABAA"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Goal reminders (e.g., “Add 2400 more words to reach the minimum”) — useful for book chapter limits or publishing thresholds.</w:t>
      </w:r>
    </w:p>
    <w:p w14:paraId="7C199AC1" w14:textId="0536DBD9" w:rsidR="00BB4CC5" w:rsidRPr="00BB4CC5" w:rsidRDefault="00BD670E" w:rsidP="00BB4CC5">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drawing>
          <wp:inline distT="0" distB="0" distL="0" distR="0" wp14:anchorId="249CD40C" wp14:editId="7F78EB3C">
            <wp:extent cx="5486400" cy="714375"/>
            <wp:effectExtent l="0" t="0" r="0" b="0"/>
            <wp:docPr id="1443724254" name="Picture 1" descr="A green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24254" name="Picture 1" descr="A green text on a white background&#10;&#10;AI-generated content may be incorrect."/>
                    <pic:cNvPicPr/>
                  </pic:nvPicPr>
                  <pic:blipFill>
                    <a:blip r:embed="rId15"/>
                    <a:stretch>
                      <a:fillRect/>
                    </a:stretch>
                  </pic:blipFill>
                  <pic:spPr>
                    <a:xfrm>
                      <a:off x="0" y="0"/>
                      <a:ext cx="5486400" cy="714375"/>
                    </a:xfrm>
                    <a:prstGeom prst="rect">
                      <a:avLst/>
                    </a:prstGeom>
                  </pic:spPr>
                </pic:pic>
              </a:graphicData>
            </a:graphic>
          </wp:inline>
        </w:drawing>
      </w:r>
    </w:p>
    <w:p w14:paraId="7D52E3EF" w14:textId="77777777" w:rsidR="00BB4CC5" w:rsidRPr="009C62C2" w:rsidRDefault="00BB4CC5" w:rsidP="00BB4CC5">
      <w:pPr>
        <w:pStyle w:val="Heading3"/>
        <w:rPr>
          <w:rFonts w:cs="Arial"/>
          <w:lang w:val="en-CA"/>
        </w:rPr>
      </w:pPr>
      <w:bookmarkStart w:id="31" w:name="_Toc195487434"/>
      <w:r w:rsidRPr="009C62C2">
        <w:rPr>
          <w:rFonts w:cs="Arial"/>
          <w:lang w:val="en-CA"/>
        </w:rPr>
        <w:t>5. Edit Text Button</w:t>
      </w:r>
      <w:bookmarkEnd w:id="31"/>
    </w:p>
    <w:p w14:paraId="6FFF3165"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After selecting the edit mode and model, click this to submit the text for processing.</w:t>
      </w:r>
    </w:p>
    <w:p w14:paraId="2C16ED59" w14:textId="4418794C" w:rsidR="00BB4CC5" w:rsidRPr="00BB4CC5" w:rsidRDefault="00BB4CC5" w:rsidP="00BB4CC5">
      <w:pPr>
        <w:spacing w:after="0" w:line="240" w:lineRule="auto"/>
        <w:rPr>
          <w:rFonts w:ascii="Arial" w:eastAsia="Times New Roman" w:hAnsi="Arial" w:cs="Arial"/>
          <w:sz w:val="24"/>
          <w:szCs w:val="24"/>
          <w:lang w:val="en-CA"/>
        </w:rPr>
      </w:pPr>
    </w:p>
    <w:p w14:paraId="5E2685E4" w14:textId="6054A399" w:rsidR="00BB4CC5" w:rsidRPr="00BB4CC5" w:rsidRDefault="00BB4CC5" w:rsidP="00BB4CC5">
      <w:pPr>
        <w:spacing w:after="0" w:line="240" w:lineRule="auto"/>
        <w:rPr>
          <w:rFonts w:ascii="Arial" w:eastAsia="Times New Roman" w:hAnsi="Arial" w:cs="Arial"/>
          <w:sz w:val="24"/>
          <w:szCs w:val="24"/>
          <w:lang w:val="en-CA"/>
        </w:rPr>
      </w:pPr>
    </w:p>
    <w:p w14:paraId="0DAF9959" w14:textId="4AEE429E" w:rsidR="00BB4CC5" w:rsidRPr="009C62C2" w:rsidRDefault="00BB4CC5" w:rsidP="009C62C2">
      <w:pPr>
        <w:pStyle w:val="Heading2"/>
        <w:rPr>
          <w:rFonts w:cs="Arial"/>
          <w:lang w:val="en-CA"/>
        </w:rPr>
      </w:pPr>
      <w:bookmarkStart w:id="32" w:name="_Toc195487435"/>
      <w:r w:rsidRPr="009C62C2">
        <w:rPr>
          <w:rFonts w:cs="Arial"/>
          <w:lang w:val="en-CA"/>
        </w:rPr>
        <w:t>Word-by-Word Editing and Visual Diff View</w:t>
      </w:r>
      <w:bookmarkEnd w:id="32"/>
    </w:p>
    <w:p w14:paraId="46D30DC0" w14:textId="77777777" w:rsidR="00BD670E" w:rsidRPr="009C62C2" w:rsidRDefault="00BD670E" w:rsidP="00BD670E">
      <w:pPr>
        <w:pStyle w:val="p1"/>
        <w:rPr>
          <w:rFonts w:ascii="Arial" w:hAnsi="Arial" w:cs="Arial"/>
        </w:rPr>
      </w:pPr>
      <w:r w:rsidRPr="009C62C2">
        <w:rPr>
          <w:rFonts w:ascii="Arial" w:hAnsi="Arial" w:cs="Arial"/>
        </w:rPr>
        <w:t xml:space="preserve">In addition to the original vs. edited text layout, </w:t>
      </w:r>
      <w:proofErr w:type="spellStart"/>
      <w:r w:rsidRPr="009C62C2">
        <w:rPr>
          <w:rFonts w:ascii="Arial" w:hAnsi="Arial" w:cs="Arial"/>
        </w:rPr>
        <w:t>PersianAI</w:t>
      </w:r>
      <w:proofErr w:type="spellEnd"/>
      <w:r w:rsidRPr="009C62C2">
        <w:rPr>
          <w:rFonts w:ascii="Arial" w:hAnsi="Arial" w:cs="Arial"/>
        </w:rPr>
        <w:t xml:space="preserve"> also offers a </w:t>
      </w:r>
      <w:r w:rsidRPr="009C62C2">
        <w:rPr>
          <w:rStyle w:val="s1"/>
          <w:rFonts w:ascii="Arial" w:hAnsi="Arial" w:cs="Arial"/>
          <w:b/>
          <w:bCs/>
        </w:rPr>
        <w:t>combined view</w:t>
      </w:r>
      <w:r w:rsidRPr="009C62C2">
        <w:rPr>
          <w:rFonts w:ascii="Arial" w:hAnsi="Arial" w:cs="Arial"/>
        </w:rPr>
        <w:t xml:space="preserve"> that displays </w:t>
      </w:r>
      <w:r w:rsidRPr="009C62C2">
        <w:rPr>
          <w:rStyle w:val="s1"/>
          <w:rFonts w:ascii="Arial" w:hAnsi="Arial" w:cs="Arial"/>
          <w:b/>
          <w:bCs/>
        </w:rPr>
        <w:t>inline, word-by-word changes</w:t>
      </w:r>
      <w:r w:rsidRPr="009C62C2">
        <w:rPr>
          <w:rFonts w:ascii="Arial" w:hAnsi="Arial" w:cs="Arial"/>
        </w:rPr>
        <w:t xml:space="preserve"> — giving editors a clear, color-coded visualization of every AI-generated modification.</w:t>
      </w:r>
    </w:p>
    <w:p w14:paraId="4FAD841F" w14:textId="041A3A6A" w:rsidR="00BD670E" w:rsidRPr="009C62C2" w:rsidRDefault="00BD670E" w:rsidP="009C62C2">
      <w:pPr>
        <w:pStyle w:val="Heading3"/>
        <w:rPr>
          <w:rFonts w:cs="Arial"/>
          <w:lang w:val="en-CA"/>
        </w:rPr>
      </w:pPr>
      <w:r w:rsidRPr="009C62C2">
        <w:rPr>
          <w:rFonts w:cs="Arial"/>
          <w:lang w:val="en-CA"/>
        </w:rPr>
        <w:lastRenderedPageBreak/>
        <w:t xml:space="preserve"> </w:t>
      </w:r>
      <w:bookmarkStart w:id="33" w:name="_Toc195487436"/>
      <w:r w:rsidRPr="009C62C2">
        <w:rPr>
          <w:rFonts w:cs="Arial"/>
          <w:lang w:val="en-CA"/>
        </w:rPr>
        <w:t>What It Shows:</w:t>
      </w:r>
      <w:bookmarkEnd w:id="33"/>
    </w:p>
    <w:p w14:paraId="4EB27280" w14:textId="7D3FAFEC" w:rsidR="00BD670E" w:rsidRPr="00BD670E" w:rsidRDefault="00BD670E" w:rsidP="00BD670E">
      <w:pPr>
        <w:spacing w:before="100" w:beforeAutospacing="1" w:after="100" w:afterAutospacing="1" w:line="240" w:lineRule="auto"/>
        <w:rPr>
          <w:rFonts w:ascii="Arial" w:eastAsia="Times New Roman" w:hAnsi="Arial" w:cs="Arial"/>
          <w:sz w:val="24"/>
          <w:szCs w:val="24"/>
          <w:lang w:val="en-CA"/>
        </w:rPr>
      </w:pPr>
      <w:r w:rsidRPr="00BD670E">
        <w:rPr>
          <w:rFonts w:ascii="Arial" w:eastAsia="Times New Roman" w:hAnsi="Arial" w:cs="Arial"/>
          <w:sz w:val="24"/>
          <w:szCs w:val="24"/>
          <w:lang w:val="en-CA"/>
        </w:rPr>
        <w:t xml:space="preserve">• </w:t>
      </w:r>
      <w:r w:rsidRPr="00BD670E">
        <w:rPr>
          <w:rFonts w:ascii="Arial" w:eastAsia="Times New Roman" w:hAnsi="Arial" w:cs="Arial"/>
          <w:b/>
          <w:bCs/>
          <w:sz w:val="24"/>
          <w:szCs w:val="24"/>
          <w:lang w:val="en-CA"/>
        </w:rPr>
        <w:t xml:space="preserve"> Green text</w:t>
      </w:r>
      <w:r w:rsidRPr="00BD670E">
        <w:rPr>
          <w:rFonts w:ascii="Arial" w:eastAsia="Times New Roman" w:hAnsi="Arial" w:cs="Arial"/>
          <w:sz w:val="24"/>
          <w:szCs w:val="24"/>
          <w:lang w:val="en-CA"/>
        </w:rPr>
        <w:t xml:space="preserve">: Words or phrases that were </w:t>
      </w:r>
      <w:r w:rsidRPr="00BD670E">
        <w:rPr>
          <w:rFonts w:ascii="Arial" w:eastAsia="Times New Roman" w:hAnsi="Arial" w:cs="Arial"/>
          <w:b/>
          <w:bCs/>
          <w:sz w:val="24"/>
          <w:szCs w:val="24"/>
          <w:lang w:val="en-CA"/>
        </w:rPr>
        <w:t>added</w:t>
      </w:r>
      <w:r w:rsidRPr="00BD670E">
        <w:rPr>
          <w:rFonts w:ascii="Arial" w:eastAsia="Times New Roman" w:hAnsi="Arial" w:cs="Arial"/>
          <w:sz w:val="24"/>
          <w:szCs w:val="24"/>
          <w:lang w:val="en-CA"/>
        </w:rPr>
        <w:t xml:space="preserve"> by the AI during editing.</w:t>
      </w:r>
    </w:p>
    <w:p w14:paraId="2EDF7F27" w14:textId="0F4CF283" w:rsidR="00BD670E" w:rsidRPr="00BD670E" w:rsidRDefault="00BD670E" w:rsidP="00BD670E">
      <w:pPr>
        <w:spacing w:before="100" w:beforeAutospacing="1" w:after="100" w:afterAutospacing="1" w:line="240" w:lineRule="auto"/>
        <w:rPr>
          <w:rFonts w:ascii="Arial" w:eastAsia="Times New Roman" w:hAnsi="Arial" w:cs="Arial"/>
          <w:sz w:val="24"/>
          <w:szCs w:val="24"/>
          <w:lang w:val="en-CA"/>
        </w:rPr>
      </w:pPr>
      <w:r w:rsidRPr="00BD670E">
        <w:rPr>
          <w:rFonts w:ascii="Arial" w:eastAsia="Times New Roman" w:hAnsi="Arial" w:cs="Arial"/>
          <w:sz w:val="24"/>
          <w:szCs w:val="24"/>
          <w:lang w:val="en-CA"/>
        </w:rPr>
        <w:t xml:space="preserve">• </w:t>
      </w:r>
      <w:r w:rsidRPr="00BD670E">
        <w:rPr>
          <w:rFonts w:ascii="Arial" w:eastAsia="Times New Roman" w:hAnsi="Arial" w:cs="Arial"/>
          <w:b/>
          <w:bCs/>
          <w:sz w:val="24"/>
          <w:szCs w:val="24"/>
          <w:lang w:val="en-CA"/>
        </w:rPr>
        <w:t xml:space="preserve"> Red text with strikethroughs</w:t>
      </w:r>
      <w:r w:rsidRPr="00BD670E">
        <w:rPr>
          <w:rFonts w:ascii="Arial" w:eastAsia="Times New Roman" w:hAnsi="Arial" w:cs="Arial"/>
          <w:sz w:val="24"/>
          <w:szCs w:val="24"/>
          <w:lang w:val="en-CA"/>
        </w:rPr>
        <w:t xml:space="preserve">: Words or phrases that were </w:t>
      </w:r>
      <w:r w:rsidRPr="00BD670E">
        <w:rPr>
          <w:rFonts w:ascii="Arial" w:eastAsia="Times New Roman" w:hAnsi="Arial" w:cs="Arial"/>
          <w:b/>
          <w:bCs/>
          <w:sz w:val="24"/>
          <w:szCs w:val="24"/>
          <w:lang w:val="en-CA"/>
        </w:rPr>
        <w:t>removed</w:t>
      </w:r>
      <w:r w:rsidRPr="00BD670E">
        <w:rPr>
          <w:rFonts w:ascii="Arial" w:eastAsia="Times New Roman" w:hAnsi="Arial" w:cs="Arial"/>
          <w:sz w:val="24"/>
          <w:szCs w:val="24"/>
          <w:lang w:val="en-CA"/>
        </w:rPr>
        <w:t>.</w:t>
      </w:r>
    </w:p>
    <w:p w14:paraId="4F1DCF29" w14:textId="77777777" w:rsidR="00BD670E" w:rsidRPr="00BD670E" w:rsidRDefault="00BD670E" w:rsidP="00BD670E">
      <w:pPr>
        <w:spacing w:before="100" w:beforeAutospacing="1" w:after="100" w:afterAutospacing="1" w:line="240" w:lineRule="auto"/>
        <w:rPr>
          <w:rFonts w:ascii="Arial" w:eastAsia="Times New Roman" w:hAnsi="Arial" w:cs="Arial"/>
          <w:sz w:val="24"/>
          <w:szCs w:val="24"/>
          <w:lang w:val="en-CA"/>
        </w:rPr>
      </w:pPr>
      <w:r w:rsidRPr="00BD670E">
        <w:rPr>
          <w:rFonts w:ascii="Arial" w:eastAsia="Times New Roman" w:hAnsi="Arial" w:cs="Arial"/>
          <w:sz w:val="24"/>
          <w:szCs w:val="24"/>
          <w:lang w:val="en-CA"/>
        </w:rPr>
        <w:t xml:space="preserve">• </w:t>
      </w:r>
      <w:r w:rsidRPr="00BD670E">
        <w:rPr>
          <w:rFonts w:ascii="Arial" w:eastAsia="Times New Roman" w:hAnsi="Arial" w:cs="Arial"/>
          <w:b/>
          <w:bCs/>
          <w:sz w:val="24"/>
          <w:szCs w:val="24"/>
          <w:lang w:val="en-CA"/>
        </w:rPr>
        <w:t>Gray arrows (→)</w:t>
      </w:r>
      <w:r w:rsidRPr="00BD670E">
        <w:rPr>
          <w:rFonts w:ascii="Arial" w:eastAsia="Times New Roman" w:hAnsi="Arial" w:cs="Arial"/>
          <w:sz w:val="24"/>
          <w:szCs w:val="24"/>
          <w:lang w:val="en-CA"/>
        </w:rPr>
        <w:t xml:space="preserve">: Show how text was </w:t>
      </w:r>
      <w:r w:rsidRPr="00BD670E">
        <w:rPr>
          <w:rFonts w:ascii="Arial" w:eastAsia="Times New Roman" w:hAnsi="Arial" w:cs="Arial"/>
          <w:b/>
          <w:bCs/>
          <w:sz w:val="24"/>
          <w:szCs w:val="24"/>
          <w:lang w:val="en-CA"/>
        </w:rPr>
        <w:t>transformed</w:t>
      </w:r>
      <w:r w:rsidRPr="00BD670E">
        <w:rPr>
          <w:rFonts w:ascii="Arial" w:eastAsia="Times New Roman" w:hAnsi="Arial" w:cs="Arial"/>
          <w:sz w:val="24"/>
          <w:szCs w:val="24"/>
          <w:lang w:val="en-CA"/>
        </w:rPr>
        <w:t xml:space="preserve"> or replaced.</w:t>
      </w:r>
    </w:p>
    <w:p w14:paraId="45A1497C" w14:textId="77777777" w:rsidR="00BD670E" w:rsidRPr="00BD670E" w:rsidRDefault="00BD670E" w:rsidP="00BD670E">
      <w:pPr>
        <w:spacing w:before="100" w:beforeAutospacing="1" w:after="100" w:afterAutospacing="1" w:line="240" w:lineRule="auto"/>
        <w:rPr>
          <w:rFonts w:ascii="Arial" w:eastAsia="Times New Roman" w:hAnsi="Arial" w:cs="Arial"/>
          <w:sz w:val="24"/>
          <w:szCs w:val="24"/>
          <w:lang w:val="en-CA"/>
        </w:rPr>
      </w:pPr>
    </w:p>
    <w:p w14:paraId="578D01F9" w14:textId="42181AB7" w:rsidR="00BD670E" w:rsidRPr="009C62C2" w:rsidRDefault="00BD670E" w:rsidP="009C62C2">
      <w:pPr>
        <w:pStyle w:val="Heading3"/>
        <w:rPr>
          <w:rFonts w:cs="Arial"/>
          <w:lang w:val="en-CA"/>
        </w:rPr>
      </w:pPr>
      <w:r w:rsidRPr="009C62C2">
        <w:rPr>
          <w:rFonts w:cs="Arial"/>
          <w:lang w:val="en-CA"/>
        </w:rPr>
        <w:t xml:space="preserve"> </w:t>
      </w:r>
      <w:bookmarkStart w:id="34" w:name="_Toc195487437"/>
      <w:r w:rsidRPr="009C62C2">
        <w:rPr>
          <w:rFonts w:cs="Arial"/>
          <w:lang w:val="en-CA"/>
        </w:rPr>
        <w:t>Why It’s Helpful:</w:t>
      </w:r>
      <w:bookmarkEnd w:id="34"/>
    </w:p>
    <w:p w14:paraId="579184D3" w14:textId="77777777" w:rsidR="00BD670E" w:rsidRPr="00BD670E" w:rsidRDefault="00BD670E" w:rsidP="00BD670E">
      <w:pPr>
        <w:spacing w:before="100" w:beforeAutospacing="1" w:after="100" w:afterAutospacing="1" w:line="240" w:lineRule="auto"/>
        <w:rPr>
          <w:rFonts w:ascii="Arial" w:eastAsia="Times New Roman" w:hAnsi="Arial" w:cs="Arial"/>
          <w:sz w:val="24"/>
          <w:szCs w:val="24"/>
          <w:lang w:val="en-CA"/>
        </w:rPr>
      </w:pPr>
      <w:r w:rsidRPr="00BD670E">
        <w:rPr>
          <w:rFonts w:ascii="Arial" w:eastAsia="Times New Roman" w:hAnsi="Arial" w:cs="Arial"/>
          <w:sz w:val="24"/>
          <w:szCs w:val="24"/>
          <w:lang w:val="en-CA"/>
        </w:rPr>
        <w:t xml:space="preserve">• </w:t>
      </w:r>
      <w:r w:rsidRPr="00BD670E">
        <w:rPr>
          <w:rFonts w:ascii="Arial" w:eastAsia="Times New Roman" w:hAnsi="Arial" w:cs="Arial"/>
          <w:b/>
          <w:bCs/>
          <w:sz w:val="24"/>
          <w:szCs w:val="24"/>
          <w:lang w:val="en-CA"/>
        </w:rPr>
        <w:t>Editorial Transparency</w:t>
      </w:r>
      <w:r w:rsidRPr="00BD670E">
        <w:rPr>
          <w:rFonts w:ascii="Arial" w:eastAsia="Times New Roman" w:hAnsi="Arial" w:cs="Arial"/>
          <w:sz w:val="24"/>
          <w:szCs w:val="24"/>
          <w:lang w:val="en-CA"/>
        </w:rPr>
        <w:t>: Editors can clearly see what the original content was, and exactly how the AI changed it — no guessing or blind trust required.</w:t>
      </w:r>
    </w:p>
    <w:p w14:paraId="04A1648E" w14:textId="77777777" w:rsidR="00BD670E" w:rsidRPr="00BD670E" w:rsidRDefault="00BD670E" w:rsidP="00BD670E">
      <w:pPr>
        <w:spacing w:before="100" w:beforeAutospacing="1" w:after="100" w:afterAutospacing="1" w:line="240" w:lineRule="auto"/>
        <w:rPr>
          <w:rFonts w:ascii="Arial" w:eastAsia="Times New Roman" w:hAnsi="Arial" w:cs="Arial"/>
          <w:sz w:val="24"/>
          <w:szCs w:val="24"/>
          <w:lang w:val="en-CA"/>
        </w:rPr>
      </w:pPr>
      <w:r w:rsidRPr="00BD670E">
        <w:rPr>
          <w:rFonts w:ascii="Arial" w:eastAsia="Times New Roman" w:hAnsi="Arial" w:cs="Arial"/>
          <w:sz w:val="24"/>
          <w:szCs w:val="24"/>
          <w:lang w:val="en-CA"/>
        </w:rPr>
        <w:t xml:space="preserve">• </w:t>
      </w:r>
      <w:r w:rsidRPr="00BD670E">
        <w:rPr>
          <w:rFonts w:ascii="Arial" w:eastAsia="Times New Roman" w:hAnsi="Arial" w:cs="Arial"/>
          <w:b/>
          <w:bCs/>
          <w:sz w:val="24"/>
          <w:szCs w:val="24"/>
          <w:lang w:val="en-CA"/>
        </w:rPr>
        <w:t>Faster Review Process</w:t>
      </w:r>
      <w:r w:rsidRPr="00BD670E">
        <w:rPr>
          <w:rFonts w:ascii="Arial" w:eastAsia="Times New Roman" w:hAnsi="Arial" w:cs="Arial"/>
          <w:sz w:val="24"/>
          <w:szCs w:val="24"/>
          <w:lang w:val="en-CA"/>
        </w:rPr>
        <w:t>: Instead of re-reading entire documents, editors can focus only on the highlighted changes.</w:t>
      </w:r>
    </w:p>
    <w:p w14:paraId="3E9B3D27" w14:textId="77777777" w:rsidR="00BD670E" w:rsidRPr="00BD670E" w:rsidRDefault="00BD670E" w:rsidP="00BD670E">
      <w:pPr>
        <w:spacing w:before="100" w:beforeAutospacing="1" w:after="100" w:afterAutospacing="1" w:line="240" w:lineRule="auto"/>
        <w:rPr>
          <w:rFonts w:ascii="Arial" w:eastAsia="Times New Roman" w:hAnsi="Arial" w:cs="Arial"/>
          <w:sz w:val="24"/>
          <w:szCs w:val="24"/>
          <w:lang w:val="en-CA"/>
        </w:rPr>
      </w:pPr>
      <w:r w:rsidRPr="00BD670E">
        <w:rPr>
          <w:rFonts w:ascii="Arial" w:eastAsia="Times New Roman" w:hAnsi="Arial" w:cs="Arial"/>
          <w:sz w:val="24"/>
          <w:szCs w:val="24"/>
          <w:lang w:val="en-CA"/>
        </w:rPr>
        <w:t xml:space="preserve">• </w:t>
      </w:r>
      <w:r w:rsidRPr="00BD670E">
        <w:rPr>
          <w:rFonts w:ascii="Arial" w:eastAsia="Times New Roman" w:hAnsi="Arial" w:cs="Arial"/>
          <w:b/>
          <w:bCs/>
          <w:sz w:val="24"/>
          <w:szCs w:val="24"/>
          <w:lang w:val="en-CA"/>
        </w:rPr>
        <w:t>Quality Control</w:t>
      </w:r>
      <w:r w:rsidRPr="00BD670E">
        <w:rPr>
          <w:rFonts w:ascii="Arial" w:eastAsia="Times New Roman" w:hAnsi="Arial" w:cs="Arial"/>
          <w:sz w:val="24"/>
          <w:szCs w:val="24"/>
          <w:lang w:val="en-CA"/>
        </w:rPr>
        <w:t>: Enables detailed review of AI behavior to ensure tone, meaning, and style are preserved — crucial in coaching, psychological, or multi-author texts.</w:t>
      </w:r>
    </w:p>
    <w:p w14:paraId="6485E964" w14:textId="77777777" w:rsidR="00BD670E" w:rsidRPr="00BD670E" w:rsidRDefault="00BD670E" w:rsidP="00BD670E">
      <w:pPr>
        <w:spacing w:before="100" w:beforeAutospacing="1" w:after="100" w:afterAutospacing="1" w:line="240" w:lineRule="auto"/>
        <w:rPr>
          <w:rFonts w:ascii="Arial" w:eastAsia="Times New Roman" w:hAnsi="Arial" w:cs="Arial"/>
          <w:sz w:val="24"/>
          <w:szCs w:val="24"/>
          <w:lang w:val="en-CA"/>
        </w:rPr>
      </w:pPr>
      <w:r w:rsidRPr="00BD670E">
        <w:rPr>
          <w:rFonts w:ascii="Arial" w:eastAsia="Times New Roman" w:hAnsi="Arial" w:cs="Arial"/>
          <w:sz w:val="24"/>
          <w:szCs w:val="24"/>
          <w:lang w:val="en-CA"/>
        </w:rPr>
        <w:t xml:space="preserve">• </w:t>
      </w:r>
      <w:r w:rsidRPr="00BD670E">
        <w:rPr>
          <w:rFonts w:ascii="Arial" w:eastAsia="Times New Roman" w:hAnsi="Arial" w:cs="Arial"/>
          <w:b/>
          <w:bCs/>
          <w:sz w:val="24"/>
          <w:szCs w:val="24"/>
          <w:lang w:val="en-CA"/>
        </w:rPr>
        <w:t>Educational Feedback</w:t>
      </w:r>
      <w:r w:rsidRPr="00BD670E">
        <w:rPr>
          <w:rFonts w:ascii="Arial" w:eastAsia="Times New Roman" w:hAnsi="Arial" w:cs="Arial"/>
          <w:sz w:val="24"/>
          <w:szCs w:val="24"/>
          <w:lang w:val="en-CA"/>
        </w:rPr>
        <w:t>: Authors can learn from the edits, understanding where clarity or grammar was improved, and why.</w:t>
      </w:r>
    </w:p>
    <w:p w14:paraId="3AEB6674" w14:textId="015F74E8" w:rsidR="00BD670E" w:rsidRPr="00BD670E" w:rsidRDefault="00BD670E" w:rsidP="00BD670E">
      <w:pPr>
        <w:spacing w:before="100" w:beforeAutospacing="1" w:after="100" w:afterAutospacing="1" w:line="240" w:lineRule="auto"/>
        <w:rPr>
          <w:rFonts w:ascii="Arial" w:eastAsia="Times New Roman" w:hAnsi="Arial" w:cs="Arial"/>
          <w:sz w:val="24"/>
          <w:szCs w:val="24"/>
          <w:lang w:val="en-CA"/>
        </w:rPr>
      </w:pPr>
      <w:r w:rsidRPr="00BD670E">
        <w:rPr>
          <w:rFonts w:ascii="Arial" w:eastAsia="Times New Roman" w:hAnsi="Arial" w:cs="Arial"/>
          <w:sz w:val="24"/>
          <w:szCs w:val="24"/>
          <w:lang w:val="en-CA"/>
        </w:rPr>
        <w:t xml:space="preserve">• </w:t>
      </w:r>
      <w:r w:rsidRPr="00BD670E">
        <w:rPr>
          <w:rFonts w:ascii="Arial" w:eastAsia="Times New Roman" w:hAnsi="Arial" w:cs="Arial"/>
          <w:b/>
          <w:bCs/>
          <w:sz w:val="24"/>
          <w:szCs w:val="24"/>
          <w:lang w:val="en-CA"/>
        </w:rPr>
        <w:t>Supports Collaboration</w:t>
      </w:r>
      <w:r w:rsidRPr="00BD670E">
        <w:rPr>
          <w:rFonts w:ascii="Arial" w:eastAsia="Times New Roman" w:hAnsi="Arial" w:cs="Arial"/>
          <w:sz w:val="24"/>
          <w:szCs w:val="24"/>
          <w:lang w:val="en-CA"/>
        </w:rPr>
        <w:t>: This view can be shared with stakeholders to demonstrate how content is evolving, and to align on tone and accuracy.</w:t>
      </w:r>
    </w:p>
    <w:p w14:paraId="590DB0EA" w14:textId="46148EDF" w:rsidR="00BB4CC5" w:rsidRPr="009C62C2" w:rsidRDefault="00BD670E" w:rsidP="009C62C2">
      <w:pPr>
        <w:spacing w:after="0" w:line="240" w:lineRule="auto"/>
        <w:rPr>
          <w:rFonts w:ascii="Arial" w:eastAsia="Times New Roman" w:hAnsi="Arial" w:cs="Arial"/>
          <w:color w:val="0E0E0E"/>
          <w:sz w:val="21"/>
          <w:szCs w:val="21"/>
          <w:lang w:val="en-CA"/>
        </w:rPr>
      </w:pPr>
      <w:r w:rsidRPr="00BD670E">
        <w:rPr>
          <w:rFonts w:ascii="Apple Color Emoji" w:eastAsia="Times New Roman" w:hAnsi="Apple Color Emoji" w:cs="Apple Color Emoji"/>
          <w:color w:val="0E0E0E"/>
          <w:sz w:val="21"/>
          <w:szCs w:val="21"/>
          <w:lang w:val="en-CA"/>
        </w:rPr>
        <w:t>📝</w:t>
      </w:r>
      <w:r w:rsidRPr="00BD670E">
        <w:rPr>
          <w:rFonts w:ascii="Arial" w:eastAsia="Times New Roman" w:hAnsi="Arial" w:cs="Arial"/>
          <w:color w:val="0E0E0E"/>
          <w:sz w:val="21"/>
          <w:szCs w:val="21"/>
          <w:lang w:val="en-CA"/>
        </w:rPr>
        <w:t xml:space="preserve"> </w:t>
      </w:r>
      <w:r w:rsidRPr="00BD670E">
        <w:rPr>
          <w:rFonts w:ascii="Arial" w:eastAsia="Times New Roman" w:hAnsi="Arial" w:cs="Arial"/>
          <w:i/>
          <w:iCs/>
          <w:color w:val="0E0E0E"/>
          <w:sz w:val="21"/>
          <w:szCs w:val="21"/>
          <w:lang w:val="en-CA"/>
        </w:rPr>
        <w:t xml:space="preserve">This feature ensures </w:t>
      </w:r>
      <w:proofErr w:type="spellStart"/>
      <w:r w:rsidRPr="00BD670E">
        <w:rPr>
          <w:rFonts w:ascii="Arial" w:eastAsia="Times New Roman" w:hAnsi="Arial" w:cs="Arial"/>
          <w:i/>
          <w:iCs/>
          <w:color w:val="0E0E0E"/>
          <w:sz w:val="21"/>
          <w:szCs w:val="21"/>
          <w:lang w:val="en-CA"/>
        </w:rPr>
        <w:t>PersianAI</w:t>
      </w:r>
      <w:proofErr w:type="spellEnd"/>
      <w:r w:rsidRPr="00BD670E">
        <w:rPr>
          <w:rFonts w:ascii="Arial" w:eastAsia="Times New Roman" w:hAnsi="Arial" w:cs="Arial"/>
          <w:i/>
          <w:iCs/>
          <w:color w:val="0E0E0E"/>
          <w:sz w:val="21"/>
          <w:szCs w:val="21"/>
          <w:lang w:val="en-CA"/>
        </w:rPr>
        <w:t xml:space="preserve"> isn’t a “black box” — it’s a transparent partner that shows exactly how it improved the content.</w:t>
      </w:r>
    </w:p>
    <w:p w14:paraId="6336BCE3" w14:textId="6496CCC5" w:rsidR="00BD670E" w:rsidRPr="009C62C2" w:rsidRDefault="009C62C2" w:rsidP="00BB4CC5">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lastRenderedPageBreak/>
        <w:drawing>
          <wp:inline distT="0" distB="0" distL="0" distR="0" wp14:anchorId="083A9D94" wp14:editId="2CF7CD20">
            <wp:extent cx="5486400" cy="7153275"/>
            <wp:effectExtent l="0" t="0" r="0" b="0"/>
            <wp:docPr id="1299378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78601" name="Picture 1" descr="A screenshot of a computer&#10;&#10;AI-generated content may be incorrect."/>
                    <pic:cNvPicPr/>
                  </pic:nvPicPr>
                  <pic:blipFill>
                    <a:blip r:embed="rId16"/>
                    <a:stretch>
                      <a:fillRect/>
                    </a:stretch>
                  </pic:blipFill>
                  <pic:spPr>
                    <a:xfrm>
                      <a:off x="0" y="0"/>
                      <a:ext cx="5486400" cy="7153275"/>
                    </a:xfrm>
                    <a:prstGeom prst="rect">
                      <a:avLst/>
                    </a:prstGeom>
                  </pic:spPr>
                </pic:pic>
              </a:graphicData>
            </a:graphic>
          </wp:inline>
        </w:drawing>
      </w:r>
    </w:p>
    <w:p w14:paraId="7B6FF876" w14:textId="77777777" w:rsidR="009C62C2" w:rsidRPr="00BB4CC5" w:rsidRDefault="009C62C2" w:rsidP="00BB4CC5">
      <w:pPr>
        <w:spacing w:before="100" w:beforeAutospacing="1" w:after="100" w:afterAutospacing="1" w:line="240" w:lineRule="auto"/>
        <w:rPr>
          <w:rFonts w:ascii="Arial" w:eastAsia="Times New Roman" w:hAnsi="Arial" w:cs="Arial"/>
          <w:sz w:val="24"/>
          <w:szCs w:val="24"/>
          <w:lang w:val="en-CA"/>
        </w:rPr>
      </w:pPr>
    </w:p>
    <w:p w14:paraId="7D48F358" w14:textId="77777777" w:rsidR="00BB4CC5" w:rsidRPr="009C62C2" w:rsidRDefault="00BB4CC5" w:rsidP="00BB4CC5">
      <w:pPr>
        <w:pStyle w:val="Heading3"/>
        <w:rPr>
          <w:rFonts w:cs="Arial"/>
          <w:lang w:val="en-CA"/>
        </w:rPr>
      </w:pPr>
      <w:bookmarkStart w:id="35" w:name="_Toc195487438"/>
      <w:r w:rsidRPr="009C62C2">
        <w:rPr>
          <w:rFonts w:cs="Arial"/>
          <w:lang w:val="en-CA"/>
        </w:rPr>
        <w:lastRenderedPageBreak/>
        <w:t>What It Does:</w:t>
      </w:r>
      <w:bookmarkEnd w:id="35"/>
    </w:p>
    <w:p w14:paraId="72AC7E36"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Tracks </w:t>
      </w:r>
      <w:r w:rsidRPr="00BB4CC5">
        <w:rPr>
          <w:rFonts w:ascii="Arial" w:eastAsia="Times New Roman" w:hAnsi="Arial" w:cs="Arial"/>
          <w:b/>
          <w:bCs/>
          <w:sz w:val="24"/>
          <w:szCs w:val="24"/>
          <w:lang w:val="en-CA"/>
        </w:rPr>
        <w:t>every single word</w:t>
      </w:r>
      <w:r w:rsidRPr="00BB4CC5">
        <w:rPr>
          <w:rFonts w:ascii="Arial" w:eastAsia="Times New Roman" w:hAnsi="Arial" w:cs="Arial"/>
          <w:sz w:val="24"/>
          <w:szCs w:val="24"/>
          <w:lang w:val="en-CA"/>
        </w:rPr>
        <w:t xml:space="preserve"> the AI edits:</w:t>
      </w:r>
    </w:p>
    <w:p w14:paraId="5E72D893"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pple Color Emoji" w:eastAsia="Times New Roman" w:hAnsi="Apple Color Emoji" w:cs="Apple Color Emoji"/>
          <w:sz w:val="24"/>
          <w:szCs w:val="24"/>
          <w:lang w:val="en-CA"/>
        </w:rPr>
        <w:t>✅</w:t>
      </w:r>
      <w:r w:rsidRPr="00BB4CC5">
        <w:rPr>
          <w:rFonts w:ascii="Arial" w:eastAsia="Times New Roman" w:hAnsi="Arial" w:cs="Arial"/>
          <w:sz w:val="24"/>
          <w:szCs w:val="24"/>
          <w:lang w:val="en-CA"/>
        </w:rPr>
        <w:t xml:space="preserve"> Insertions</w:t>
      </w:r>
    </w:p>
    <w:p w14:paraId="76EB5C16"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pple Color Emoji" w:eastAsia="Times New Roman" w:hAnsi="Apple Color Emoji" w:cs="Apple Color Emoji"/>
          <w:sz w:val="24"/>
          <w:szCs w:val="24"/>
          <w:lang w:val="en-CA"/>
        </w:rPr>
        <w:t>✅</w:t>
      </w:r>
      <w:r w:rsidRPr="00BB4CC5">
        <w:rPr>
          <w:rFonts w:ascii="Arial" w:eastAsia="Times New Roman" w:hAnsi="Arial" w:cs="Arial"/>
          <w:sz w:val="24"/>
          <w:szCs w:val="24"/>
          <w:lang w:val="en-CA"/>
        </w:rPr>
        <w:t xml:space="preserve"> Replacements</w:t>
      </w:r>
    </w:p>
    <w:p w14:paraId="3E38AC48"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pple Color Emoji" w:eastAsia="Times New Roman" w:hAnsi="Apple Color Emoji" w:cs="Apple Color Emoji"/>
          <w:sz w:val="24"/>
          <w:szCs w:val="24"/>
          <w:lang w:val="en-CA"/>
        </w:rPr>
        <w:t>✅</w:t>
      </w:r>
      <w:r w:rsidRPr="00BB4CC5">
        <w:rPr>
          <w:rFonts w:ascii="Arial" w:eastAsia="Times New Roman" w:hAnsi="Arial" w:cs="Arial"/>
          <w:sz w:val="24"/>
          <w:szCs w:val="24"/>
          <w:lang w:val="en-CA"/>
        </w:rPr>
        <w:t xml:space="preserve"> Deletions</w:t>
      </w:r>
    </w:p>
    <w:p w14:paraId="1F361C67"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Displays a </w:t>
      </w:r>
      <w:r w:rsidRPr="00BB4CC5">
        <w:rPr>
          <w:rFonts w:ascii="Arial" w:eastAsia="Times New Roman" w:hAnsi="Arial" w:cs="Arial"/>
          <w:b/>
          <w:bCs/>
          <w:sz w:val="24"/>
          <w:szCs w:val="24"/>
          <w:lang w:val="en-CA"/>
        </w:rPr>
        <w:t>color-coded comparison</w:t>
      </w:r>
      <w:r w:rsidRPr="00BB4CC5">
        <w:rPr>
          <w:rFonts w:ascii="Arial" w:eastAsia="Times New Roman" w:hAnsi="Arial" w:cs="Arial"/>
          <w:sz w:val="24"/>
          <w:szCs w:val="24"/>
          <w:lang w:val="en-CA"/>
        </w:rPr>
        <w:t xml:space="preserve"> (HTML diff view)</w:t>
      </w:r>
    </w:p>
    <w:p w14:paraId="79EC5183"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Helps editors and stakeholders </w:t>
      </w:r>
      <w:r w:rsidRPr="00BB4CC5">
        <w:rPr>
          <w:rFonts w:ascii="Arial" w:eastAsia="Times New Roman" w:hAnsi="Arial" w:cs="Arial"/>
          <w:b/>
          <w:bCs/>
          <w:sz w:val="24"/>
          <w:szCs w:val="24"/>
          <w:lang w:val="en-CA"/>
        </w:rPr>
        <w:t>review changes line by line</w:t>
      </w:r>
    </w:p>
    <w:p w14:paraId="7A001455"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Includes </w:t>
      </w:r>
      <w:r w:rsidRPr="00BB4CC5">
        <w:rPr>
          <w:rFonts w:ascii="Arial" w:eastAsia="Times New Roman" w:hAnsi="Arial" w:cs="Arial"/>
          <w:b/>
          <w:bCs/>
          <w:sz w:val="24"/>
          <w:szCs w:val="24"/>
          <w:lang w:val="en-CA"/>
        </w:rPr>
        <w:t>change statistics</w:t>
      </w:r>
      <w:r w:rsidRPr="00BB4CC5">
        <w:rPr>
          <w:rFonts w:ascii="Arial" w:eastAsia="Times New Roman" w:hAnsi="Arial" w:cs="Arial"/>
          <w:sz w:val="24"/>
          <w:szCs w:val="24"/>
          <w:lang w:val="en-CA"/>
        </w:rPr>
        <w:t xml:space="preserve"> and version history</w:t>
      </w:r>
    </w:p>
    <w:p w14:paraId="701909EC" w14:textId="77777777" w:rsidR="00BB4CC5" w:rsidRPr="00BB4CC5" w:rsidRDefault="00BB4CC5" w:rsidP="00BB4CC5">
      <w:pPr>
        <w:spacing w:before="100" w:beforeAutospacing="1" w:after="100" w:afterAutospacing="1" w:line="240" w:lineRule="auto"/>
        <w:rPr>
          <w:rFonts w:ascii="Arial" w:eastAsia="Times New Roman" w:hAnsi="Arial" w:cs="Arial"/>
          <w:sz w:val="24"/>
          <w:szCs w:val="24"/>
          <w:lang w:val="en-CA"/>
        </w:rPr>
      </w:pPr>
    </w:p>
    <w:p w14:paraId="46493171" w14:textId="63ACF897" w:rsidR="009C62C2" w:rsidRPr="009C62C2" w:rsidRDefault="009C62C2" w:rsidP="009C62C2">
      <w:pPr>
        <w:pStyle w:val="Heading2"/>
      </w:pPr>
      <w:bookmarkStart w:id="36" w:name="_Toc195487439"/>
      <w:r w:rsidRPr="009C62C2">
        <w:t>Summary of Changes</w:t>
      </w:r>
      <w:r>
        <w:t>:</w:t>
      </w:r>
      <w:bookmarkEnd w:id="36"/>
    </w:p>
    <w:p w14:paraId="621DD281" w14:textId="4B0D860D" w:rsidR="009C62C2" w:rsidRPr="009C62C2" w:rsidRDefault="009C62C2" w:rsidP="009C62C2">
      <w:pPr>
        <w:pStyle w:val="p3"/>
        <w:rPr>
          <w:rFonts w:ascii="Arial" w:hAnsi="Arial" w:cs="Arial"/>
        </w:rPr>
      </w:pPr>
      <w:r w:rsidRPr="009C62C2">
        <w:rPr>
          <w:rFonts w:ascii="Arial" w:hAnsi="Arial" w:cs="Arial"/>
        </w:rPr>
        <w:t xml:space="preserve">One of the key </w:t>
      </w:r>
      <w:r w:rsidRPr="009C62C2">
        <w:rPr>
          <w:rStyle w:val="s1"/>
          <w:rFonts w:ascii="Arial" w:hAnsi="Arial" w:cs="Arial"/>
          <w:b/>
          <w:bCs/>
        </w:rPr>
        <w:t>optional features</w:t>
      </w:r>
      <w:r w:rsidRPr="009C62C2">
        <w:rPr>
          <w:rFonts w:ascii="Arial" w:hAnsi="Arial" w:cs="Arial"/>
        </w:rPr>
        <w:t xml:space="preserve"> available in </w:t>
      </w:r>
      <w:proofErr w:type="spellStart"/>
      <w:r w:rsidRPr="009C62C2">
        <w:rPr>
          <w:rFonts w:ascii="Arial" w:hAnsi="Arial" w:cs="Arial"/>
        </w:rPr>
        <w:t>PersianAI</w:t>
      </w:r>
      <w:proofErr w:type="spellEnd"/>
      <w:r w:rsidRPr="009C62C2">
        <w:rPr>
          <w:rFonts w:ascii="Arial" w:hAnsi="Arial" w:cs="Arial"/>
        </w:rPr>
        <w:t xml:space="preserve"> is the </w:t>
      </w:r>
      <w:r w:rsidRPr="009C62C2">
        <w:rPr>
          <w:rStyle w:val="s1"/>
          <w:rFonts w:ascii="Arial" w:hAnsi="Arial" w:cs="Arial"/>
          <w:b/>
          <w:bCs/>
        </w:rPr>
        <w:t>Summary of Changes</w:t>
      </w:r>
      <w:r w:rsidRPr="009C62C2">
        <w:rPr>
          <w:rFonts w:ascii="Arial" w:hAnsi="Arial" w:cs="Arial"/>
        </w:rPr>
        <w:t>, which provides a clear, numerical overview of all AI-generated edits.</w:t>
      </w:r>
    </w:p>
    <w:p w14:paraId="2D21897D" w14:textId="77777777" w:rsidR="009C62C2" w:rsidRDefault="009C62C2" w:rsidP="009C62C2">
      <w:pPr>
        <w:pStyle w:val="p3"/>
        <w:rPr>
          <w:rFonts w:ascii="Arial" w:hAnsi="Arial" w:cs="Arial"/>
        </w:rPr>
      </w:pPr>
      <w:r w:rsidRPr="009C62C2">
        <w:rPr>
          <w:rFonts w:ascii="Arial" w:hAnsi="Arial" w:cs="Arial"/>
        </w:rPr>
        <w:t xml:space="preserve">The following summary was automatically created for the </w:t>
      </w:r>
      <w:r w:rsidRPr="009C62C2">
        <w:rPr>
          <w:rStyle w:val="s1"/>
          <w:rFonts w:ascii="Arial" w:hAnsi="Arial" w:cs="Arial"/>
          <w:b/>
          <w:bCs/>
        </w:rPr>
        <w:t>sample Persian text</w:t>
      </w:r>
      <w:r w:rsidRPr="009C62C2">
        <w:rPr>
          <w:rFonts w:ascii="Arial" w:hAnsi="Arial" w:cs="Arial"/>
        </w:rPr>
        <w:t xml:space="preserve"> shown earlier (</w:t>
      </w:r>
      <w:r w:rsidRPr="009C62C2">
        <w:rPr>
          <w:rFonts w:ascii="Arial" w:hAnsi="Arial" w:cs="Arial"/>
          <w:i/>
          <w:iCs/>
        </w:rPr>
        <w:t>Original vs Edited Text</w:t>
      </w:r>
      <w:r w:rsidRPr="009C62C2">
        <w:rPr>
          <w:rFonts w:ascii="Arial" w:hAnsi="Arial" w:cs="Arial"/>
        </w:rPr>
        <w:t xml:space="preserve"> and </w:t>
      </w:r>
      <w:r w:rsidRPr="009C62C2">
        <w:rPr>
          <w:rFonts w:ascii="Arial" w:hAnsi="Arial" w:cs="Arial"/>
          <w:i/>
          <w:iCs/>
        </w:rPr>
        <w:t>Combined View</w:t>
      </w:r>
      <w:r w:rsidRPr="009C62C2">
        <w:rPr>
          <w:rFonts w:ascii="Arial" w:hAnsi="Arial" w:cs="Arial"/>
        </w:rPr>
        <w:t>).</w:t>
      </w:r>
    </w:p>
    <w:p w14:paraId="70A8FAB8" w14:textId="49D4E446" w:rsidR="009C62C2" w:rsidRDefault="003D00C5" w:rsidP="009C62C2">
      <w:pPr>
        <w:pStyle w:val="p3"/>
        <w:rPr>
          <w:rFonts w:ascii="Arial" w:hAnsi="Arial" w:cs="Arial"/>
        </w:rPr>
      </w:pPr>
      <w:r w:rsidRPr="003D00C5">
        <w:rPr>
          <w:rFonts w:ascii="Arial" w:hAnsi="Arial" w:cs="Arial"/>
        </w:rPr>
        <w:drawing>
          <wp:inline distT="0" distB="0" distL="0" distR="0" wp14:anchorId="07461AB7" wp14:editId="0EB6ED90">
            <wp:extent cx="5486400" cy="2057400"/>
            <wp:effectExtent l="0" t="0" r="0" b="0"/>
            <wp:docPr id="16857416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162" name="Picture 1" descr="A close-up of a white background&#10;&#10;AI-generated content may be incorrect."/>
                    <pic:cNvPicPr/>
                  </pic:nvPicPr>
                  <pic:blipFill>
                    <a:blip r:embed="rId17"/>
                    <a:stretch>
                      <a:fillRect/>
                    </a:stretch>
                  </pic:blipFill>
                  <pic:spPr>
                    <a:xfrm>
                      <a:off x="0" y="0"/>
                      <a:ext cx="5486400" cy="2057400"/>
                    </a:xfrm>
                    <a:prstGeom prst="rect">
                      <a:avLst/>
                    </a:prstGeom>
                  </pic:spPr>
                </pic:pic>
              </a:graphicData>
            </a:graphic>
          </wp:inline>
        </w:drawing>
      </w:r>
    </w:p>
    <w:p w14:paraId="36589783" w14:textId="77777777" w:rsidR="009C62C2" w:rsidRPr="009C62C2" w:rsidRDefault="009C62C2" w:rsidP="009C62C2">
      <w:pPr>
        <w:pStyle w:val="p3"/>
        <w:rPr>
          <w:rFonts w:ascii="Arial" w:hAnsi="Arial" w:cs="Arial"/>
        </w:rPr>
      </w:pPr>
    </w:p>
    <w:p w14:paraId="66DB9B79" w14:textId="77777777" w:rsidR="009C62C2" w:rsidRPr="009C62C2" w:rsidRDefault="009C62C2" w:rsidP="009C62C2">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b/>
          <w:bCs/>
          <w:sz w:val="24"/>
          <w:szCs w:val="24"/>
          <w:lang w:val="en-CA"/>
        </w:rPr>
        <w:t> Breakdown for This Sample:</w:t>
      </w:r>
    </w:p>
    <w:p w14:paraId="11E870DD" w14:textId="77777777" w:rsidR="009C62C2" w:rsidRPr="009C62C2" w:rsidRDefault="009C62C2" w:rsidP="009C62C2">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t>
      </w:r>
      <w:r w:rsidRPr="009C62C2">
        <w:rPr>
          <w:rFonts w:ascii="Arial" w:eastAsia="Times New Roman" w:hAnsi="Arial" w:cs="Arial"/>
          <w:b/>
          <w:bCs/>
          <w:sz w:val="24"/>
          <w:szCs w:val="24"/>
          <w:lang w:val="en-CA"/>
        </w:rPr>
        <w:t>Original Word Count</w:t>
      </w:r>
      <w:r w:rsidRPr="009C62C2">
        <w:rPr>
          <w:rFonts w:ascii="Arial" w:eastAsia="Times New Roman" w:hAnsi="Arial" w:cs="Arial"/>
          <w:sz w:val="24"/>
          <w:szCs w:val="24"/>
          <w:lang w:val="en-CA"/>
        </w:rPr>
        <w:t>: 2462</w:t>
      </w:r>
    </w:p>
    <w:p w14:paraId="1D3E8416" w14:textId="77777777" w:rsidR="009C62C2" w:rsidRPr="009C62C2" w:rsidRDefault="009C62C2" w:rsidP="009C62C2">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lastRenderedPageBreak/>
        <w:t xml:space="preserve">• </w:t>
      </w:r>
      <w:r w:rsidRPr="009C62C2">
        <w:rPr>
          <w:rFonts w:ascii="Arial" w:eastAsia="Times New Roman" w:hAnsi="Arial" w:cs="Arial"/>
          <w:b/>
          <w:bCs/>
          <w:sz w:val="24"/>
          <w:szCs w:val="24"/>
          <w:lang w:val="en-CA"/>
        </w:rPr>
        <w:t>Edited Word Count</w:t>
      </w:r>
      <w:r w:rsidRPr="009C62C2">
        <w:rPr>
          <w:rFonts w:ascii="Arial" w:eastAsia="Times New Roman" w:hAnsi="Arial" w:cs="Arial"/>
          <w:sz w:val="24"/>
          <w:szCs w:val="24"/>
          <w:lang w:val="en-CA"/>
        </w:rPr>
        <w:t>: 2210</w:t>
      </w:r>
    </w:p>
    <w:p w14:paraId="025E0382" w14:textId="77777777" w:rsidR="009C62C2" w:rsidRPr="009C62C2" w:rsidRDefault="009C62C2" w:rsidP="009C62C2">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t>
      </w:r>
      <w:r w:rsidRPr="009C62C2">
        <w:rPr>
          <w:rFonts w:ascii="Arial" w:eastAsia="Times New Roman" w:hAnsi="Arial" w:cs="Arial"/>
          <w:b/>
          <w:bCs/>
          <w:sz w:val="24"/>
          <w:szCs w:val="24"/>
          <w:lang w:val="en-CA"/>
        </w:rPr>
        <w:t>Word Count Difference</w:t>
      </w:r>
      <w:r w:rsidRPr="009C62C2">
        <w:rPr>
          <w:rFonts w:ascii="Arial" w:eastAsia="Times New Roman" w:hAnsi="Arial" w:cs="Arial"/>
          <w:sz w:val="24"/>
          <w:szCs w:val="24"/>
          <w:lang w:val="en-CA"/>
        </w:rPr>
        <w:t>: -252</w:t>
      </w:r>
    </w:p>
    <w:p w14:paraId="6BB93896" w14:textId="77777777" w:rsidR="009C62C2" w:rsidRPr="009C62C2" w:rsidRDefault="009C62C2" w:rsidP="009C62C2">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t>
      </w:r>
      <w:r w:rsidRPr="009C62C2">
        <w:rPr>
          <w:rFonts w:ascii="Arial" w:eastAsia="Times New Roman" w:hAnsi="Arial" w:cs="Arial"/>
          <w:b/>
          <w:bCs/>
          <w:sz w:val="24"/>
          <w:szCs w:val="24"/>
          <w:lang w:val="en-CA"/>
        </w:rPr>
        <w:t>Total Edits Detected</w:t>
      </w:r>
      <w:r w:rsidRPr="009C62C2">
        <w:rPr>
          <w:rFonts w:ascii="Arial" w:eastAsia="Times New Roman" w:hAnsi="Arial" w:cs="Arial"/>
          <w:sz w:val="24"/>
          <w:szCs w:val="24"/>
          <w:lang w:val="en-CA"/>
        </w:rPr>
        <w:t>: 463</w:t>
      </w:r>
    </w:p>
    <w:p w14:paraId="3BBCD2B3" w14:textId="77777777" w:rsidR="009C62C2" w:rsidRPr="009C62C2" w:rsidRDefault="009C62C2" w:rsidP="009C62C2">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t>
      </w:r>
      <w:r w:rsidRPr="009C62C2">
        <w:rPr>
          <w:rFonts w:ascii="Apple Color Emoji" w:eastAsia="Times New Roman" w:hAnsi="Apple Color Emoji" w:cs="Apple Color Emoji"/>
          <w:sz w:val="24"/>
          <w:szCs w:val="24"/>
          <w:lang w:val="en-CA"/>
        </w:rPr>
        <w:t>🔁</w:t>
      </w:r>
      <w:r w:rsidRPr="009C62C2">
        <w:rPr>
          <w:rFonts w:ascii="Arial" w:eastAsia="Times New Roman" w:hAnsi="Arial" w:cs="Arial"/>
          <w:sz w:val="24"/>
          <w:szCs w:val="24"/>
          <w:lang w:val="en-CA"/>
        </w:rPr>
        <w:t xml:space="preserve"> </w:t>
      </w:r>
      <w:r w:rsidRPr="009C62C2">
        <w:rPr>
          <w:rFonts w:ascii="Arial" w:eastAsia="Times New Roman" w:hAnsi="Arial" w:cs="Arial"/>
          <w:b/>
          <w:bCs/>
          <w:sz w:val="24"/>
          <w:szCs w:val="24"/>
          <w:lang w:val="en-CA"/>
        </w:rPr>
        <w:t>Replacements</w:t>
      </w:r>
      <w:r w:rsidRPr="009C62C2">
        <w:rPr>
          <w:rFonts w:ascii="Arial" w:eastAsia="Times New Roman" w:hAnsi="Arial" w:cs="Arial"/>
          <w:sz w:val="24"/>
          <w:szCs w:val="24"/>
          <w:lang w:val="en-CA"/>
        </w:rPr>
        <w:t>: 383</w:t>
      </w:r>
    </w:p>
    <w:p w14:paraId="55EBDF56" w14:textId="77777777" w:rsidR="009C62C2" w:rsidRPr="009C62C2" w:rsidRDefault="009C62C2" w:rsidP="009C62C2">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t>
      </w:r>
      <w:r w:rsidRPr="009C62C2">
        <w:rPr>
          <w:rFonts w:ascii="Apple Color Emoji" w:eastAsia="Times New Roman" w:hAnsi="Apple Color Emoji" w:cs="Apple Color Emoji"/>
          <w:sz w:val="24"/>
          <w:szCs w:val="24"/>
          <w:lang w:val="en-CA"/>
        </w:rPr>
        <w:t>❌</w:t>
      </w:r>
      <w:r w:rsidRPr="009C62C2">
        <w:rPr>
          <w:rFonts w:ascii="Arial" w:eastAsia="Times New Roman" w:hAnsi="Arial" w:cs="Arial"/>
          <w:sz w:val="24"/>
          <w:szCs w:val="24"/>
          <w:lang w:val="en-CA"/>
        </w:rPr>
        <w:t xml:space="preserve"> </w:t>
      </w:r>
      <w:r w:rsidRPr="009C62C2">
        <w:rPr>
          <w:rFonts w:ascii="Arial" w:eastAsia="Times New Roman" w:hAnsi="Arial" w:cs="Arial"/>
          <w:b/>
          <w:bCs/>
          <w:sz w:val="24"/>
          <w:szCs w:val="24"/>
          <w:lang w:val="en-CA"/>
        </w:rPr>
        <w:t>Deletions</w:t>
      </w:r>
      <w:r w:rsidRPr="009C62C2">
        <w:rPr>
          <w:rFonts w:ascii="Arial" w:eastAsia="Times New Roman" w:hAnsi="Arial" w:cs="Arial"/>
          <w:sz w:val="24"/>
          <w:szCs w:val="24"/>
          <w:lang w:val="en-CA"/>
        </w:rPr>
        <w:t>: 20</w:t>
      </w:r>
    </w:p>
    <w:p w14:paraId="449F6583" w14:textId="286982E2" w:rsidR="009C62C2" w:rsidRPr="009C62C2" w:rsidRDefault="009C62C2" w:rsidP="009C62C2">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t>
      </w:r>
      <w:r w:rsidRPr="009C62C2">
        <w:rPr>
          <w:rFonts w:ascii="Apple Color Emoji" w:eastAsia="Times New Roman" w:hAnsi="Apple Color Emoji" w:cs="Apple Color Emoji"/>
          <w:sz w:val="24"/>
          <w:szCs w:val="24"/>
          <w:lang w:val="en-CA"/>
        </w:rPr>
        <w:t>✅</w:t>
      </w:r>
      <w:r w:rsidRPr="009C62C2">
        <w:rPr>
          <w:rFonts w:ascii="Arial" w:eastAsia="Times New Roman" w:hAnsi="Arial" w:cs="Arial"/>
          <w:sz w:val="24"/>
          <w:szCs w:val="24"/>
          <w:lang w:val="en-CA"/>
        </w:rPr>
        <w:t xml:space="preserve"> </w:t>
      </w:r>
      <w:r w:rsidRPr="009C62C2">
        <w:rPr>
          <w:rFonts w:ascii="Arial" w:eastAsia="Times New Roman" w:hAnsi="Arial" w:cs="Arial"/>
          <w:b/>
          <w:bCs/>
          <w:sz w:val="24"/>
          <w:szCs w:val="24"/>
          <w:lang w:val="en-CA"/>
        </w:rPr>
        <w:t>Insertions</w:t>
      </w:r>
      <w:r w:rsidRPr="009C62C2">
        <w:rPr>
          <w:rFonts w:ascii="Arial" w:eastAsia="Times New Roman" w:hAnsi="Arial" w:cs="Arial"/>
          <w:sz w:val="24"/>
          <w:szCs w:val="24"/>
          <w:lang w:val="en-CA"/>
        </w:rPr>
        <w:t>: 60</w:t>
      </w:r>
    </w:p>
    <w:p w14:paraId="32061E45" w14:textId="77777777" w:rsidR="009C62C2" w:rsidRPr="009C62C2" w:rsidRDefault="009C62C2" w:rsidP="009C62C2">
      <w:pPr>
        <w:spacing w:after="0" w:line="240" w:lineRule="auto"/>
        <w:rPr>
          <w:rFonts w:ascii="Arial" w:eastAsia="Times New Roman" w:hAnsi="Arial" w:cs="Arial"/>
          <w:color w:val="0E0E0E"/>
          <w:sz w:val="21"/>
          <w:szCs w:val="21"/>
          <w:lang w:val="en-CA"/>
        </w:rPr>
      </w:pPr>
      <w:r w:rsidRPr="009C62C2">
        <w:rPr>
          <w:rFonts w:ascii="Apple Color Emoji" w:eastAsia="Times New Roman" w:hAnsi="Apple Color Emoji" w:cs="Apple Color Emoji"/>
          <w:color w:val="0E0E0E"/>
          <w:sz w:val="21"/>
          <w:szCs w:val="21"/>
          <w:lang w:val="en-CA"/>
        </w:rPr>
        <w:t>✅</w:t>
      </w:r>
      <w:r w:rsidRPr="009C62C2">
        <w:rPr>
          <w:rFonts w:ascii="Arial" w:eastAsia="Times New Roman" w:hAnsi="Arial" w:cs="Arial"/>
          <w:color w:val="0E0E0E"/>
          <w:sz w:val="21"/>
          <w:szCs w:val="21"/>
          <w:lang w:val="en-CA"/>
        </w:rPr>
        <w:t xml:space="preserve"> </w:t>
      </w:r>
      <w:r w:rsidRPr="009C62C2">
        <w:rPr>
          <w:rFonts w:ascii="Arial" w:eastAsia="Times New Roman" w:hAnsi="Arial" w:cs="Arial"/>
          <w:i/>
          <w:iCs/>
          <w:color w:val="0E0E0E"/>
          <w:sz w:val="21"/>
          <w:szCs w:val="21"/>
          <w:lang w:val="en-CA"/>
        </w:rPr>
        <w:t>Model used: gemini-1.5-pro-latest (fast editing mode)</w:t>
      </w:r>
    </w:p>
    <w:p w14:paraId="644781F7" w14:textId="77777777" w:rsidR="00BF5DF1" w:rsidRPr="009C62C2" w:rsidRDefault="00BF5DF1">
      <w:pPr>
        <w:rPr>
          <w:rFonts w:ascii="Arial" w:hAnsi="Arial" w:cs="Arial"/>
        </w:rPr>
      </w:pPr>
    </w:p>
    <w:p w14:paraId="6538BCF8" w14:textId="77777777" w:rsidR="003F5EA4" w:rsidRDefault="003F5EA4">
      <w:pPr>
        <w:rPr>
          <w:rFonts w:ascii="Arial" w:hAnsi="Arial" w:cs="Arial"/>
        </w:rPr>
      </w:pPr>
    </w:p>
    <w:p w14:paraId="57C7B84E" w14:textId="77777777" w:rsidR="003D00C5" w:rsidRPr="009C62C2" w:rsidRDefault="003D00C5" w:rsidP="003D00C5">
      <w:pPr>
        <w:pStyle w:val="Heading2"/>
        <w:rPr>
          <w:rFonts w:cs="Arial"/>
          <w:lang w:val="en-CA"/>
        </w:rPr>
      </w:pPr>
      <w:bookmarkStart w:id="37" w:name="_Toc195487440"/>
      <w:r w:rsidRPr="009C62C2">
        <w:rPr>
          <w:rFonts w:cs="Arial"/>
          <w:lang w:val="en-CA"/>
        </w:rPr>
        <w:t>English Translation Section</w:t>
      </w:r>
      <w:bookmarkEnd w:id="37"/>
    </w:p>
    <w:p w14:paraId="23F668FF" w14:textId="77777777" w:rsidR="003D00C5" w:rsidRPr="00BB4CC5" w:rsidRDefault="003D00C5" w:rsidP="003D00C5">
      <w:pPr>
        <w:spacing w:before="100" w:beforeAutospacing="1" w:after="100" w:afterAutospacing="1" w:line="240" w:lineRule="auto"/>
        <w:rPr>
          <w:rFonts w:ascii="Arial" w:eastAsia="Times New Roman" w:hAnsi="Arial" w:cs="Arial"/>
          <w:sz w:val="24"/>
          <w:szCs w:val="24"/>
          <w:lang w:val="en-CA"/>
        </w:rPr>
      </w:pPr>
    </w:p>
    <w:p w14:paraId="3F26BE40" w14:textId="77777777" w:rsidR="003D00C5" w:rsidRPr="009C62C2" w:rsidRDefault="003D00C5" w:rsidP="003D00C5">
      <w:pPr>
        <w:pStyle w:val="Heading3"/>
        <w:rPr>
          <w:rFonts w:cs="Arial"/>
          <w:lang w:val="en-CA"/>
        </w:rPr>
      </w:pPr>
      <w:bookmarkStart w:id="38" w:name="_Toc195487441"/>
      <w:r w:rsidRPr="009C62C2">
        <w:rPr>
          <w:rFonts w:cs="Arial"/>
          <w:lang w:val="en-CA"/>
        </w:rPr>
        <w:t>AI Model Selector (Translation)</w:t>
      </w:r>
      <w:bookmarkEnd w:id="38"/>
    </w:p>
    <w:p w14:paraId="4C5D7F41" w14:textId="77777777" w:rsidR="003D00C5" w:rsidRPr="00BB4CC5" w:rsidRDefault="003D00C5" w:rsidP="003D00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Choose your preferred AI model to convert Persian text into English. Options include:</w:t>
      </w:r>
    </w:p>
    <w:p w14:paraId="39E7D0EE" w14:textId="77777777" w:rsidR="003D00C5" w:rsidRPr="00BB4CC5" w:rsidRDefault="003D00C5" w:rsidP="003D00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Gemini Flash</w:t>
      </w:r>
      <w:r w:rsidRPr="00BB4CC5">
        <w:rPr>
          <w:rFonts w:ascii="Arial" w:eastAsia="Times New Roman" w:hAnsi="Arial" w:cs="Arial"/>
          <w:sz w:val="24"/>
          <w:szCs w:val="24"/>
          <w:lang w:val="en-CA"/>
        </w:rPr>
        <w:t xml:space="preserve"> – Fast, lightweight for live previews</w:t>
      </w:r>
    </w:p>
    <w:p w14:paraId="0D471F05" w14:textId="77777777" w:rsidR="003D00C5" w:rsidRPr="00BB4CC5" w:rsidRDefault="003D00C5" w:rsidP="003D00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Gemini Pro</w:t>
      </w:r>
      <w:r w:rsidRPr="00BB4CC5">
        <w:rPr>
          <w:rFonts w:ascii="Arial" w:eastAsia="Times New Roman" w:hAnsi="Arial" w:cs="Arial"/>
          <w:sz w:val="24"/>
          <w:szCs w:val="24"/>
          <w:lang w:val="en-CA"/>
        </w:rPr>
        <w:t xml:space="preserve"> – Context-rich, ideal for coaching/psychology tone</w:t>
      </w:r>
    </w:p>
    <w:p w14:paraId="7C7DAD26" w14:textId="77777777" w:rsidR="003D00C5" w:rsidRPr="00BB4CC5" w:rsidRDefault="003D00C5" w:rsidP="003D00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GPT-3.5 Turbo</w:t>
      </w:r>
      <w:r w:rsidRPr="00BB4CC5">
        <w:rPr>
          <w:rFonts w:ascii="Arial" w:eastAsia="Times New Roman" w:hAnsi="Arial" w:cs="Arial"/>
          <w:sz w:val="24"/>
          <w:szCs w:val="24"/>
          <w:lang w:val="en-CA"/>
        </w:rPr>
        <w:t xml:space="preserve"> – Balanced, general-purpose</w:t>
      </w:r>
    </w:p>
    <w:p w14:paraId="7C687CB1" w14:textId="77777777" w:rsidR="003D00C5" w:rsidRPr="00BB4CC5" w:rsidRDefault="003D00C5" w:rsidP="003D00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 </w:t>
      </w:r>
      <w:r w:rsidRPr="00BB4CC5">
        <w:rPr>
          <w:rFonts w:ascii="Arial" w:eastAsia="Times New Roman" w:hAnsi="Arial" w:cs="Arial"/>
          <w:b/>
          <w:bCs/>
          <w:sz w:val="24"/>
          <w:szCs w:val="24"/>
          <w:lang w:val="en-CA"/>
        </w:rPr>
        <w:t>GPT-4</w:t>
      </w:r>
      <w:r w:rsidRPr="00BB4CC5">
        <w:rPr>
          <w:rFonts w:ascii="Arial" w:eastAsia="Times New Roman" w:hAnsi="Arial" w:cs="Arial"/>
          <w:sz w:val="24"/>
          <w:szCs w:val="24"/>
          <w:lang w:val="en-CA"/>
        </w:rPr>
        <w:t xml:space="preserve"> – Highly accurate, ideal for final English drafts</w:t>
      </w:r>
    </w:p>
    <w:p w14:paraId="4F849619" w14:textId="77777777" w:rsidR="003D00C5" w:rsidRPr="00BB4CC5" w:rsidRDefault="003D00C5" w:rsidP="003D00C5">
      <w:pPr>
        <w:spacing w:before="100" w:beforeAutospacing="1" w:after="100" w:afterAutospacing="1" w:line="240" w:lineRule="auto"/>
        <w:rPr>
          <w:rFonts w:ascii="Arial" w:eastAsia="Times New Roman" w:hAnsi="Arial" w:cs="Arial"/>
          <w:sz w:val="24"/>
          <w:szCs w:val="24"/>
          <w:lang w:val="en-CA"/>
        </w:rPr>
      </w:pPr>
    </w:p>
    <w:p w14:paraId="2C7F2A67" w14:textId="77777777" w:rsidR="003D00C5" w:rsidRPr="009C62C2" w:rsidRDefault="003D00C5" w:rsidP="003D00C5">
      <w:pPr>
        <w:pStyle w:val="Heading3"/>
        <w:rPr>
          <w:rFonts w:cs="Arial"/>
        </w:rPr>
      </w:pPr>
      <w:bookmarkStart w:id="39" w:name="_Toc195487442"/>
      <w:r w:rsidRPr="009C62C2">
        <w:rPr>
          <w:rFonts w:cs="Arial"/>
        </w:rPr>
        <w:t>Translate Button</w:t>
      </w:r>
      <w:bookmarkEnd w:id="39"/>
    </w:p>
    <w:p w14:paraId="258A8BC9" w14:textId="77777777" w:rsidR="003D00C5" w:rsidRDefault="003D00C5" w:rsidP="003D00C5">
      <w:pPr>
        <w:spacing w:before="100" w:beforeAutospacing="1" w:after="100" w:afterAutospacing="1" w:line="240" w:lineRule="auto"/>
        <w:rPr>
          <w:rFonts w:ascii="Arial" w:eastAsia="Times New Roman" w:hAnsi="Arial" w:cs="Arial"/>
          <w:sz w:val="24"/>
          <w:szCs w:val="24"/>
          <w:lang w:val="en-CA"/>
        </w:rPr>
      </w:pPr>
      <w:r w:rsidRPr="00BB4CC5">
        <w:rPr>
          <w:rFonts w:ascii="Arial" w:eastAsia="Times New Roman" w:hAnsi="Arial" w:cs="Arial"/>
          <w:sz w:val="24"/>
          <w:szCs w:val="24"/>
          <w:lang w:val="en-CA"/>
        </w:rPr>
        <w:t xml:space="preserve">Click to receive a high-quality English translation. </w:t>
      </w:r>
      <w:proofErr w:type="spellStart"/>
      <w:r w:rsidRPr="00BB4CC5">
        <w:rPr>
          <w:rFonts w:ascii="Arial" w:eastAsia="Times New Roman" w:hAnsi="Arial" w:cs="Arial"/>
          <w:sz w:val="24"/>
          <w:szCs w:val="24"/>
          <w:lang w:val="en-CA"/>
        </w:rPr>
        <w:t>PersianAI</w:t>
      </w:r>
      <w:proofErr w:type="spellEnd"/>
      <w:r w:rsidRPr="00BB4CC5">
        <w:rPr>
          <w:rFonts w:ascii="Arial" w:eastAsia="Times New Roman" w:hAnsi="Arial" w:cs="Arial"/>
          <w:sz w:val="24"/>
          <w:szCs w:val="24"/>
          <w:lang w:val="en-CA"/>
        </w:rPr>
        <w:t xml:space="preserve"> ensures context, tone, and author intent are preserved across languages.</w:t>
      </w:r>
    </w:p>
    <w:p w14:paraId="6471FB21" w14:textId="77777777" w:rsidR="00BB295E" w:rsidRDefault="00BB295E" w:rsidP="003D00C5">
      <w:pPr>
        <w:spacing w:before="100" w:beforeAutospacing="1" w:after="100" w:afterAutospacing="1" w:line="240" w:lineRule="auto"/>
        <w:rPr>
          <w:rFonts w:ascii="Arial" w:eastAsia="Times New Roman" w:hAnsi="Arial" w:cs="Arial"/>
          <w:sz w:val="24"/>
          <w:szCs w:val="24"/>
          <w:lang w:val="en-CA"/>
        </w:rPr>
      </w:pPr>
    </w:p>
    <w:p w14:paraId="44CF7FE0" w14:textId="77777777" w:rsidR="00BB295E" w:rsidRDefault="00BB295E" w:rsidP="00BB295E">
      <w:pPr>
        <w:pStyle w:val="Heading3"/>
        <w:rPr>
          <w:rFonts w:cs="Arial"/>
        </w:rPr>
      </w:pPr>
      <w:bookmarkStart w:id="40" w:name="_Toc195487443"/>
      <w:r w:rsidRPr="00BB295E">
        <w:rPr>
          <w:rFonts w:cs="Arial"/>
        </w:rPr>
        <w:lastRenderedPageBreak/>
        <w:t>Sample English Translation Output</w:t>
      </w:r>
      <w:bookmarkEnd w:id="40"/>
    </w:p>
    <w:p w14:paraId="2C85B678" w14:textId="482D64A4" w:rsidR="00CF7704" w:rsidRDefault="00CF7704" w:rsidP="00CF7704">
      <w:pPr>
        <w:pStyle w:val="p1"/>
      </w:pPr>
      <w:r>
        <w:t xml:space="preserve">After editing the Persian text and reviewing the AI-generated changes, </w:t>
      </w:r>
      <w:proofErr w:type="spellStart"/>
      <w:r>
        <w:t>PersianAI</w:t>
      </w:r>
      <w:proofErr w:type="spellEnd"/>
      <w:r>
        <w:t xml:space="preserve"> also supports </w:t>
      </w:r>
      <w:r>
        <w:rPr>
          <w:rStyle w:val="s1"/>
          <w:b/>
          <w:bCs/>
        </w:rPr>
        <w:t>high-quality English translation</w:t>
      </w:r>
      <w:r>
        <w:t xml:space="preserve"> using the selected AI model.</w:t>
      </w:r>
    </w:p>
    <w:p w14:paraId="20B5DDEE" w14:textId="77777777" w:rsidR="00CF7704" w:rsidRDefault="00CF7704" w:rsidP="00CF7704">
      <w:pPr>
        <w:pStyle w:val="p1"/>
      </w:pPr>
      <w:r>
        <w:t xml:space="preserve">The screenshot below shows the </w:t>
      </w:r>
      <w:r>
        <w:rPr>
          <w:rStyle w:val="s1"/>
          <w:b/>
          <w:bCs/>
        </w:rPr>
        <w:t>final translated version</w:t>
      </w:r>
      <w:r>
        <w:t xml:space="preserve"> of the sample Persian content used in previous sections:</w:t>
      </w:r>
    </w:p>
    <w:p w14:paraId="3A814370" w14:textId="5F2295B9" w:rsidR="00BB295E" w:rsidRDefault="00CF7704" w:rsidP="00BB295E">
      <w:r w:rsidRPr="00CF7704">
        <w:drawing>
          <wp:inline distT="0" distB="0" distL="0" distR="0" wp14:anchorId="4CD6C31B" wp14:editId="70CBFC4E">
            <wp:extent cx="5486400" cy="6065520"/>
            <wp:effectExtent l="0" t="0" r="0" b="5080"/>
            <wp:docPr id="1872519598" name="Picture 1" descr="A screenshot of a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19598" name="Picture 1" descr="A screenshot of a text message&#10;&#10;AI-generated content may be incorrect."/>
                    <pic:cNvPicPr/>
                  </pic:nvPicPr>
                  <pic:blipFill>
                    <a:blip r:embed="rId18"/>
                    <a:stretch>
                      <a:fillRect/>
                    </a:stretch>
                  </pic:blipFill>
                  <pic:spPr>
                    <a:xfrm>
                      <a:off x="0" y="0"/>
                      <a:ext cx="5486400" cy="6065520"/>
                    </a:xfrm>
                    <a:prstGeom prst="rect">
                      <a:avLst/>
                    </a:prstGeom>
                  </pic:spPr>
                </pic:pic>
              </a:graphicData>
            </a:graphic>
          </wp:inline>
        </w:drawing>
      </w:r>
    </w:p>
    <w:p w14:paraId="5143DD39" w14:textId="77777777" w:rsidR="00CF7704" w:rsidRDefault="00CF7704" w:rsidP="00CF7704">
      <w:pPr>
        <w:pStyle w:val="Heading3"/>
      </w:pPr>
      <w:r>
        <w:rPr>
          <w:rStyle w:val="apple-converted-space"/>
          <w:b w:val="0"/>
          <w:bCs w:val="0"/>
        </w:rPr>
        <w:t> </w:t>
      </w:r>
      <w:bookmarkStart w:id="41" w:name="_Toc195487444"/>
      <w:r>
        <w:t>What This Shows:</w:t>
      </w:r>
      <w:bookmarkEnd w:id="41"/>
    </w:p>
    <w:p w14:paraId="338AB3EB" w14:textId="77777777" w:rsidR="00CF7704" w:rsidRDefault="00CF7704" w:rsidP="00CF7704">
      <w:pPr>
        <w:pStyle w:val="p2"/>
      </w:pPr>
      <w:r>
        <w:t>•</w:t>
      </w:r>
      <w:r>
        <w:rPr>
          <w:rStyle w:val="apple-tab-span"/>
        </w:rPr>
        <w:t xml:space="preserve"> </w:t>
      </w:r>
      <w:r>
        <w:t xml:space="preserve">The AI preserved the </w:t>
      </w:r>
      <w:r>
        <w:rPr>
          <w:rStyle w:val="s1"/>
          <w:rFonts w:eastAsiaTheme="majorEastAsia"/>
          <w:b/>
          <w:bCs/>
        </w:rPr>
        <w:t>original meaning and tone</w:t>
      </w:r>
      <w:r>
        <w:t xml:space="preserve"> of the text.</w:t>
      </w:r>
    </w:p>
    <w:p w14:paraId="6B24FA89" w14:textId="77777777" w:rsidR="00CF7704" w:rsidRDefault="00CF7704" w:rsidP="00CF7704">
      <w:pPr>
        <w:pStyle w:val="p2"/>
      </w:pPr>
      <w:r>
        <w:lastRenderedPageBreak/>
        <w:t>•</w:t>
      </w:r>
      <w:r>
        <w:rPr>
          <w:rStyle w:val="apple-tab-span"/>
        </w:rPr>
        <w:t xml:space="preserve"> </w:t>
      </w:r>
      <w:r>
        <w:t xml:space="preserve">Emotions, age-specific context, and cultural nuances were translated </w:t>
      </w:r>
      <w:r>
        <w:rPr>
          <w:rStyle w:val="s1"/>
          <w:rFonts w:eastAsiaTheme="majorEastAsia"/>
          <w:b/>
          <w:bCs/>
        </w:rPr>
        <w:t>fluently and naturally</w:t>
      </w:r>
      <w:r>
        <w:t>.</w:t>
      </w:r>
    </w:p>
    <w:p w14:paraId="04AC5482" w14:textId="77777777" w:rsidR="00CF7704" w:rsidRDefault="00CF7704" w:rsidP="00CF7704">
      <w:pPr>
        <w:pStyle w:val="p2"/>
      </w:pPr>
      <w:r>
        <w:t>•</w:t>
      </w:r>
      <w:r>
        <w:rPr>
          <w:rStyle w:val="apple-tab-span"/>
        </w:rPr>
        <w:t xml:space="preserve"> </w:t>
      </w:r>
      <w:r>
        <w:t>The voice of the speaker — a coach working with a teenage client — is maintained across languages.</w:t>
      </w:r>
    </w:p>
    <w:p w14:paraId="76643DC0" w14:textId="63F70DDA" w:rsidR="00CF7704" w:rsidRPr="00CF7704" w:rsidRDefault="00CF7704" w:rsidP="00CF7704">
      <w:pPr>
        <w:pStyle w:val="Heading3"/>
        <w:rPr>
          <w:lang w:val="en-CA"/>
        </w:rPr>
      </w:pPr>
      <w:bookmarkStart w:id="42" w:name="_Toc195487445"/>
      <w:r w:rsidRPr="00CF7704">
        <w:rPr>
          <w:lang w:val="en-CA"/>
        </w:rPr>
        <w:t>Why This Matters</w:t>
      </w:r>
      <w:bookmarkEnd w:id="42"/>
    </w:p>
    <w:p w14:paraId="7EA1F70B" w14:textId="77777777" w:rsidR="00CF7704" w:rsidRPr="00CF7704" w:rsidRDefault="00CF7704" w:rsidP="00CF7704">
      <w:pPr>
        <w:spacing w:before="100" w:beforeAutospacing="1" w:after="100" w:afterAutospacing="1" w:line="240" w:lineRule="auto"/>
        <w:rPr>
          <w:rFonts w:ascii="Times New Roman" w:eastAsia="Times New Roman" w:hAnsi="Times New Roman" w:cs="Times New Roman"/>
          <w:sz w:val="24"/>
          <w:szCs w:val="24"/>
          <w:lang w:val="en-CA"/>
        </w:rPr>
      </w:pPr>
      <w:r w:rsidRPr="00CF7704">
        <w:rPr>
          <w:rFonts w:ascii="Times New Roman" w:eastAsia="Times New Roman" w:hAnsi="Times New Roman" w:cs="Times New Roman"/>
          <w:sz w:val="24"/>
          <w:szCs w:val="24"/>
          <w:lang w:val="en-CA"/>
        </w:rPr>
        <w:t>This translation feature is especially helpful for:</w:t>
      </w:r>
    </w:p>
    <w:p w14:paraId="268F4A6C" w14:textId="77777777" w:rsidR="00CF7704" w:rsidRPr="00CF7704" w:rsidRDefault="00CF7704" w:rsidP="00CF7704">
      <w:pPr>
        <w:spacing w:before="100" w:beforeAutospacing="1" w:after="100" w:afterAutospacing="1" w:line="240" w:lineRule="auto"/>
        <w:rPr>
          <w:rFonts w:ascii="Times New Roman" w:eastAsia="Times New Roman" w:hAnsi="Times New Roman" w:cs="Times New Roman"/>
          <w:sz w:val="24"/>
          <w:szCs w:val="24"/>
          <w:lang w:val="en-CA"/>
        </w:rPr>
      </w:pPr>
      <w:r w:rsidRPr="00CF7704">
        <w:rPr>
          <w:rFonts w:ascii="Times New Roman" w:eastAsia="Times New Roman" w:hAnsi="Times New Roman" w:cs="Times New Roman"/>
          <w:sz w:val="24"/>
          <w:szCs w:val="24"/>
          <w:lang w:val="en-CA"/>
        </w:rPr>
        <w:t xml:space="preserve">• </w:t>
      </w:r>
      <w:r w:rsidRPr="00CF7704">
        <w:rPr>
          <w:rFonts w:ascii="Apple Color Emoji" w:eastAsia="Times New Roman" w:hAnsi="Apple Color Emoji" w:cs="Apple Color Emoji"/>
          <w:sz w:val="24"/>
          <w:szCs w:val="24"/>
          <w:lang w:val="en-CA"/>
        </w:rPr>
        <w:t>📚</w:t>
      </w:r>
      <w:r w:rsidRPr="00CF7704">
        <w:rPr>
          <w:rFonts w:ascii="Times New Roman" w:eastAsia="Times New Roman" w:hAnsi="Times New Roman" w:cs="Times New Roman"/>
          <w:sz w:val="24"/>
          <w:szCs w:val="24"/>
          <w:lang w:val="en-CA"/>
        </w:rPr>
        <w:t xml:space="preserve"> </w:t>
      </w:r>
      <w:r w:rsidRPr="00CF7704">
        <w:rPr>
          <w:rFonts w:ascii="Times New Roman" w:eastAsia="Times New Roman" w:hAnsi="Times New Roman" w:cs="Times New Roman"/>
          <w:b/>
          <w:bCs/>
          <w:sz w:val="24"/>
          <w:szCs w:val="24"/>
          <w:lang w:val="en-CA"/>
        </w:rPr>
        <w:t>Publishing bilingual books or coaching materials</w:t>
      </w:r>
    </w:p>
    <w:p w14:paraId="6226DA96" w14:textId="77777777" w:rsidR="00CF7704" w:rsidRPr="00CF7704" w:rsidRDefault="00CF7704" w:rsidP="00CF7704">
      <w:pPr>
        <w:spacing w:before="100" w:beforeAutospacing="1" w:after="100" w:afterAutospacing="1" w:line="240" w:lineRule="auto"/>
        <w:rPr>
          <w:rFonts w:ascii="Times New Roman" w:eastAsia="Times New Roman" w:hAnsi="Times New Roman" w:cs="Times New Roman"/>
          <w:sz w:val="24"/>
          <w:szCs w:val="24"/>
          <w:lang w:val="en-CA"/>
        </w:rPr>
      </w:pPr>
      <w:r w:rsidRPr="00CF7704">
        <w:rPr>
          <w:rFonts w:ascii="Times New Roman" w:eastAsia="Times New Roman" w:hAnsi="Times New Roman" w:cs="Times New Roman"/>
          <w:sz w:val="24"/>
          <w:szCs w:val="24"/>
          <w:lang w:val="en-CA"/>
        </w:rPr>
        <w:t xml:space="preserve">• </w:t>
      </w:r>
      <w:r w:rsidRPr="00CF7704">
        <w:rPr>
          <w:rFonts w:ascii="Apple Color Emoji" w:eastAsia="Times New Roman" w:hAnsi="Apple Color Emoji" w:cs="Apple Color Emoji"/>
          <w:sz w:val="24"/>
          <w:szCs w:val="24"/>
          <w:lang w:val="en-CA"/>
        </w:rPr>
        <w:t>🌍</w:t>
      </w:r>
      <w:r w:rsidRPr="00CF7704">
        <w:rPr>
          <w:rFonts w:ascii="Times New Roman" w:eastAsia="Times New Roman" w:hAnsi="Times New Roman" w:cs="Times New Roman"/>
          <w:sz w:val="24"/>
          <w:szCs w:val="24"/>
          <w:lang w:val="en-CA"/>
        </w:rPr>
        <w:t xml:space="preserve"> </w:t>
      </w:r>
      <w:r w:rsidRPr="00CF7704">
        <w:rPr>
          <w:rFonts w:ascii="Times New Roman" w:eastAsia="Times New Roman" w:hAnsi="Times New Roman" w:cs="Times New Roman"/>
          <w:b/>
          <w:bCs/>
          <w:sz w:val="24"/>
          <w:szCs w:val="24"/>
          <w:lang w:val="en-CA"/>
        </w:rPr>
        <w:t>Reaching non-Persian-speaking audiences</w:t>
      </w:r>
    </w:p>
    <w:p w14:paraId="079CA608" w14:textId="77777777" w:rsidR="00CF7704" w:rsidRPr="00CF7704" w:rsidRDefault="00CF7704" w:rsidP="00CF7704">
      <w:pPr>
        <w:spacing w:before="100" w:beforeAutospacing="1" w:after="100" w:afterAutospacing="1" w:line="240" w:lineRule="auto"/>
        <w:rPr>
          <w:rFonts w:ascii="Times New Roman" w:eastAsia="Times New Roman" w:hAnsi="Times New Roman" w:cs="Times New Roman"/>
          <w:sz w:val="24"/>
          <w:szCs w:val="24"/>
          <w:lang w:val="en-CA"/>
        </w:rPr>
      </w:pPr>
      <w:r w:rsidRPr="00CF7704">
        <w:rPr>
          <w:rFonts w:ascii="Times New Roman" w:eastAsia="Times New Roman" w:hAnsi="Times New Roman" w:cs="Times New Roman"/>
          <w:sz w:val="24"/>
          <w:szCs w:val="24"/>
          <w:lang w:val="en-CA"/>
        </w:rPr>
        <w:t xml:space="preserve">• </w:t>
      </w:r>
      <w:r w:rsidRPr="00CF7704">
        <w:rPr>
          <w:rFonts w:ascii="Apple Color Emoji" w:eastAsia="Times New Roman" w:hAnsi="Apple Color Emoji" w:cs="Apple Color Emoji"/>
          <w:sz w:val="24"/>
          <w:szCs w:val="24"/>
          <w:lang w:val="en-CA"/>
        </w:rPr>
        <w:t>🧠</w:t>
      </w:r>
      <w:r w:rsidRPr="00CF7704">
        <w:rPr>
          <w:rFonts w:ascii="Times New Roman" w:eastAsia="Times New Roman" w:hAnsi="Times New Roman" w:cs="Times New Roman"/>
          <w:sz w:val="24"/>
          <w:szCs w:val="24"/>
          <w:lang w:val="en-CA"/>
        </w:rPr>
        <w:t xml:space="preserve"> </w:t>
      </w:r>
      <w:r w:rsidRPr="00CF7704">
        <w:rPr>
          <w:rFonts w:ascii="Times New Roman" w:eastAsia="Times New Roman" w:hAnsi="Times New Roman" w:cs="Times New Roman"/>
          <w:b/>
          <w:bCs/>
          <w:sz w:val="24"/>
          <w:szCs w:val="24"/>
          <w:lang w:val="en-CA"/>
        </w:rPr>
        <w:t>Maintaining emotional and cultural accuracy</w:t>
      </w:r>
    </w:p>
    <w:p w14:paraId="1F9A25D9" w14:textId="77777777" w:rsidR="00CF7704" w:rsidRPr="00CF7704" w:rsidRDefault="00CF7704" w:rsidP="00CF7704">
      <w:pPr>
        <w:spacing w:before="100" w:beforeAutospacing="1" w:after="100" w:afterAutospacing="1" w:line="240" w:lineRule="auto"/>
        <w:rPr>
          <w:rFonts w:ascii="Times New Roman" w:eastAsia="Times New Roman" w:hAnsi="Times New Roman" w:cs="Times New Roman"/>
          <w:sz w:val="24"/>
          <w:szCs w:val="24"/>
          <w:lang w:val="en-CA"/>
        </w:rPr>
      </w:pPr>
      <w:r w:rsidRPr="00CF7704">
        <w:rPr>
          <w:rFonts w:ascii="Times New Roman" w:eastAsia="Times New Roman" w:hAnsi="Times New Roman" w:cs="Times New Roman"/>
          <w:sz w:val="24"/>
          <w:szCs w:val="24"/>
          <w:lang w:val="en-CA"/>
        </w:rPr>
        <w:t xml:space="preserve">• </w:t>
      </w:r>
      <w:r w:rsidRPr="00CF7704">
        <w:rPr>
          <w:rFonts w:ascii="Apple Color Emoji" w:eastAsia="Times New Roman" w:hAnsi="Apple Color Emoji" w:cs="Apple Color Emoji"/>
          <w:sz w:val="24"/>
          <w:szCs w:val="24"/>
          <w:lang w:val="en-CA"/>
        </w:rPr>
        <w:t>✍️</w:t>
      </w:r>
      <w:r w:rsidRPr="00CF7704">
        <w:rPr>
          <w:rFonts w:ascii="Times New Roman" w:eastAsia="Times New Roman" w:hAnsi="Times New Roman" w:cs="Times New Roman"/>
          <w:sz w:val="24"/>
          <w:szCs w:val="24"/>
          <w:lang w:val="en-CA"/>
        </w:rPr>
        <w:t xml:space="preserve"> </w:t>
      </w:r>
      <w:r w:rsidRPr="00CF7704">
        <w:rPr>
          <w:rFonts w:ascii="Times New Roman" w:eastAsia="Times New Roman" w:hAnsi="Times New Roman" w:cs="Times New Roman"/>
          <w:b/>
          <w:bCs/>
          <w:sz w:val="24"/>
          <w:szCs w:val="24"/>
          <w:lang w:val="en-CA"/>
        </w:rPr>
        <w:t>Saving time by automating high-quality first drafts</w:t>
      </w:r>
    </w:p>
    <w:p w14:paraId="77AABE5C" w14:textId="77777777" w:rsidR="00CF7704" w:rsidRPr="00CF7704" w:rsidRDefault="00CF7704" w:rsidP="00CF7704">
      <w:pPr>
        <w:spacing w:before="100" w:beforeAutospacing="1" w:after="100" w:afterAutospacing="1" w:line="240" w:lineRule="auto"/>
        <w:rPr>
          <w:rFonts w:ascii="Times New Roman" w:eastAsia="Times New Roman" w:hAnsi="Times New Roman" w:cs="Times New Roman"/>
          <w:sz w:val="24"/>
          <w:szCs w:val="24"/>
          <w:lang w:val="en-CA"/>
        </w:rPr>
      </w:pPr>
    </w:p>
    <w:p w14:paraId="6C55C907" w14:textId="77777777" w:rsidR="00CF7704" w:rsidRPr="00CF7704" w:rsidRDefault="00CF7704" w:rsidP="00CF7704">
      <w:pPr>
        <w:spacing w:after="0" w:line="240" w:lineRule="auto"/>
        <w:rPr>
          <w:rFonts w:ascii=".AppleSystemUIFont" w:eastAsia="Times New Roman" w:hAnsi=".AppleSystemUIFont" w:cs="Times New Roman"/>
          <w:color w:val="0E0E0E"/>
          <w:sz w:val="21"/>
          <w:szCs w:val="21"/>
          <w:lang w:val="en-CA"/>
        </w:rPr>
      </w:pPr>
      <w:proofErr w:type="spellStart"/>
      <w:r w:rsidRPr="00CF7704">
        <w:rPr>
          <w:rFonts w:ascii=".AppleSystemUIFont" w:eastAsia="Times New Roman" w:hAnsi=".AppleSystemUIFont" w:cs="Times New Roman"/>
          <w:color w:val="0E0E0E"/>
          <w:sz w:val="21"/>
          <w:szCs w:val="21"/>
          <w:lang w:val="en-CA"/>
        </w:rPr>
        <w:t>PersianAI</w:t>
      </w:r>
      <w:proofErr w:type="spellEnd"/>
      <w:r w:rsidRPr="00CF7704">
        <w:rPr>
          <w:rFonts w:ascii=".AppleSystemUIFont" w:eastAsia="Times New Roman" w:hAnsi=".AppleSystemUIFont" w:cs="Times New Roman"/>
          <w:color w:val="0E0E0E"/>
          <w:sz w:val="21"/>
          <w:szCs w:val="21"/>
          <w:lang w:val="en-CA"/>
        </w:rPr>
        <w:t xml:space="preserve"> ensures that authors and editors can produce fluent, meaningful English content without needing separate translators — while preserving the intent, voice, and rhythm of the original Persian text.</w:t>
      </w:r>
    </w:p>
    <w:p w14:paraId="053EDD98" w14:textId="77777777" w:rsidR="003D00C5" w:rsidRPr="009C62C2" w:rsidRDefault="003D00C5">
      <w:pPr>
        <w:rPr>
          <w:rFonts w:ascii="Arial" w:hAnsi="Arial" w:cs="Arial"/>
        </w:rPr>
      </w:pPr>
    </w:p>
    <w:p w14:paraId="171E4D08" w14:textId="77777777" w:rsidR="00FD353A" w:rsidRPr="009C62C2" w:rsidRDefault="00000000">
      <w:pPr>
        <w:pStyle w:val="Heading1"/>
        <w:rPr>
          <w:rFonts w:cs="Arial"/>
        </w:rPr>
      </w:pPr>
      <w:bookmarkStart w:id="43" w:name="_Toc195487446"/>
      <w:r w:rsidRPr="009C62C2">
        <w:rPr>
          <w:rFonts w:cs="Arial"/>
        </w:rPr>
        <w:t>Testing and Validation</w:t>
      </w:r>
      <w:bookmarkEnd w:id="43"/>
    </w:p>
    <w:p w14:paraId="007DE707" w14:textId="77777777" w:rsidR="00FD353A" w:rsidRPr="009C62C2" w:rsidRDefault="00000000">
      <w:pPr>
        <w:pStyle w:val="Heading2"/>
        <w:rPr>
          <w:rFonts w:cs="Arial"/>
        </w:rPr>
      </w:pPr>
      <w:bookmarkStart w:id="44" w:name="_Toc195487447"/>
      <w:r w:rsidRPr="009C62C2">
        <w:rPr>
          <w:rFonts w:cs="Arial"/>
        </w:rPr>
        <w:t>Testing Strategy</w:t>
      </w:r>
      <w:bookmarkEnd w:id="44"/>
    </w:p>
    <w:p w14:paraId="6A1238C6" w14:textId="77777777" w:rsidR="002D09E6" w:rsidRPr="009C62C2" w:rsidRDefault="002D09E6" w:rsidP="002D09E6">
      <w:pPr>
        <w:pStyle w:val="p1"/>
        <w:rPr>
          <w:rFonts w:ascii="Arial" w:hAnsi="Arial" w:cs="Arial"/>
        </w:rPr>
      </w:pPr>
      <w:r w:rsidRPr="009C62C2">
        <w:rPr>
          <w:rFonts w:ascii="Arial" w:hAnsi="Arial" w:cs="Arial"/>
        </w:rPr>
        <w:t xml:space="preserve">To ensure reliability, accuracy, and real-world applicability, </w:t>
      </w:r>
      <w:proofErr w:type="spellStart"/>
      <w:r w:rsidRPr="009C62C2">
        <w:rPr>
          <w:rFonts w:ascii="Arial" w:hAnsi="Arial" w:cs="Arial"/>
        </w:rPr>
        <w:t>PersianAI</w:t>
      </w:r>
      <w:proofErr w:type="spellEnd"/>
      <w:r w:rsidRPr="009C62C2">
        <w:rPr>
          <w:rFonts w:ascii="Arial" w:hAnsi="Arial" w:cs="Arial"/>
        </w:rPr>
        <w:t xml:space="preserve"> was rigorously tested across multiple levels:</w:t>
      </w:r>
    </w:p>
    <w:p w14:paraId="58190328" w14:textId="77777777" w:rsidR="002D09E6" w:rsidRPr="009C62C2" w:rsidRDefault="002D09E6" w:rsidP="002D09E6">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Unit Tests</w:t>
      </w:r>
      <w:r w:rsidRPr="009C62C2">
        <w:rPr>
          <w:rFonts w:ascii="Arial" w:hAnsi="Arial" w:cs="Arial"/>
        </w:rPr>
        <w:t>: Covered core logic such as text chunking, model selection, and change tracking</w:t>
      </w:r>
    </w:p>
    <w:p w14:paraId="529AFFB4" w14:textId="77777777" w:rsidR="002D09E6" w:rsidRPr="009C62C2" w:rsidRDefault="002D09E6" w:rsidP="002D09E6">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Integration Tests</w:t>
      </w:r>
      <w:r w:rsidRPr="009C62C2">
        <w:rPr>
          <w:rFonts w:ascii="Arial" w:hAnsi="Arial" w:cs="Arial"/>
        </w:rPr>
        <w:t xml:space="preserve">: Validated the full API pipeline, including </w:t>
      </w:r>
      <w:proofErr w:type="spellStart"/>
      <w:r w:rsidRPr="009C62C2">
        <w:rPr>
          <w:rFonts w:ascii="Arial" w:hAnsi="Arial" w:cs="Arial"/>
        </w:rPr>
        <w:t>FastAPI</w:t>
      </w:r>
      <w:proofErr w:type="spellEnd"/>
      <w:r w:rsidRPr="009C62C2">
        <w:rPr>
          <w:rFonts w:ascii="Arial" w:hAnsi="Arial" w:cs="Arial"/>
        </w:rPr>
        <w:t xml:space="preserve"> endpoints and model interactions</w:t>
      </w:r>
    </w:p>
    <w:p w14:paraId="1F5084FE" w14:textId="77777777" w:rsidR="002D09E6" w:rsidRPr="009C62C2" w:rsidRDefault="002D09E6" w:rsidP="002D09E6">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Performance Testing</w:t>
      </w:r>
      <w:r w:rsidRPr="009C62C2">
        <w:rPr>
          <w:rFonts w:ascii="Arial" w:hAnsi="Arial" w:cs="Arial"/>
        </w:rPr>
        <w:t>: Ensured the system handled long-form content efficiently in real-time scenarios</w:t>
      </w:r>
    </w:p>
    <w:p w14:paraId="6F0ACDA0" w14:textId="77777777" w:rsidR="002D09E6" w:rsidRPr="009C62C2" w:rsidRDefault="002D09E6" w:rsidP="002D09E6">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Security Testing</w:t>
      </w:r>
      <w:r w:rsidRPr="009C62C2">
        <w:rPr>
          <w:rFonts w:ascii="Arial" w:hAnsi="Arial" w:cs="Arial"/>
        </w:rPr>
        <w:t>: Included API key validation, rate limiting, and request error handling</w:t>
      </w:r>
    </w:p>
    <w:p w14:paraId="0D538E90" w14:textId="2BFE7445" w:rsidR="002D09E6" w:rsidRPr="009C62C2" w:rsidRDefault="002D09E6" w:rsidP="00FA63F7">
      <w:pPr>
        <w:pStyle w:val="p2"/>
        <w:rPr>
          <w:rFonts w:ascii="Arial" w:hAnsi="Arial" w:cs="Arial"/>
        </w:rPr>
      </w:pPr>
      <w:r w:rsidRPr="009C62C2">
        <w:rPr>
          <w:rFonts w:ascii="Arial" w:hAnsi="Arial" w:cs="Arial"/>
        </w:rPr>
        <w:lastRenderedPageBreak/>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User Acceptance Testing (UAT)</w:t>
      </w:r>
      <w:r w:rsidRPr="009C62C2">
        <w:rPr>
          <w:rFonts w:ascii="Arial" w:hAnsi="Arial" w:cs="Arial"/>
        </w:rPr>
        <w:t>: Conducted weekly demo sessions with project stakeholders to evaluate editing accuracy, efficiency, and content alignment</w:t>
      </w:r>
    </w:p>
    <w:p w14:paraId="243AAFD6" w14:textId="4D3EC10C" w:rsidR="002D09E6" w:rsidRPr="009C62C2" w:rsidRDefault="002D09E6" w:rsidP="002D09E6">
      <w:pPr>
        <w:pStyle w:val="Heading2"/>
        <w:rPr>
          <w:rFonts w:cs="Arial"/>
        </w:rPr>
      </w:pPr>
      <w:bookmarkStart w:id="45" w:name="_Toc195487448"/>
      <w:r w:rsidRPr="009C62C2">
        <w:rPr>
          <w:rFonts w:cs="Arial"/>
        </w:rPr>
        <w:t>User Acceptance Testing (UAT)</w:t>
      </w:r>
      <w:bookmarkEnd w:id="45"/>
    </w:p>
    <w:p w14:paraId="01525148" w14:textId="77777777" w:rsidR="00FA63F7" w:rsidRPr="009C62C2" w:rsidRDefault="002D09E6" w:rsidP="002D09E6">
      <w:pPr>
        <w:pStyle w:val="p1"/>
        <w:rPr>
          <w:rFonts w:ascii="Arial" w:hAnsi="Arial" w:cs="Arial"/>
        </w:rPr>
      </w:pPr>
      <w:r w:rsidRPr="009C62C2">
        <w:rPr>
          <w:rFonts w:ascii="Arial" w:hAnsi="Arial" w:cs="Arial"/>
        </w:rPr>
        <w:t xml:space="preserve">Weekly demo sessions were held with stakeholders involved in the multi-author psychology coaching book. During these sessions, </w:t>
      </w:r>
      <w:proofErr w:type="spellStart"/>
      <w:r w:rsidRPr="009C62C2">
        <w:rPr>
          <w:rFonts w:ascii="Arial" w:hAnsi="Arial" w:cs="Arial"/>
        </w:rPr>
        <w:t>PersianAI’s</w:t>
      </w:r>
      <w:proofErr w:type="spellEnd"/>
      <w:r w:rsidRPr="009C62C2">
        <w:rPr>
          <w:rFonts w:ascii="Arial" w:hAnsi="Arial" w:cs="Arial"/>
        </w:rPr>
        <w:t xml:space="preserve"> model outputs were reviewed collaboratively to assess how accurately the system edited and translated complex content. The team measured improvements in editing efficiency, evaluated the preservation of tone and author intent, and provided qualitative feedback. </w:t>
      </w:r>
    </w:p>
    <w:p w14:paraId="55B06E9E" w14:textId="6E0CEFA4" w:rsidR="002D09E6" w:rsidRPr="009C62C2" w:rsidRDefault="002D09E6" w:rsidP="002D09E6">
      <w:pPr>
        <w:pStyle w:val="p1"/>
        <w:rPr>
          <w:rFonts w:ascii="Arial" w:hAnsi="Arial" w:cs="Arial"/>
        </w:rPr>
      </w:pPr>
      <w:r w:rsidRPr="009C62C2">
        <w:rPr>
          <w:rFonts w:ascii="Arial" w:hAnsi="Arial" w:cs="Arial"/>
        </w:rPr>
        <w:t>These insights were directly used to fine-tune prompt templates, model selection strategies, and editing logic — ensuring the system evolved in alignment with publishing standards.</w:t>
      </w:r>
    </w:p>
    <w:p w14:paraId="01DEB560" w14:textId="77777777" w:rsidR="002D09E6" w:rsidRPr="009C62C2" w:rsidRDefault="002D09E6">
      <w:pPr>
        <w:pStyle w:val="Heading2"/>
        <w:rPr>
          <w:rFonts w:cs="Arial"/>
        </w:rPr>
      </w:pPr>
    </w:p>
    <w:p w14:paraId="2AC07BAB" w14:textId="47A436FF" w:rsidR="00FD353A" w:rsidRPr="009C62C2" w:rsidRDefault="00000000">
      <w:pPr>
        <w:pStyle w:val="Heading2"/>
        <w:rPr>
          <w:rFonts w:cs="Arial"/>
        </w:rPr>
      </w:pPr>
      <w:bookmarkStart w:id="46" w:name="_Toc195487449"/>
      <w:r w:rsidRPr="009C62C2">
        <w:rPr>
          <w:rFonts w:cs="Arial"/>
        </w:rPr>
        <w:t>Validation Methods</w:t>
      </w:r>
      <w:bookmarkEnd w:id="46"/>
    </w:p>
    <w:p w14:paraId="25E44A80" w14:textId="77777777" w:rsidR="002D09E6" w:rsidRPr="009C62C2" w:rsidRDefault="002D09E6" w:rsidP="002D09E6">
      <w:pPr>
        <w:pStyle w:val="p1"/>
        <w:rPr>
          <w:rFonts w:ascii="Arial" w:hAnsi="Arial" w:cs="Arial"/>
        </w:rPr>
      </w:pPr>
      <w:r w:rsidRPr="009C62C2">
        <w:rPr>
          <w:rFonts w:ascii="Arial" w:hAnsi="Arial" w:cs="Arial"/>
        </w:rPr>
        <w:t>The final output quality was assessed using a combination of automated and human-centered methods:</w:t>
      </w:r>
    </w:p>
    <w:p w14:paraId="420AC9D2" w14:textId="77777777" w:rsidR="002D09E6" w:rsidRPr="009C62C2" w:rsidRDefault="002D09E6" w:rsidP="002D09E6">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Automated quality scoring</w:t>
      </w:r>
      <w:r w:rsidRPr="009C62C2">
        <w:rPr>
          <w:rFonts w:ascii="Arial" w:hAnsi="Arial" w:cs="Arial"/>
        </w:rPr>
        <w:t xml:space="preserve"> based on structure, tone, and grammar</w:t>
      </w:r>
    </w:p>
    <w:p w14:paraId="32ED5568" w14:textId="77777777" w:rsidR="002D09E6" w:rsidRPr="009C62C2" w:rsidRDefault="002D09E6" w:rsidP="002D09E6">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Expert review</w:t>
      </w:r>
      <w:r w:rsidRPr="009C62C2">
        <w:rPr>
          <w:rFonts w:ascii="Arial" w:hAnsi="Arial" w:cs="Arial"/>
        </w:rPr>
        <w:t xml:space="preserve"> of edited and translated content by native Persian-speaking professionals</w:t>
      </w:r>
    </w:p>
    <w:p w14:paraId="55F241A2" w14:textId="77777777" w:rsidR="002D09E6" w:rsidRPr="009C62C2" w:rsidRDefault="002D09E6" w:rsidP="002D09E6">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User feedback analysis</w:t>
      </w:r>
      <w:r w:rsidRPr="009C62C2">
        <w:rPr>
          <w:rFonts w:ascii="Arial" w:hAnsi="Arial" w:cs="Arial"/>
        </w:rPr>
        <w:t xml:space="preserve"> from internal testing and review sessions</w:t>
      </w:r>
    </w:p>
    <w:p w14:paraId="49CCCF4C" w14:textId="77777777" w:rsidR="002D09E6" w:rsidRPr="009C62C2" w:rsidRDefault="002D09E6" w:rsidP="002D09E6">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pple Color Emoji" w:hAnsi="Apple Color Emoji" w:cs="Apple Color Emoji"/>
        </w:rPr>
        <w:t>✅</w:t>
      </w:r>
      <w:r w:rsidRPr="009C62C2">
        <w:rPr>
          <w:rFonts w:ascii="Arial" w:hAnsi="Arial" w:cs="Arial"/>
        </w:rPr>
        <w:t xml:space="preserve"> </w:t>
      </w:r>
      <w:r w:rsidRPr="009C62C2">
        <w:rPr>
          <w:rStyle w:val="s1"/>
          <w:rFonts w:ascii="Arial" w:hAnsi="Arial" w:cs="Arial"/>
          <w:b/>
          <w:bCs/>
        </w:rPr>
        <w:t>A/B testing</w:t>
      </w:r>
      <w:r w:rsidRPr="009C62C2">
        <w:rPr>
          <w:rFonts w:ascii="Arial" w:hAnsi="Arial" w:cs="Arial"/>
        </w:rPr>
        <w:t xml:space="preserve"> between different LLMs (e.g., OpenAI vs Gemini) to optimize results per content type</w:t>
      </w:r>
    </w:p>
    <w:p w14:paraId="55949E64" w14:textId="4E04F45F" w:rsidR="009A6D31" w:rsidRPr="009C62C2" w:rsidRDefault="00000000" w:rsidP="00FA63F7">
      <w:pPr>
        <w:pStyle w:val="Heading1"/>
        <w:rPr>
          <w:rFonts w:cs="Arial"/>
        </w:rPr>
      </w:pPr>
      <w:bookmarkStart w:id="47" w:name="_Toc195487450"/>
      <w:r w:rsidRPr="009C62C2">
        <w:rPr>
          <w:rFonts w:cs="Arial"/>
        </w:rPr>
        <w:t>Code Documentation</w:t>
      </w:r>
      <w:bookmarkEnd w:id="47"/>
    </w:p>
    <w:p w14:paraId="07FA7615" w14:textId="008F2C1E" w:rsidR="004759A3" w:rsidRPr="009C62C2" w:rsidRDefault="004759A3" w:rsidP="00FA63F7">
      <w:pPr>
        <w:pStyle w:val="Heading2"/>
        <w:rPr>
          <w:rFonts w:cs="Arial"/>
        </w:rPr>
      </w:pPr>
      <w:r w:rsidRPr="009C62C2">
        <w:rPr>
          <w:rFonts w:cs="Arial"/>
        </w:rPr>
        <w:t xml:space="preserve"> </w:t>
      </w:r>
      <w:bookmarkStart w:id="48" w:name="_Toc195487451"/>
      <w:r w:rsidRPr="009C62C2">
        <w:rPr>
          <w:rFonts w:cs="Arial"/>
        </w:rPr>
        <w:t>Overview of Key Files</w:t>
      </w:r>
      <w:bookmarkEnd w:id="48"/>
    </w:p>
    <w:p w14:paraId="2E90BB4D" w14:textId="77777777" w:rsidR="004759A3" w:rsidRPr="009C62C2" w:rsidRDefault="004759A3" w:rsidP="004759A3">
      <w:pPr>
        <w:pStyle w:val="p3"/>
        <w:rPr>
          <w:rFonts w:ascii="Arial" w:hAnsi="Arial" w:cs="Arial"/>
        </w:rPr>
      </w:pPr>
      <w:r w:rsidRPr="009C62C2">
        <w:rPr>
          <w:rFonts w:ascii="Arial" w:hAnsi="Arial" w:cs="Arial"/>
        </w:rPr>
        <w:t xml:space="preserve">This section provides a high-level summary of the main Python modules that make up the </w:t>
      </w:r>
      <w:proofErr w:type="spellStart"/>
      <w:r w:rsidRPr="009C62C2">
        <w:rPr>
          <w:rFonts w:ascii="Arial" w:hAnsi="Arial" w:cs="Arial"/>
        </w:rPr>
        <w:t>PersianAI</w:t>
      </w:r>
      <w:proofErr w:type="spellEnd"/>
      <w:r w:rsidRPr="009C62C2">
        <w:rPr>
          <w:rFonts w:ascii="Arial" w:hAnsi="Arial" w:cs="Arial"/>
        </w:rPr>
        <w:t xml:space="preserve"> system. Each file plays a specific role in the editing and translation workflow.</w:t>
      </w:r>
    </w:p>
    <w:p w14:paraId="726E714C" w14:textId="77777777" w:rsidR="004759A3" w:rsidRDefault="004759A3" w:rsidP="004759A3">
      <w:pPr>
        <w:pStyle w:val="p3"/>
        <w:rPr>
          <w:rFonts w:ascii="Arial" w:hAnsi="Arial" w:cs="Arial"/>
        </w:rPr>
      </w:pPr>
    </w:p>
    <w:p w14:paraId="7D03BD0F" w14:textId="77777777" w:rsidR="003D00C5" w:rsidRDefault="003D00C5" w:rsidP="004759A3">
      <w:pPr>
        <w:pStyle w:val="p3"/>
        <w:rPr>
          <w:rFonts w:ascii="Arial" w:hAnsi="Arial" w:cs="Arial"/>
        </w:rPr>
      </w:pPr>
    </w:p>
    <w:p w14:paraId="1D09E84E" w14:textId="77777777" w:rsidR="003D00C5" w:rsidRPr="009C62C2" w:rsidRDefault="003D00C5" w:rsidP="004759A3">
      <w:pPr>
        <w:pStyle w:val="p3"/>
        <w:rPr>
          <w:rFonts w:ascii="Arial" w:hAnsi="Arial" w:cs="Arial"/>
        </w:rPr>
      </w:pPr>
    </w:p>
    <w:tbl>
      <w:tblPr>
        <w:tblStyle w:val="PlainTable1"/>
        <w:tblW w:w="9133" w:type="dxa"/>
        <w:tblLook w:val="04A0" w:firstRow="1" w:lastRow="0" w:firstColumn="1" w:lastColumn="0" w:noHBand="0" w:noVBand="1"/>
      </w:tblPr>
      <w:tblGrid>
        <w:gridCol w:w="2537"/>
        <w:gridCol w:w="6596"/>
      </w:tblGrid>
      <w:tr w:rsidR="004759A3" w:rsidRPr="004759A3" w14:paraId="18DAB48E" w14:textId="77777777" w:rsidTr="00FA63F7">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hideMark/>
          </w:tcPr>
          <w:p w14:paraId="6D7E6C53" w14:textId="77777777" w:rsidR="004759A3" w:rsidRPr="004759A3" w:rsidRDefault="004759A3" w:rsidP="004759A3">
            <w:pPr>
              <w:spacing w:before="100" w:beforeAutospacing="1" w:after="100" w:afterAutospacing="1"/>
              <w:jc w:val="center"/>
              <w:rPr>
                <w:rFonts w:ascii="Arial" w:eastAsia="Times New Roman" w:hAnsi="Arial" w:cs="Arial"/>
                <w:sz w:val="24"/>
                <w:szCs w:val="24"/>
                <w:lang w:val="en-CA"/>
              </w:rPr>
            </w:pPr>
            <w:r w:rsidRPr="004759A3">
              <w:rPr>
                <w:rFonts w:ascii="Arial" w:eastAsia="Times New Roman" w:hAnsi="Arial" w:cs="Arial"/>
                <w:sz w:val="24"/>
                <w:szCs w:val="24"/>
                <w:lang w:val="en-CA"/>
              </w:rPr>
              <w:t>File Name</w:t>
            </w:r>
          </w:p>
        </w:tc>
        <w:tc>
          <w:tcPr>
            <w:tcW w:w="0" w:type="auto"/>
            <w:hideMark/>
          </w:tcPr>
          <w:p w14:paraId="260E979A" w14:textId="77777777" w:rsidR="004759A3" w:rsidRPr="004759A3" w:rsidRDefault="004759A3" w:rsidP="004759A3">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Purpose</w:t>
            </w:r>
          </w:p>
        </w:tc>
      </w:tr>
      <w:tr w:rsidR="004759A3" w:rsidRPr="004759A3" w14:paraId="2E7E98C8" w14:textId="77777777" w:rsidTr="00FA63F7">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0" w:type="auto"/>
            <w:hideMark/>
          </w:tcPr>
          <w:p w14:paraId="194D7B9D" w14:textId="77777777" w:rsidR="004759A3" w:rsidRPr="004759A3" w:rsidRDefault="004759A3" w:rsidP="004759A3">
            <w:pPr>
              <w:spacing w:before="100" w:beforeAutospacing="1" w:after="100" w:afterAutospacing="1"/>
              <w:rPr>
                <w:rFonts w:ascii="Arial" w:eastAsia="Times New Roman" w:hAnsi="Arial" w:cs="Arial"/>
                <w:sz w:val="24"/>
                <w:szCs w:val="24"/>
                <w:lang w:val="en-CA"/>
              </w:rPr>
            </w:pPr>
            <w:r w:rsidRPr="004759A3">
              <w:rPr>
                <w:rFonts w:ascii="Arial" w:eastAsia="Times New Roman" w:hAnsi="Arial" w:cs="Arial"/>
                <w:sz w:val="24"/>
                <w:szCs w:val="24"/>
                <w:lang w:val="en-CA"/>
              </w:rPr>
              <w:t>translation_bot.py</w:t>
            </w:r>
          </w:p>
        </w:tc>
        <w:tc>
          <w:tcPr>
            <w:tcW w:w="0" w:type="auto"/>
            <w:hideMark/>
          </w:tcPr>
          <w:p w14:paraId="4C8BE936" w14:textId="77777777" w:rsidR="004759A3" w:rsidRPr="004759A3" w:rsidRDefault="004759A3" w:rsidP="004759A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 xml:space="preserve">Central orchestrator. Hosts the </w:t>
            </w:r>
            <w:proofErr w:type="spellStart"/>
            <w:r w:rsidRPr="004759A3">
              <w:rPr>
                <w:rFonts w:ascii="Arial" w:eastAsia="Times New Roman" w:hAnsi="Arial" w:cs="Arial"/>
                <w:sz w:val="24"/>
                <w:szCs w:val="24"/>
                <w:lang w:val="en-CA"/>
              </w:rPr>
              <w:t>FastAPI</w:t>
            </w:r>
            <w:proofErr w:type="spellEnd"/>
            <w:r w:rsidRPr="004759A3">
              <w:rPr>
                <w:rFonts w:ascii="Arial" w:eastAsia="Times New Roman" w:hAnsi="Arial" w:cs="Arial"/>
                <w:sz w:val="24"/>
                <w:szCs w:val="24"/>
                <w:lang w:val="en-CA"/>
              </w:rPr>
              <w:t xml:space="preserve"> app, manages requests, and coordinates the flow from Persian text editing to English translation. Supports REST and WebSocket communication.</w:t>
            </w:r>
          </w:p>
        </w:tc>
      </w:tr>
      <w:tr w:rsidR="004759A3" w:rsidRPr="004759A3" w14:paraId="08DE4A2D" w14:textId="77777777" w:rsidTr="00FA63F7">
        <w:trPr>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49B7F42B" w14:textId="77777777" w:rsidR="004759A3" w:rsidRPr="004759A3" w:rsidRDefault="004759A3" w:rsidP="004759A3">
            <w:pPr>
              <w:spacing w:before="100" w:beforeAutospacing="1" w:after="100" w:afterAutospacing="1"/>
              <w:rPr>
                <w:rFonts w:ascii="Arial" w:eastAsia="Times New Roman" w:hAnsi="Arial" w:cs="Arial"/>
                <w:sz w:val="24"/>
                <w:szCs w:val="24"/>
                <w:lang w:val="en-CA"/>
              </w:rPr>
            </w:pPr>
            <w:r w:rsidRPr="004759A3">
              <w:rPr>
                <w:rFonts w:ascii="Arial" w:eastAsia="Times New Roman" w:hAnsi="Arial" w:cs="Arial"/>
                <w:sz w:val="24"/>
                <w:szCs w:val="24"/>
                <w:lang w:val="en-CA"/>
              </w:rPr>
              <w:t>improvements.py</w:t>
            </w:r>
          </w:p>
        </w:tc>
        <w:tc>
          <w:tcPr>
            <w:tcW w:w="0" w:type="auto"/>
            <w:hideMark/>
          </w:tcPr>
          <w:p w14:paraId="311EE259" w14:textId="77777777" w:rsidR="004759A3" w:rsidRPr="004759A3" w:rsidRDefault="004759A3" w:rsidP="004759A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Core editing engine. Uses prompt engineering and Persian-specific rules to refine grammar, structure, and tone before translation.</w:t>
            </w:r>
          </w:p>
        </w:tc>
      </w:tr>
      <w:tr w:rsidR="004759A3" w:rsidRPr="004759A3" w14:paraId="5EBB0E75" w14:textId="77777777" w:rsidTr="00FA63F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52D04BA8" w14:textId="77777777" w:rsidR="004759A3" w:rsidRPr="004759A3" w:rsidRDefault="004759A3" w:rsidP="004759A3">
            <w:pPr>
              <w:spacing w:before="100" w:beforeAutospacing="1" w:after="100" w:afterAutospacing="1"/>
              <w:rPr>
                <w:rFonts w:ascii="Arial" w:eastAsia="Times New Roman" w:hAnsi="Arial" w:cs="Arial"/>
                <w:sz w:val="24"/>
                <w:szCs w:val="24"/>
                <w:lang w:val="en-CA"/>
              </w:rPr>
            </w:pPr>
            <w:r w:rsidRPr="004759A3">
              <w:rPr>
                <w:rFonts w:ascii="Arial" w:eastAsia="Times New Roman" w:hAnsi="Arial" w:cs="Arial"/>
                <w:sz w:val="24"/>
                <w:szCs w:val="24"/>
                <w:lang w:val="en-CA"/>
              </w:rPr>
              <w:t>changes.py</w:t>
            </w:r>
          </w:p>
        </w:tc>
        <w:tc>
          <w:tcPr>
            <w:tcW w:w="0" w:type="auto"/>
            <w:hideMark/>
          </w:tcPr>
          <w:p w14:paraId="1BF3456C" w14:textId="77777777" w:rsidR="004759A3" w:rsidRPr="004759A3" w:rsidRDefault="004759A3" w:rsidP="004759A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Handles version comparison. Calculates word-level diffs between original and improved text, enabling audit trails and HTML-based visualizations.</w:t>
            </w:r>
          </w:p>
        </w:tc>
      </w:tr>
      <w:tr w:rsidR="004759A3" w:rsidRPr="004759A3" w14:paraId="3EA8068B" w14:textId="77777777" w:rsidTr="00FA63F7">
        <w:trPr>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4926909F" w14:textId="77777777" w:rsidR="004759A3" w:rsidRPr="004759A3" w:rsidRDefault="004759A3" w:rsidP="004759A3">
            <w:pPr>
              <w:spacing w:before="100" w:beforeAutospacing="1" w:after="100" w:afterAutospacing="1"/>
              <w:rPr>
                <w:rFonts w:ascii="Arial" w:eastAsia="Times New Roman" w:hAnsi="Arial" w:cs="Arial"/>
                <w:sz w:val="24"/>
                <w:szCs w:val="24"/>
                <w:lang w:val="en-CA"/>
              </w:rPr>
            </w:pPr>
            <w:r w:rsidRPr="004759A3">
              <w:rPr>
                <w:rFonts w:ascii="Arial" w:eastAsia="Times New Roman" w:hAnsi="Arial" w:cs="Arial"/>
                <w:sz w:val="24"/>
                <w:szCs w:val="24"/>
                <w:lang w:val="en-CA"/>
              </w:rPr>
              <w:t>limitations.py</w:t>
            </w:r>
          </w:p>
        </w:tc>
        <w:tc>
          <w:tcPr>
            <w:tcW w:w="0" w:type="auto"/>
            <w:hideMark/>
          </w:tcPr>
          <w:p w14:paraId="6786EFBD" w14:textId="77777777" w:rsidR="004759A3" w:rsidRPr="004759A3" w:rsidRDefault="004759A3" w:rsidP="004759A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Defines the boundaries and constraints of model behavior. Used to manage special content cases, avoid hallucinations, and enforce system-level editing limits.</w:t>
            </w:r>
          </w:p>
        </w:tc>
      </w:tr>
      <w:tr w:rsidR="004759A3" w:rsidRPr="004759A3" w14:paraId="1B96AC2A" w14:textId="77777777" w:rsidTr="00FA63F7">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0" w:type="auto"/>
            <w:hideMark/>
          </w:tcPr>
          <w:p w14:paraId="4F0FD704" w14:textId="77777777" w:rsidR="004759A3" w:rsidRPr="004759A3" w:rsidRDefault="004759A3" w:rsidP="004759A3">
            <w:pPr>
              <w:spacing w:before="100" w:beforeAutospacing="1" w:after="100" w:afterAutospacing="1"/>
              <w:rPr>
                <w:rFonts w:ascii="Arial" w:eastAsia="Times New Roman" w:hAnsi="Arial" w:cs="Arial"/>
                <w:sz w:val="24"/>
                <w:szCs w:val="24"/>
                <w:lang w:val="en-CA"/>
              </w:rPr>
            </w:pPr>
            <w:r w:rsidRPr="004759A3">
              <w:rPr>
                <w:rFonts w:ascii="Arial" w:eastAsia="Times New Roman" w:hAnsi="Arial" w:cs="Arial"/>
                <w:sz w:val="24"/>
                <w:szCs w:val="24"/>
                <w:lang w:val="en-CA"/>
              </w:rPr>
              <w:t>test_changes.py</w:t>
            </w:r>
          </w:p>
        </w:tc>
        <w:tc>
          <w:tcPr>
            <w:tcW w:w="0" w:type="auto"/>
            <w:hideMark/>
          </w:tcPr>
          <w:p w14:paraId="2DB88A19" w14:textId="77777777" w:rsidR="004759A3" w:rsidRPr="004759A3" w:rsidRDefault="004759A3" w:rsidP="004759A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Unit tests for the change tracking system. Validates replacement, insertion, deletion detection and diff generation.</w:t>
            </w:r>
          </w:p>
        </w:tc>
      </w:tr>
      <w:tr w:rsidR="004759A3" w:rsidRPr="004759A3" w14:paraId="38F18A44" w14:textId="77777777" w:rsidTr="00FA63F7">
        <w:trPr>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7E577AE1" w14:textId="77777777" w:rsidR="004759A3" w:rsidRPr="004759A3" w:rsidRDefault="004759A3" w:rsidP="004759A3">
            <w:pPr>
              <w:spacing w:before="100" w:beforeAutospacing="1" w:after="100" w:afterAutospacing="1"/>
              <w:rPr>
                <w:rFonts w:ascii="Arial" w:eastAsia="Times New Roman" w:hAnsi="Arial" w:cs="Arial"/>
                <w:sz w:val="24"/>
                <w:szCs w:val="24"/>
                <w:lang w:val="en-CA"/>
              </w:rPr>
            </w:pPr>
            <w:r w:rsidRPr="004759A3">
              <w:rPr>
                <w:rFonts w:ascii="Arial" w:eastAsia="Times New Roman" w:hAnsi="Arial" w:cs="Arial"/>
                <w:sz w:val="24"/>
                <w:szCs w:val="24"/>
                <w:lang w:val="en-CA"/>
              </w:rPr>
              <w:t>test_connections.py</w:t>
            </w:r>
          </w:p>
        </w:tc>
        <w:tc>
          <w:tcPr>
            <w:tcW w:w="0" w:type="auto"/>
            <w:hideMark/>
          </w:tcPr>
          <w:p w14:paraId="7D120FB5" w14:textId="77777777" w:rsidR="004759A3" w:rsidRPr="004759A3" w:rsidRDefault="004759A3" w:rsidP="004759A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Tests API key connectivity and interaction with external services (OpenAI, Gemini). Checks for timeout, rate-limiting, and auth errors.</w:t>
            </w:r>
          </w:p>
        </w:tc>
      </w:tr>
      <w:tr w:rsidR="004759A3" w:rsidRPr="004759A3" w14:paraId="395594C1" w14:textId="77777777" w:rsidTr="00FA63F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255221C1" w14:textId="77777777" w:rsidR="004759A3" w:rsidRPr="004759A3" w:rsidRDefault="004759A3" w:rsidP="004759A3">
            <w:pPr>
              <w:spacing w:before="100" w:beforeAutospacing="1" w:after="100" w:afterAutospacing="1"/>
              <w:rPr>
                <w:rFonts w:ascii="Arial" w:eastAsia="Times New Roman" w:hAnsi="Arial" w:cs="Arial"/>
                <w:sz w:val="24"/>
                <w:szCs w:val="24"/>
                <w:lang w:val="en-CA"/>
              </w:rPr>
            </w:pPr>
            <w:r w:rsidRPr="004759A3">
              <w:rPr>
                <w:rFonts w:ascii="Arial" w:eastAsia="Times New Roman" w:hAnsi="Arial" w:cs="Arial"/>
                <w:sz w:val="24"/>
                <w:szCs w:val="24"/>
                <w:lang w:val="en-CA"/>
              </w:rPr>
              <w:t>test_gemini.py</w:t>
            </w:r>
          </w:p>
        </w:tc>
        <w:tc>
          <w:tcPr>
            <w:tcW w:w="0" w:type="auto"/>
            <w:hideMark/>
          </w:tcPr>
          <w:p w14:paraId="5AE5B4CA" w14:textId="77777777" w:rsidR="004759A3" w:rsidRPr="004759A3" w:rsidRDefault="004759A3" w:rsidP="004759A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Validates Gemini-specific translation flow. Tests response structure, model handling, and fallback mechanisms.</w:t>
            </w:r>
          </w:p>
        </w:tc>
      </w:tr>
      <w:tr w:rsidR="004759A3" w:rsidRPr="004759A3" w14:paraId="1B19A32A" w14:textId="77777777" w:rsidTr="00FA63F7">
        <w:trPr>
          <w:trHeight w:val="562"/>
        </w:trPr>
        <w:tc>
          <w:tcPr>
            <w:cnfStyle w:val="001000000000" w:firstRow="0" w:lastRow="0" w:firstColumn="1" w:lastColumn="0" w:oddVBand="0" w:evenVBand="0" w:oddHBand="0" w:evenHBand="0" w:firstRowFirstColumn="0" w:firstRowLastColumn="0" w:lastRowFirstColumn="0" w:lastRowLastColumn="0"/>
            <w:tcW w:w="0" w:type="auto"/>
            <w:hideMark/>
          </w:tcPr>
          <w:p w14:paraId="2338951E" w14:textId="77777777" w:rsidR="004759A3" w:rsidRPr="004759A3" w:rsidRDefault="004759A3" w:rsidP="004759A3">
            <w:pPr>
              <w:spacing w:before="100" w:beforeAutospacing="1" w:after="100" w:afterAutospacing="1"/>
              <w:rPr>
                <w:rFonts w:ascii="Arial" w:eastAsia="Times New Roman" w:hAnsi="Arial" w:cs="Arial"/>
                <w:sz w:val="24"/>
                <w:szCs w:val="24"/>
                <w:lang w:val="en-CA"/>
              </w:rPr>
            </w:pPr>
            <w:proofErr w:type="gramStart"/>
            <w:r w:rsidRPr="004759A3">
              <w:rPr>
                <w:rFonts w:ascii="Arial" w:eastAsia="Times New Roman" w:hAnsi="Arial" w:cs="Arial"/>
                <w:sz w:val="24"/>
                <w:szCs w:val="24"/>
                <w:lang w:val="en-CA"/>
              </w:rPr>
              <w:t>.</w:t>
            </w:r>
            <w:proofErr w:type="spellStart"/>
            <w:r w:rsidRPr="004759A3">
              <w:rPr>
                <w:rFonts w:ascii="Arial" w:eastAsia="Times New Roman" w:hAnsi="Arial" w:cs="Arial"/>
                <w:sz w:val="24"/>
                <w:szCs w:val="24"/>
                <w:lang w:val="en-CA"/>
              </w:rPr>
              <w:t>env</w:t>
            </w:r>
            <w:proofErr w:type="gramEnd"/>
            <w:r w:rsidRPr="004759A3">
              <w:rPr>
                <w:rFonts w:ascii="Arial" w:eastAsia="Times New Roman" w:hAnsi="Arial" w:cs="Arial"/>
                <w:sz w:val="24"/>
                <w:szCs w:val="24"/>
                <w:lang w:val="en-CA"/>
              </w:rPr>
              <w:t>.example</w:t>
            </w:r>
            <w:proofErr w:type="spellEnd"/>
          </w:p>
        </w:tc>
        <w:tc>
          <w:tcPr>
            <w:tcW w:w="0" w:type="auto"/>
            <w:hideMark/>
          </w:tcPr>
          <w:p w14:paraId="4CBD740B" w14:textId="77777777" w:rsidR="004759A3" w:rsidRPr="004759A3" w:rsidRDefault="004759A3" w:rsidP="004759A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Sample configuration for environment variables. Provides structure for API keys and runtime settings.</w:t>
            </w:r>
          </w:p>
        </w:tc>
      </w:tr>
      <w:tr w:rsidR="004759A3" w:rsidRPr="004759A3" w14:paraId="595FCCF4" w14:textId="77777777" w:rsidTr="00FA63F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41953B94" w14:textId="77777777" w:rsidR="004759A3" w:rsidRPr="004759A3" w:rsidRDefault="004759A3" w:rsidP="004759A3">
            <w:pPr>
              <w:spacing w:before="100" w:beforeAutospacing="1" w:after="100" w:afterAutospacing="1"/>
              <w:rPr>
                <w:rFonts w:ascii="Arial" w:eastAsia="Times New Roman" w:hAnsi="Arial" w:cs="Arial"/>
                <w:sz w:val="24"/>
                <w:szCs w:val="24"/>
                <w:lang w:val="en-CA"/>
              </w:rPr>
            </w:pPr>
            <w:r w:rsidRPr="004759A3">
              <w:rPr>
                <w:rFonts w:ascii="Arial" w:eastAsia="Times New Roman" w:hAnsi="Arial" w:cs="Arial"/>
                <w:sz w:val="24"/>
                <w:szCs w:val="24"/>
                <w:lang w:val="en-CA"/>
              </w:rPr>
              <w:t>requirements.txt</w:t>
            </w:r>
          </w:p>
        </w:tc>
        <w:tc>
          <w:tcPr>
            <w:tcW w:w="0" w:type="auto"/>
            <w:hideMark/>
          </w:tcPr>
          <w:p w14:paraId="151B74E2" w14:textId="77777777" w:rsidR="004759A3" w:rsidRPr="004759A3" w:rsidRDefault="004759A3" w:rsidP="004759A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4759A3">
              <w:rPr>
                <w:rFonts w:ascii="Arial" w:eastAsia="Times New Roman" w:hAnsi="Arial" w:cs="Arial"/>
                <w:sz w:val="24"/>
                <w:szCs w:val="24"/>
                <w:lang w:val="en-CA"/>
              </w:rPr>
              <w:t>Lists all Python package dependencies for the system (</w:t>
            </w:r>
            <w:proofErr w:type="spellStart"/>
            <w:r w:rsidRPr="004759A3">
              <w:rPr>
                <w:rFonts w:ascii="Arial" w:eastAsia="Times New Roman" w:hAnsi="Arial" w:cs="Arial"/>
                <w:sz w:val="24"/>
                <w:szCs w:val="24"/>
                <w:lang w:val="en-CA"/>
              </w:rPr>
              <w:t>FastAPI</w:t>
            </w:r>
            <w:proofErr w:type="spellEnd"/>
            <w:r w:rsidRPr="004759A3">
              <w:rPr>
                <w:rFonts w:ascii="Arial" w:eastAsia="Times New Roman" w:hAnsi="Arial" w:cs="Arial"/>
                <w:sz w:val="24"/>
                <w:szCs w:val="24"/>
                <w:lang w:val="en-CA"/>
              </w:rPr>
              <w:t>, OpenAI SDK, etc.). Enables quick setup and deployment.</w:t>
            </w:r>
          </w:p>
        </w:tc>
      </w:tr>
    </w:tbl>
    <w:p w14:paraId="66627E09" w14:textId="77777777" w:rsidR="00C5247F" w:rsidRPr="009C62C2" w:rsidRDefault="00C5247F" w:rsidP="00C5247F">
      <w:pPr>
        <w:rPr>
          <w:rFonts w:ascii="Arial" w:hAnsi="Arial" w:cs="Arial"/>
        </w:rPr>
      </w:pPr>
    </w:p>
    <w:p w14:paraId="175B922E" w14:textId="77777777" w:rsidR="00FA63F7" w:rsidRPr="009C62C2" w:rsidRDefault="00FA63F7" w:rsidP="00FA63F7">
      <w:pPr>
        <w:pStyle w:val="Heading2"/>
        <w:rPr>
          <w:rFonts w:cs="Arial"/>
        </w:rPr>
      </w:pPr>
    </w:p>
    <w:p w14:paraId="06871504" w14:textId="3A02C565" w:rsidR="004759A3" w:rsidRPr="009C62C2" w:rsidRDefault="005051FB" w:rsidP="00FA63F7">
      <w:pPr>
        <w:pStyle w:val="Heading2"/>
        <w:rPr>
          <w:rFonts w:cs="Arial"/>
        </w:rPr>
      </w:pPr>
      <w:bookmarkStart w:id="49" w:name="_Toc195487452"/>
      <w:r w:rsidRPr="009C62C2">
        <w:rPr>
          <w:rFonts w:cs="Arial"/>
        </w:rPr>
        <w:t>translation_bot.py: Application Controller for Editing and Translation Workflow</w:t>
      </w:r>
      <w:bookmarkEnd w:id="49"/>
    </w:p>
    <w:p w14:paraId="0724E101" w14:textId="77777777" w:rsidR="00FA63F7" w:rsidRPr="009C62C2" w:rsidRDefault="00FA63F7" w:rsidP="00FA63F7">
      <w:pPr>
        <w:rPr>
          <w:rFonts w:ascii="Arial" w:hAnsi="Arial" w:cs="Arial"/>
        </w:rPr>
      </w:pPr>
    </w:p>
    <w:p w14:paraId="073DFA12" w14:textId="77777777" w:rsidR="004759A3" w:rsidRPr="009C62C2" w:rsidRDefault="004759A3" w:rsidP="00FA63F7">
      <w:pPr>
        <w:pStyle w:val="Heading3"/>
        <w:rPr>
          <w:rFonts w:cs="Arial"/>
        </w:rPr>
      </w:pPr>
      <w:bookmarkStart w:id="50" w:name="_Toc195487453"/>
      <w:r w:rsidRPr="009C62C2">
        <w:rPr>
          <w:rFonts w:cs="Arial"/>
        </w:rPr>
        <w:t>Purpose:</w:t>
      </w:r>
      <w:bookmarkEnd w:id="50"/>
    </w:p>
    <w:p w14:paraId="6FAF402E" w14:textId="77777777" w:rsidR="004759A3" w:rsidRPr="009C62C2" w:rsidRDefault="004759A3" w:rsidP="004759A3">
      <w:pPr>
        <w:pStyle w:val="p4"/>
        <w:rPr>
          <w:rFonts w:ascii="Arial" w:hAnsi="Arial" w:cs="Arial"/>
        </w:rPr>
      </w:pPr>
      <w:r w:rsidRPr="009C62C2">
        <w:rPr>
          <w:rFonts w:ascii="Arial" w:hAnsi="Arial" w:cs="Arial"/>
        </w:rPr>
        <w:t xml:space="preserve">This is the </w:t>
      </w:r>
      <w:r w:rsidRPr="009C62C2">
        <w:rPr>
          <w:rStyle w:val="s1"/>
          <w:rFonts w:ascii="Arial" w:eastAsiaTheme="majorEastAsia" w:hAnsi="Arial" w:cs="Arial"/>
          <w:b/>
          <w:bCs/>
        </w:rPr>
        <w:t>main application file</w:t>
      </w:r>
      <w:r w:rsidRPr="009C62C2">
        <w:rPr>
          <w:rFonts w:ascii="Arial" w:hAnsi="Arial" w:cs="Arial"/>
        </w:rPr>
        <w:t xml:space="preserve"> that runs the </w:t>
      </w:r>
      <w:proofErr w:type="spellStart"/>
      <w:r w:rsidRPr="009C62C2">
        <w:rPr>
          <w:rFonts w:ascii="Arial" w:hAnsi="Arial" w:cs="Arial"/>
        </w:rPr>
        <w:t>PersianAI</w:t>
      </w:r>
      <w:proofErr w:type="spellEnd"/>
      <w:r w:rsidRPr="009C62C2">
        <w:rPr>
          <w:rFonts w:ascii="Arial" w:hAnsi="Arial" w:cs="Arial"/>
        </w:rPr>
        <w:t xml:space="preserve"> backend. It initializes the </w:t>
      </w:r>
      <w:proofErr w:type="spellStart"/>
      <w:r w:rsidRPr="009C62C2">
        <w:rPr>
          <w:rFonts w:ascii="Arial" w:hAnsi="Arial" w:cs="Arial"/>
        </w:rPr>
        <w:t>FastAPI</w:t>
      </w:r>
      <w:proofErr w:type="spellEnd"/>
      <w:r w:rsidRPr="009C62C2">
        <w:rPr>
          <w:rFonts w:ascii="Arial" w:hAnsi="Arial" w:cs="Arial"/>
        </w:rPr>
        <w:t xml:space="preserve"> server, sets up API endpoints, configures middleware, and defines the application’s request-handling logic. It acts as the orchestrator that receives </w:t>
      </w:r>
      <w:r w:rsidRPr="009C62C2">
        <w:rPr>
          <w:rFonts w:ascii="Arial" w:hAnsi="Arial" w:cs="Arial"/>
        </w:rPr>
        <w:lastRenderedPageBreak/>
        <w:t>Persian text from the user, routes it through the editing pipeline, and finally calls the translation logic.</w:t>
      </w:r>
    </w:p>
    <w:p w14:paraId="313E1508" w14:textId="77777777" w:rsidR="004759A3" w:rsidRPr="009C62C2" w:rsidRDefault="004759A3" w:rsidP="004759A3">
      <w:pPr>
        <w:pStyle w:val="p2"/>
        <w:rPr>
          <w:rFonts w:ascii="Arial" w:hAnsi="Arial" w:cs="Arial"/>
        </w:rPr>
      </w:pPr>
    </w:p>
    <w:p w14:paraId="35B9922C" w14:textId="77777777" w:rsidR="004759A3" w:rsidRPr="009C62C2" w:rsidRDefault="004759A3" w:rsidP="00FA63F7">
      <w:pPr>
        <w:pStyle w:val="Heading3"/>
        <w:rPr>
          <w:rFonts w:cs="Arial"/>
        </w:rPr>
      </w:pPr>
      <w:bookmarkStart w:id="51" w:name="_Toc195487454"/>
      <w:r w:rsidRPr="009C62C2">
        <w:rPr>
          <w:rFonts w:cs="Arial"/>
        </w:rPr>
        <w:t>Why It Was Created:</w:t>
      </w:r>
      <w:bookmarkEnd w:id="51"/>
    </w:p>
    <w:p w14:paraId="2B2979A7" w14:textId="77777777" w:rsidR="004759A3" w:rsidRPr="009C62C2" w:rsidRDefault="004759A3" w:rsidP="004759A3">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 xml:space="preserve">To serve as a </w:t>
      </w:r>
      <w:proofErr w:type="gramStart"/>
      <w:r w:rsidRPr="009C62C2">
        <w:rPr>
          <w:rFonts w:ascii="Arial" w:hAnsi="Arial" w:cs="Arial"/>
        </w:rPr>
        <w:t>single entry</w:t>
      </w:r>
      <w:proofErr w:type="gramEnd"/>
      <w:r w:rsidRPr="009C62C2">
        <w:rPr>
          <w:rFonts w:ascii="Arial" w:hAnsi="Arial" w:cs="Arial"/>
        </w:rPr>
        <w:t xml:space="preserve"> point for all system interactions</w:t>
      </w:r>
    </w:p>
    <w:p w14:paraId="712CC312" w14:textId="77777777" w:rsidR="004759A3" w:rsidRPr="009C62C2" w:rsidRDefault="004759A3" w:rsidP="004759A3">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To provide both REST and real-time (WebSocket) support for the editing/translation workflow</w:t>
      </w:r>
    </w:p>
    <w:p w14:paraId="5D448DB6" w14:textId="77777777" w:rsidR="004759A3" w:rsidRPr="009C62C2" w:rsidRDefault="004759A3" w:rsidP="004759A3">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To handle model routing logic, input preprocessing, and return structured responses</w:t>
      </w:r>
    </w:p>
    <w:p w14:paraId="29FD68D8" w14:textId="77777777" w:rsidR="004759A3" w:rsidRPr="009C62C2" w:rsidRDefault="004759A3" w:rsidP="004759A3">
      <w:pPr>
        <w:pStyle w:val="p2"/>
        <w:rPr>
          <w:rFonts w:ascii="Arial" w:hAnsi="Arial" w:cs="Arial"/>
        </w:rPr>
      </w:pPr>
    </w:p>
    <w:p w14:paraId="79ABE541" w14:textId="77777777" w:rsidR="004759A3" w:rsidRPr="009C62C2" w:rsidRDefault="004759A3" w:rsidP="00FA63F7">
      <w:pPr>
        <w:pStyle w:val="Heading3"/>
        <w:rPr>
          <w:rFonts w:cs="Arial"/>
        </w:rPr>
      </w:pPr>
      <w:bookmarkStart w:id="52" w:name="_Toc195487455"/>
      <w:r w:rsidRPr="009C62C2">
        <w:rPr>
          <w:rFonts w:cs="Arial"/>
        </w:rPr>
        <w:t>Key Requirements It Fulfills:</w:t>
      </w:r>
      <w:bookmarkEnd w:id="52"/>
    </w:p>
    <w:p w14:paraId="5286F70F" w14:textId="77777777" w:rsidR="004759A3" w:rsidRPr="009C62C2" w:rsidRDefault="004759A3" w:rsidP="004759A3">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Modular routing of requests to appropriate models (GPT or Gemini)</w:t>
      </w:r>
    </w:p>
    <w:p w14:paraId="1EC0CB73" w14:textId="77777777" w:rsidR="004759A3" w:rsidRPr="009C62C2" w:rsidRDefault="004759A3" w:rsidP="004759A3">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Support for real-time and batch processing</w:t>
      </w:r>
    </w:p>
    <w:p w14:paraId="6549BBD0" w14:textId="77777777" w:rsidR="004759A3" w:rsidRPr="009C62C2" w:rsidRDefault="004759A3" w:rsidP="004759A3">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Secure, scalable, and configurable web backend</w:t>
      </w:r>
    </w:p>
    <w:p w14:paraId="58B70DE0" w14:textId="77777777" w:rsidR="004759A3" w:rsidRPr="009C62C2" w:rsidRDefault="004759A3" w:rsidP="004759A3">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Integration with other system modules (</w:t>
      </w:r>
      <w:r w:rsidRPr="009C62C2">
        <w:rPr>
          <w:rStyle w:val="s2"/>
          <w:rFonts w:ascii="Arial" w:hAnsi="Arial" w:cs="Arial"/>
        </w:rPr>
        <w:t>improvements.py</w:t>
      </w:r>
      <w:r w:rsidRPr="009C62C2">
        <w:rPr>
          <w:rFonts w:ascii="Arial" w:hAnsi="Arial" w:cs="Arial"/>
        </w:rPr>
        <w:t xml:space="preserve">, </w:t>
      </w:r>
      <w:r w:rsidRPr="009C62C2">
        <w:rPr>
          <w:rStyle w:val="s2"/>
          <w:rFonts w:ascii="Arial" w:hAnsi="Arial" w:cs="Arial"/>
        </w:rPr>
        <w:t>changes.py</w:t>
      </w:r>
      <w:r w:rsidRPr="009C62C2">
        <w:rPr>
          <w:rFonts w:ascii="Arial" w:hAnsi="Arial" w:cs="Arial"/>
        </w:rPr>
        <w:t>)</w:t>
      </w:r>
    </w:p>
    <w:p w14:paraId="3F377744" w14:textId="77777777" w:rsidR="004759A3" w:rsidRPr="009C62C2" w:rsidRDefault="004759A3" w:rsidP="00C5247F">
      <w:pPr>
        <w:rPr>
          <w:rFonts w:ascii="Arial" w:hAnsi="Arial" w:cs="Arial"/>
        </w:rPr>
      </w:pPr>
    </w:p>
    <w:p w14:paraId="53E90483" w14:textId="1DEF01F2" w:rsidR="005051FB" w:rsidRPr="009C62C2" w:rsidRDefault="005051FB" w:rsidP="00FA63F7">
      <w:pPr>
        <w:pStyle w:val="Heading3"/>
        <w:rPr>
          <w:rFonts w:cs="Arial"/>
        </w:rPr>
      </w:pPr>
      <w:bookmarkStart w:id="53" w:name="_Toc195487456"/>
      <w:r w:rsidRPr="009C62C2">
        <w:rPr>
          <w:rFonts w:cs="Arial"/>
        </w:rPr>
        <w:t xml:space="preserve">Code Snippet: </w:t>
      </w:r>
      <w:proofErr w:type="spellStart"/>
      <w:r w:rsidRPr="009C62C2">
        <w:rPr>
          <w:rFonts w:cs="Arial"/>
        </w:rPr>
        <w:t>FastAPI</w:t>
      </w:r>
      <w:proofErr w:type="spellEnd"/>
      <w:r w:rsidRPr="009C62C2">
        <w:rPr>
          <w:rFonts w:cs="Arial"/>
        </w:rPr>
        <w:t xml:space="preserve"> Application Setup</w:t>
      </w:r>
      <w:bookmarkEnd w:id="53"/>
    </w:p>
    <w:p w14:paraId="198BE676" w14:textId="77777777" w:rsidR="005051FB" w:rsidRPr="009C62C2" w:rsidRDefault="005051FB" w:rsidP="005051FB">
      <w:pPr>
        <w:rPr>
          <w:rFonts w:ascii="Arial" w:hAnsi="Arial" w:cs="Arial"/>
        </w:rPr>
      </w:pPr>
      <w:r w:rsidRPr="009C62C2">
        <w:rPr>
          <w:rFonts w:ascii="Arial" w:hAnsi="Arial" w:cs="Arial"/>
        </w:rPr>
        <w:t xml:space="preserve">app = </w:t>
      </w:r>
      <w:proofErr w:type="spellStart"/>
      <w:proofErr w:type="gramStart"/>
      <w:r w:rsidRPr="009C62C2">
        <w:rPr>
          <w:rFonts w:ascii="Arial" w:hAnsi="Arial" w:cs="Arial"/>
        </w:rPr>
        <w:t>FastAPI</w:t>
      </w:r>
      <w:proofErr w:type="spellEnd"/>
      <w:r w:rsidRPr="009C62C2">
        <w:rPr>
          <w:rFonts w:ascii="Arial" w:hAnsi="Arial" w:cs="Arial"/>
        </w:rPr>
        <w:t>(</w:t>
      </w:r>
      <w:proofErr w:type="gramEnd"/>
    </w:p>
    <w:p w14:paraId="2714FD9B" w14:textId="77777777" w:rsidR="005051FB" w:rsidRPr="009C62C2" w:rsidRDefault="005051FB" w:rsidP="005051FB">
      <w:pPr>
        <w:rPr>
          <w:rFonts w:ascii="Arial" w:hAnsi="Arial" w:cs="Arial"/>
        </w:rPr>
      </w:pPr>
      <w:r w:rsidRPr="009C62C2">
        <w:rPr>
          <w:rFonts w:ascii="Arial" w:hAnsi="Arial" w:cs="Arial"/>
        </w:rPr>
        <w:t xml:space="preserve">    title="</w:t>
      </w:r>
      <w:proofErr w:type="spellStart"/>
      <w:r w:rsidRPr="009C62C2">
        <w:rPr>
          <w:rFonts w:ascii="Arial" w:hAnsi="Arial" w:cs="Arial"/>
        </w:rPr>
        <w:t>PersianAI</w:t>
      </w:r>
      <w:proofErr w:type="spellEnd"/>
      <w:r w:rsidRPr="009C62C2">
        <w:rPr>
          <w:rFonts w:ascii="Arial" w:hAnsi="Arial" w:cs="Arial"/>
        </w:rPr>
        <w:t xml:space="preserve"> Translation Service",</w:t>
      </w:r>
    </w:p>
    <w:p w14:paraId="6B51FABF" w14:textId="77777777" w:rsidR="005051FB" w:rsidRPr="009C62C2" w:rsidRDefault="005051FB" w:rsidP="005051FB">
      <w:pPr>
        <w:rPr>
          <w:rFonts w:ascii="Arial" w:hAnsi="Arial" w:cs="Arial"/>
        </w:rPr>
      </w:pPr>
      <w:r w:rsidRPr="009C62C2">
        <w:rPr>
          <w:rFonts w:ascii="Arial" w:hAnsi="Arial" w:cs="Arial"/>
        </w:rPr>
        <w:t xml:space="preserve">    description="Professional Persian to English translation service",</w:t>
      </w:r>
    </w:p>
    <w:p w14:paraId="430D709D" w14:textId="77777777" w:rsidR="005051FB" w:rsidRPr="009C62C2" w:rsidRDefault="005051FB" w:rsidP="005051FB">
      <w:pPr>
        <w:rPr>
          <w:rFonts w:ascii="Arial" w:hAnsi="Arial" w:cs="Arial"/>
        </w:rPr>
      </w:pPr>
      <w:r w:rsidRPr="009C62C2">
        <w:rPr>
          <w:rFonts w:ascii="Arial" w:hAnsi="Arial" w:cs="Arial"/>
        </w:rPr>
        <w:t xml:space="preserve">    version="1.0.0"</w:t>
      </w:r>
    </w:p>
    <w:p w14:paraId="57183163" w14:textId="75A62135" w:rsidR="005051FB" w:rsidRPr="009C62C2" w:rsidRDefault="005051FB" w:rsidP="005051FB">
      <w:pPr>
        <w:rPr>
          <w:rFonts w:ascii="Arial" w:hAnsi="Arial" w:cs="Arial"/>
        </w:rPr>
      </w:pPr>
      <w:r w:rsidRPr="009C62C2">
        <w:rPr>
          <w:rFonts w:ascii="Arial" w:hAnsi="Arial" w:cs="Arial"/>
        </w:rPr>
        <w:t>)</w:t>
      </w:r>
    </w:p>
    <w:p w14:paraId="2EC358EA" w14:textId="77777777" w:rsidR="005051FB" w:rsidRPr="009C62C2" w:rsidRDefault="005051FB" w:rsidP="005051FB">
      <w:pPr>
        <w:rPr>
          <w:rFonts w:ascii="Arial" w:hAnsi="Arial" w:cs="Arial"/>
        </w:rPr>
      </w:pPr>
    </w:p>
    <w:p w14:paraId="284DDA59" w14:textId="77777777" w:rsidR="005051FB" w:rsidRPr="005051FB" w:rsidRDefault="005051FB" w:rsidP="005051FB">
      <w:pPr>
        <w:spacing w:after="0" w:line="240" w:lineRule="auto"/>
        <w:rPr>
          <w:rFonts w:ascii="Arial" w:eastAsia="Times New Roman" w:hAnsi="Arial" w:cs="Arial"/>
          <w:color w:val="0E0E0E"/>
          <w:sz w:val="21"/>
          <w:szCs w:val="21"/>
          <w:lang w:val="en-CA"/>
        </w:rPr>
      </w:pPr>
      <w:r w:rsidRPr="005051FB">
        <w:rPr>
          <w:rFonts w:ascii="Arial" w:eastAsia="Times New Roman" w:hAnsi="Arial" w:cs="Arial"/>
          <w:b/>
          <w:bCs/>
          <w:color w:val="0E0E0E"/>
          <w:sz w:val="21"/>
          <w:szCs w:val="21"/>
          <w:lang w:val="en-CA"/>
        </w:rPr>
        <w:t xml:space="preserve">This block initializes the </w:t>
      </w:r>
      <w:proofErr w:type="spellStart"/>
      <w:r w:rsidRPr="005051FB">
        <w:rPr>
          <w:rFonts w:ascii="Arial" w:eastAsia="Times New Roman" w:hAnsi="Arial" w:cs="Arial"/>
          <w:b/>
          <w:bCs/>
          <w:color w:val="0E0E0E"/>
          <w:sz w:val="21"/>
          <w:szCs w:val="21"/>
          <w:lang w:val="en-CA"/>
        </w:rPr>
        <w:t>FastAPI</w:t>
      </w:r>
      <w:proofErr w:type="spellEnd"/>
      <w:r w:rsidRPr="005051FB">
        <w:rPr>
          <w:rFonts w:ascii="Arial" w:eastAsia="Times New Roman" w:hAnsi="Arial" w:cs="Arial"/>
          <w:b/>
          <w:bCs/>
          <w:color w:val="0E0E0E"/>
          <w:sz w:val="21"/>
          <w:szCs w:val="21"/>
          <w:lang w:val="en-CA"/>
        </w:rPr>
        <w:t xml:space="preserve"> app</w:t>
      </w:r>
      <w:r w:rsidRPr="005051FB">
        <w:rPr>
          <w:rFonts w:ascii="Arial" w:eastAsia="Times New Roman" w:hAnsi="Arial" w:cs="Arial"/>
          <w:color w:val="0E0E0E"/>
          <w:sz w:val="21"/>
          <w:szCs w:val="21"/>
          <w:lang w:val="en-CA"/>
        </w:rPr>
        <w:t>, giving the API a title, description, and version metadata for documentation.</w:t>
      </w:r>
    </w:p>
    <w:p w14:paraId="2EA9A784" w14:textId="77777777" w:rsidR="005051FB" w:rsidRPr="009C62C2" w:rsidRDefault="005051FB" w:rsidP="005051FB">
      <w:pPr>
        <w:rPr>
          <w:rFonts w:ascii="Arial" w:hAnsi="Arial" w:cs="Arial"/>
        </w:rPr>
      </w:pPr>
    </w:p>
    <w:p w14:paraId="7B183BB6" w14:textId="24EB0DA5" w:rsidR="005051FB" w:rsidRPr="009C62C2" w:rsidRDefault="005051FB" w:rsidP="00FA63F7">
      <w:pPr>
        <w:pStyle w:val="Heading3"/>
        <w:rPr>
          <w:rFonts w:cs="Arial"/>
        </w:rPr>
      </w:pPr>
      <w:r w:rsidRPr="009C62C2">
        <w:rPr>
          <w:rFonts w:cs="Arial"/>
        </w:rPr>
        <w:t xml:space="preserve"> </w:t>
      </w:r>
      <w:bookmarkStart w:id="54" w:name="_Toc195487457"/>
      <w:r w:rsidRPr="009C62C2">
        <w:rPr>
          <w:rFonts w:cs="Arial"/>
        </w:rPr>
        <w:t>Code Snippet: CORS Configuration</w:t>
      </w:r>
      <w:bookmarkEnd w:id="54"/>
    </w:p>
    <w:p w14:paraId="5B2B7F10" w14:textId="77777777" w:rsidR="005051FB" w:rsidRPr="009C62C2" w:rsidRDefault="005051FB" w:rsidP="005051FB">
      <w:pPr>
        <w:rPr>
          <w:rFonts w:ascii="Arial" w:hAnsi="Arial" w:cs="Arial"/>
        </w:rPr>
      </w:pPr>
    </w:p>
    <w:p w14:paraId="6CB72D79" w14:textId="3A90AC37" w:rsidR="005051FB" w:rsidRPr="009C62C2" w:rsidRDefault="005051FB" w:rsidP="005051FB">
      <w:pPr>
        <w:rPr>
          <w:rFonts w:ascii="Arial" w:hAnsi="Arial" w:cs="Arial"/>
        </w:rPr>
      </w:pPr>
      <w:proofErr w:type="spellStart"/>
      <w:r w:rsidRPr="009C62C2">
        <w:rPr>
          <w:rFonts w:ascii="Arial" w:hAnsi="Arial" w:cs="Arial"/>
        </w:rPr>
        <w:lastRenderedPageBreak/>
        <w:t>app.add_</w:t>
      </w:r>
      <w:proofErr w:type="gramStart"/>
      <w:r w:rsidRPr="009C62C2">
        <w:rPr>
          <w:rFonts w:ascii="Arial" w:hAnsi="Arial" w:cs="Arial"/>
        </w:rPr>
        <w:t>middleware</w:t>
      </w:r>
      <w:proofErr w:type="spellEnd"/>
      <w:r w:rsidRPr="009C62C2">
        <w:rPr>
          <w:rFonts w:ascii="Arial" w:hAnsi="Arial" w:cs="Arial"/>
        </w:rPr>
        <w:t>(</w:t>
      </w:r>
      <w:proofErr w:type="gramEnd"/>
    </w:p>
    <w:p w14:paraId="4A58764A" w14:textId="77777777" w:rsidR="005051FB" w:rsidRPr="009C62C2" w:rsidRDefault="005051FB" w:rsidP="005051FB">
      <w:pPr>
        <w:rPr>
          <w:rFonts w:ascii="Arial" w:hAnsi="Arial" w:cs="Arial"/>
        </w:rPr>
      </w:pPr>
      <w:r w:rsidRPr="009C62C2">
        <w:rPr>
          <w:rFonts w:ascii="Arial" w:hAnsi="Arial" w:cs="Arial"/>
        </w:rPr>
        <w:t xml:space="preserve">    CORSMiddleware,</w:t>
      </w:r>
    </w:p>
    <w:p w14:paraId="3EBECDF9" w14:textId="77777777" w:rsidR="005051FB" w:rsidRPr="009C62C2" w:rsidRDefault="005051FB" w:rsidP="005051FB">
      <w:pPr>
        <w:rPr>
          <w:rFonts w:ascii="Arial" w:hAnsi="Arial" w:cs="Arial"/>
        </w:rPr>
      </w:pPr>
      <w:r w:rsidRPr="009C62C2">
        <w:rPr>
          <w:rFonts w:ascii="Arial" w:hAnsi="Arial" w:cs="Arial"/>
        </w:rPr>
        <w:t xml:space="preserve">    </w:t>
      </w:r>
      <w:proofErr w:type="spellStart"/>
      <w:r w:rsidRPr="009C62C2">
        <w:rPr>
          <w:rFonts w:ascii="Arial" w:hAnsi="Arial" w:cs="Arial"/>
        </w:rPr>
        <w:t>allow_origins</w:t>
      </w:r>
      <w:proofErr w:type="spellEnd"/>
      <w:proofErr w:type="gramStart"/>
      <w:r w:rsidRPr="009C62C2">
        <w:rPr>
          <w:rFonts w:ascii="Arial" w:hAnsi="Arial" w:cs="Arial"/>
        </w:rPr>
        <w:t>=[</w:t>
      </w:r>
      <w:proofErr w:type="gramEnd"/>
      <w:r w:rsidRPr="009C62C2">
        <w:rPr>
          <w:rFonts w:ascii="Arial" w:hAnsi="Arial" w:cs="Arial"/>
        </w:rPr>
        <w:t>"*"],</w:t>
      </w:r>
    </w:p>
    <w:p w14:paraId="38F0A22C" w14:textId="77777777" w:rsidR="005051FB" w:rsidRPr="009C62C2" w:rsidRDefault="005051FB" w:rsidP="005051FB">
      <w:pPr>
        <w:rPr>
          <w:rFonts w:ascii="Arial" w:hAnsi="Arial" w:cs="Arial"/>
        </w:rPr>
      </w:pPr>
      <w:r w:rsidRPr="009C62C2">
        <w:rPr>
          <w:rFonts w:ascii="Arial" w:hAnsi="Arial" w:cs="Arial"/>
        </w:rPr>
        <w:t xml:space="preserve">    </w:t>
      </w:r>
      <w:proofErr w:type="spellStart"/>
      <w:r w:rsidRPr="009C62C2">
        <w:rPr>
          <w:rFonts w:ascii="Arial" w:hAnsi="Arial" w:cs="Arial"/>
        </w:rPr>
        <w:t>allow_credentials</w:t>
      </w:r>
      <w:proofErr w:type="spellEnd"/>
      <w:r w:rsidRPr="009C62C2">
        <w:rPr>
          <w:rFonts w:ascii="Arial" w:hAnsi="Arial" w:cs="Arial"/>
        </w:rPr>
        <w:t>=True,</w:t>
      </w:r>
    </w:p>
    <w:p w14:paraId="028A4E3A" w14:textId="77777777" w:rsidR="005051FB" w:rsidRPr="009C62C2" w:rsidRDefault="005051FB" w:rsidP="005051FB">
      <w:pPr>
        <w:rPr>
          <w:rFonts w:ascii="Arial" w:hAnsi="Arial" w:cs="Arial"/>
        </w:rPr>
      </w:pPr>
      <w:r w:rsidRPr="009C62C2">
        <w:rPr>
          <w:rFonts w:ascii="Arial" w:hAnsi="Arial" w:cs="Arial"/>
        </w:rPr>
        <w:t xml:space="preserve">    </w:t>
      </w:r>
      <w:proofErr w:type="spellStart"/>
      <w:r w:rsidRPr="009C62C2">
        <w:rPr>
          <w:rFonts w:ascii="Arial" w:hAnsi="Arial" w:cs="Arial"/>
        </w:rPr>
        <w:t>allow_methods</w:t>
      </w:r>
      <w:proofErr w:type="spellEnd"/>
      <w:proofErr w:type="gramStart"/>
      <w:r w:rsidRPr="009C62C2">
        <w:rPr>
          <w:rFonts w:ascii="Arial" w:hAnsi="Arial" w:cs="Arial"/>
        </w:rPr>
        <w:t>=[</w:t>
      </w:r>
      <w:proofErr w:type="gramEnd"/>
      <w:r w:rsidRPr="009C62C2">
        <w:rPr>
          <w:rFonts w:ascii="Arial" w:hAnsi="Arial" w:cs="Arial"/>
        </w:rPr>
        <w:t>"*"],</w:t>
      </w:r>
    </w:p>
    <w:p w14:paraId="0EE7AB30" w14:textId="77777777" w:rsidR="005051FB" w:rsidRPr="009C62C2" w:rsidRDefault="005051FB" w:rsidP="005051FB">
      <w:pPr>
        <w:rPr>
          <w:rFonts w:ascii="Arial" w:hAnsi="Arial" w:cs="Arial"/>
        </w:rPr>
      </w:pPr>
      <w:r w:rsidRPr="009C62C2">
        <w:rPr>
          <w:rFonts w:ascii="Arial" w:hAnsi="Arial" w:cs="Arial"/>
        </w:rPr>
        <w:t xml:space="preserve">    </w:t>
      </w:r>
      <w:proofErr w:type="spellStart"/>
      <w:r w:rsidRPr="009C62C2">
        <w:rPr>
          <w:rFonts w:ascii="Arial" w:hAnsi="Arial" w:cs="Arial"/>
        </w:rPr>
        <w:t>allow_headers</w:t>
      </w:r>
      <w:proofErr w:type="spellEnd"/>
      <w:proofErr w:type="gramStart"/>
      <w:r w:rsidRPr="009C62C2">
        <w:rPr>
          <w:rFonts w:ascii="Arial" w:hAnsi="Arial" w:cs="Arial"/>
        </w:rPr>
        <w:t>=[</w:t>
      </w:r>
      <w:proofErr w:type="gramEnd"/>
      <w:r w:rsidRPr="009C62C2">
        <w:rPr>
          <w:rFonts w:ascii="Arial" w:hAnsi="Arial" w:cs="Arial"/>
        </w:rPr>
        <w:t>"*"],</w:t>
      </w:r>
    </w:p>
    <w:p w14:paraId="0E2F90C8" w14:textId="689F190B" w:rsidR="005051FB" w:rsidRPr="009C62C2" w:rsidRDefault="005051FB" w:rsidP="005051FB">
      <w:pPr>
        <w:rPr>
          <w:rFonts w:ascii="Arial" w:hAnsi="Arial" w:cs="Arial"/>
        </w:rPr>
      </w:pPr>
      <w:r w:rsidRPr="009C62C2">
        <w:rPr>
          <w:rFonts w:ascii="Arial" w:hAnsi="Arial" w:cs="Arial"/>
        </w:rPr>
        <w:t>)</w:t>
      </w:r>
    </w:p>
    <w:p w14:paraId="422842BB" w14:textId="77777777" w:rsidR="005051FB" w:rsidRPr="005051FB" w:rsidRDefault="005051FB" w:rsidP="005051FB">
      <w:pPr>
        <w:spacing w:after="0" w:line="240" w:lineRule="auto"/>
        <w:rPr>
          <w:rFonts w:ascii="Arial" w:eastAsia="Times New Roman" w:hAnsi="Arial" w:cs="Arial"/>
          <w:color w:val="0E0E0E"/>
          <w:sz w:val="21"/>
          <w:szCs w:val="21"/>
          <w:lang w:val="en-CA"/>
        </w:rPr>
      </w:pPr>
      <w:r w:rsidRPr="005051FB">
        <w:rPr>
          <w:rFonts w:ascii="Arial" w:eastAsia="Times New Roman" w:hAnsi="Arial" w:cs="Arial"/>
          <w:color w:val="0E0E0E"/>
          <w:sz w:val="21"/>
          <w:szCs w:val="21"/>
          <w:lang w:val="en-CA"/>
        </w:rPr>
        <w:t xml:space="preserve">This configures </w:t>
      </w:r>
      <w:r w:rsidRPr="005051FB">
        <w:rPr>
          <w:rFonts w:ascii="Arial" w:eastAsia="Times New Roman" w:hAnsi="Arial" w:cs="Arial"/>
          <w:b/>
          <w:bCs/>
          <w:color w:val="0E0E0E"/>
          <w:sz w:val="21"/>
          <w:szCs w:val="21"/>
          <w:lang w:val="en-CA"/>
        </w:rPr>
        <w:t>Cross-Origin Resource Sharing (CORS)</w:t>
      </w:r>
      <w:r w:rsidRPr="005051FB">
        <w:rPr>
          <w:rFonts w:ascii="Arial" w:eastAsia="Times New Roman" w:hAnsi="Arial" w:cs="Arial"/>
          <w:color w:val="0E0E0E"/>
          <w:sz w:val="21"/>
          <w:szCs w:val="21"/>
          <w:lang w:val="en-CA"/>
        </w:rPr>
        <w:t xml:space="preserve"> so that frontend clients (e.g., React, </w:t>
      </w:r>
      <w:proofErr w:type="spellStart"/>
      <w:r w:rsidRPr="005051FB">
        <w:rPr>
          <w:rFonts w:ascii="Arial" w:eastAsia="Times New Roman" w:hAnsi="Arial" w:cs="Arial"/>
          <w:color w:val="0E0E0E"/>
          <w:sz w:val="21"/>
          <w:szCs w:val="21"/>
          <w:lang w:val="en-CA"/>
        </w:rPr>
        <w:t>Streamlit</w:t>
      </w:r>
      <w:proofErr w:type="spellEnd"/>
      <w:r w:rsidRPr="005051FB">
        <w:rPr>
          <w:rFonts w:ascii="Arial" w:eastAsia="Times New Roman" w:hAnsi="Arial" w:cs="Arial"/>
          <w:color w:val="0E0E0E"/>
          <w:sz w:val="21"/>
          <w:szCs w:val="21"/>
          <w:lang w:val="en-CA"/>
        </w:rPr>
        <w:t>) can access the backend without browser errors.</w:t>
      </w:r>
    </w:p>
    <w:p w14:paraId="147A8618" w14:textId="77777777" w:rsidR="004759A3" w:rsidRPr="009C62C2" w:rsidRDefault="004759A3" w:rsidP="00C5247F">
      <w:pPr>
        <w:rPr>
          <w:rFonts w:ascii="Arial" w:hAnsi="Arial" w:cs="Arial"/>
        </w:rPr>
      </w:pPr>
    </w:p>
    <w:p w14:paraId="2E472F4B" w14:textId="5BAB2810" w:rsidR="005051FB" w:rsidRPr="009C62C2" w:rsidRDefault="005051FB" w:rsidP="00FA63F7">
      <w:pPr>
        <w:pStyle w:val="Heading3"/>
        <w:rPr>
          <w:rFonts w:cs="Arial"/>
        </w:rPr>
      </w:pPr>
      <w:bookmarkStart w:id="55" w:name="_Toc195487458"/>
      <w:r w:rsidRPr="009C62C2">
        <w:rPr>
          <w:rFonts w:cs="Arial"/>
        </w:rPr>
        <w:t>Code Snippet: Middleware to Track Request Time</w:t>
      </w:r>
      <w:bookmarkEnd w:id="55"/>
    </w:p>
    <w:p w14:paraId="77AB260D" w14:textId="77777777" w:rsidR="00FA63F7" w:rsidRPr="009C62C2" w:rsidRDefault="00FA63F7" w:rsidP="00FA63F7">
      <w:pPr>
        <w:rPr>
          <w:rFonts w:ascii="Arial" w:hAnsi="Arial" w:cs="Arial"/>
        </w:rPr>
      </w:pPr>
    </w:p>
    <w:p w14:paraId="6CC21465" w14:textId="77777777" w:rsidR="005051FB" w:rsidRPr="009C62C2" w:rsidRDefault="005051FB" w:rsidP="005051FB">
      <w:pPr>
        <w:rPr>
          <w:rFonts w:ascii="Arial" w:hAnsi="Arial" w:cs="Arial"/>
        </w:rPr>
      </w:pPr>
      <w:r w:rsidRPr="009C62C2">
        <w:rPr>
          <w:rFonts w:ascii="Arial" w:hAnsi="Arial" w:cs="Arial"/>
        </w:rPr>
        <w:t>@</w:t>
      </w:r>
      <w:proofErr w:type="gramStart"/>
      <w:r w:rsidRPr="009C62C2">
        <w:rPr>
          <w:rFonts w:ascii="Arial" w:hAnsi="Arial" w:cs="Arial"/>
        </w:rPr>
        <w:t>app.middleware</w:t>
      </w:r>
      <w:proofErr w:type="gramEnd"/>
      <w:r w:rsidRPr="009C62C2">
        <w:rPr>
          <w:rFonts w:ascii="Arial" w:hAnsi="Arial" w:cs="Arial"/>
        </w:rPr>
        <w:t>("http")</w:t>
      </w:r>
    </w:p>
    <w:p w14:paraId="6C954E64" w14:textId="77777777" w:rsidR="005051FB" w:rsidRPr="009C62C2" w:rsidRDefault="005051FB" w:rsidP="005051FB">
      <w:pPr>
        <w:rPr>
          <w:rFonts w:ascii="Arial" w:hAnsi="Arial" w:cs="Arial"/>
        </w:rPr>
      </w:pPr>
      <w:r w:rsidRPr="009C62C2">
        <w:rPr>
          <w:rFonts w:ascii="Arial" w:hAnsi="Arial" w:cs="Arial"/>
        </w:rPr>
        <w:t xml:space="preserve">async def </w:t>
      </w:r>
      <w:proofErr w:type="spellStart"/>
      <w:r w:rsidRPr="009C62C2">
        <w:rPr>
          <w:rFonts w:ascii="Arial" w:hAnsi="Arial" w:cs="Arial"/>
        </w:rPr>
        <w:t>add_process_time_</w:t>
      </w:r>
      <w:proofErr w:type="gramStart"/>
      <w:r w:rsidRPr="009C62C2">
        <w:rPr>
          <w:rFonts w:ascii="Arial" w:hAnsi="Arial" w:cs="Arial"/>
        </w:rPr>
        <w:t>header</w:t>
      </w:r>
      <w:proofErr w:type="spellEnd"/>
      <w:r w:rsidRPr="009C62C2">
        <w:rPr>
          <w:rFonts w:ascii="Arial" w:hAnsi="Arial" w:cs="Arial"/>
        </w:rPr>
        <w:t>(</w:t>
      </w:r>
      <w:proofErr w:type="gramEnd"/>
      <w:r w:rsidRPr="009C62C2">
        <w:rPr>
          <w:rFonts w:ascii="Arial" w:hAnsi="Arial" w:cs="Arial"/>
        </w:rPr>
        <w:t xml:space="preserve">request: Request, </w:t>
      </w:r>
      <w:proofErr w:type="spellStart"/>
      <w:r w:rsidRPr="009C62C2">
        <w:rPr>
          <w:rFonts w:ascii="Arial" w:hAnsi="Arial" w:cs="Arial"/>
        </w:rPr>
        <w:t>call_next</w:t>
      </w:r>
      <w:proofErr w:type="spellEnd"/>
      <w:r w:rsidRPr="009C62C2">
        <w:rPr>
          <w:rFonts w:ascii="Arial" w:hAnsi="Arial" w:cs="Arial"/>
        </w:rPr>
        <w:t>):</w:t>
      </w:r>
    </w:p>
    <w:p w14:paraId="36ED3B27" w14:textId="77777777" w:rsidR="005051FB" w:rsidRPr="009C62C2" w:rsidRDefault="005051FB" w:rsidP="005051FB">
      <w:pPr>
        <w:rPr>
          <w:rFonts w:ascii="Arial" w:hAnsi="Arial" w:cs="Arial"/>
        </w:rPr>
      </w:pPr>
      <w:r w:rsidRPr="009C62C2">
        <w:rPr>
          <w:rFonts w:ascii="Arial" w:hAnsi="Arial" w:cs="Arial"/>
        </w:rPr>
        <w:t xml:space="preserve">    </w:t>
      </w:r>
      <w:proofErr w:type="spellStart"/>
      <w:r w:rsidRPr="009C62C2">
        <w:rPr>
          <w:rFonts w:ascii="Arial" w:hAnsi="Arial" w:cs="Arial"/>
        </w:rPr>
        <w:t>start_time</w:t>
      </w:r>
      <w:proofErr w:type="spellEnd"/>
      <w:r w:rsidRPr="009C62C2">
        <w:rPr>
          <w:rFonts w:ascii="Arial" w:hAnsi="Arial" w:cs="Arial"/>
        </w:rPr>
        <w:t xml:space="preserve"> = </w:t>
      </w:r>
      <w:proofErr w:type="spellStart"/>
      <w:proofErr w:type="gramStart"/>
      <w:r w:rsidRPr="009C62C2">
        <w:rPr>
          <w:rFonts w:ascii="Arial" w:hAnsi="Arial" w:cs="Arial"/>
        </w:rPr>
        <w:t>time.time</w:t>
      </w:r>
      <w:proofErr w:type="spellEnd"/>
      <w:proofErr w:type="gramEnd"/>
      <w:r w:rsidRPr="009C62C2">
        <w:rPr>
          <w:rFonts w:ascii="Arial" w:hAnsi="Arial" w:cs="Arial"/>
        </w:rPr>
        <w:t>()</w:t>
      </w:r>
    </w:p>
    <w:p w14:paraId="46032581" w14:textId="77777777" w:rsidR="005051FB" w:rsidRPr="009C62C2" w:rsidRDefault="005051FB" w:rsidP="005051FB">
      <w:pPr>
        <w:rPr>
          <w:rFonts w:ascii="Arial" w:hAnsi="Arial" w:cs="Arial"/>
        </w:rPr>
      </w:pPr>
      <w:r w:rsidRPr="009C62C2">
        <w:rPr>
          <w:rFonts w:ascii="Arial" w:hAnsi="Arial" w:cs="Arial"/>
        </w:rPr>
        <w:t xml:space="preserve">    response = await </w:t>
      </w:r>
      <w:proofErr w:type="spellStart"/>
      <w:r w:rsidRPr="009C62C2">
        <w:rPr>
          <w:rFonts w:ascii="Arial" w:hAnsi="Arial" w:cs="Arial"/>
        </w:rPr>
        <w:t>call_next</w:t>
      </w:r>
      <w:proofErr w:type="spellEnd"/>
      <w:r w:rsidRPr="009C62C2">
        <w:rPr>
          <w:rFonts w:ascii="Arial" w:hAnsi="Arial" w:cs="Arial"/>
        </w:rPr>
        <w:t>(request)</w:t>
      </w:r>
    </w:p>
    <w:p w14:paraId="01C293A5" w14:textId="77777777" w:rsidR="005051FB" w:rsidRPr="009C62C2" w:rsidRDefault="005051FB" w:rsidP="005051FB">
      <w:pPr>
        <w:rPr>
          <w:rFonts w:ascii="Arial" w:hAnsi="Arial" w:cs="Arial"/>
        </w:rPr>
      </w:pPr>
      <w:r w:rsidRPr="009C62C2">
        <w:rPr>
          <w:rFonts w:ascii="Arial" w:hAnsi="Arial" w:cs="Arial"/>
        </w:rPr>
        <w:t xml:space="preserve">    </w:t>
      </w:r>
      <w:proofErr w:type="spellStart"/>
      <w:r w:rsidRPr="009C62C2">
        <w:rPr>
          <w:rFonts w:ascii="Arial" w:hAnsi="Arial" w:cs="Arial"/>
        </w:rPr>
        <w:t>process_time</w:t>
      </w:r>
      <w:proofErr w:type="spellEnd"/>
      <w:r w:rsidRPr="009C62C2">
        <w:rPr>
          <w:rFonts w:ascii="Arial" w:hAnsi="Arial" w:cs="Arial"/>
        </w:rPr>
        <w:t xml:space="preserve"> = </w:t>
      </w:r>
      <w:proofErr w:type="spellStart"/>
      <w:proofErr w:type="gramStart"/>
      <w:r w:rsidRPr="009C62C2">
        <w:rPr>
          <w:rFonts w:ascii="Arial" w:hAnsi="Arial" w:cs="Arial"/>
        </w:rPr>
        <w:t>time.time</w:t>
      </w:r>
      <w:proofErr w:type="spellEnd"/>
      <w:proofErr w:type="gramEnd"/>
      <w:r w:rsidRPr="009C62C2">
        <w:rPr>
          <w:rFonts w:ascii="Arial" w:hAnsi="Arial" w:cs="Arial"/>
        </w:rPr>
        <w:t xml:space="preserve">() - </w:t>
      </w:r>
      <w:proofErr w:type="spellStart"/>
      <w:r w:rsidRPr="009C62C2">
        <w:rPr>
          <w:rFonts w:ascii="Arial" w:hAnsi="Arial" w:cs="Arial"/>
        </w:rPr>
        <w:t>start_time</w:t>
      </w:r>
      <w:proofErr w:type="spellEnd"/>
    </w:p>
    <w:p w14:paraId="20A6C2E3" w14:textId="77777777" w:rsidR="005051FB" w:rsidRPr="009C62C2" w:rsidRDefault="005051FB" w:rsidP="005051FB">
      <w:pPr>
        <w:rPr>
          <w:rFonts w:ascii="Arial" w:hAnsi="Arial" w:cs="Arial"/>
        </w:rPr>
      </w:pPr>
      <w:r w:rsidRPr="009C62C2">
        <w:rPr>
          <w:rFonts w:ascii="Arial" w:hAnsi="Arial" w:cs="Arial"/>
        </w:rPr>
        <w:t xml:space="preserve">    </w:t>
      </w:r>
      <w:proofErr w:type="spellStart"/>
      <w:proofErr w:type="gramStart"/>
      <w:r w:rsidRPr="009C62C2">
        <w:rPr>
          <w:rFonts w:ascii="Arial" w:hAnsi="Arial" w:cs="Arial"/>
        </w:rPr>
        <w:t>response.headers</w:t>
      </w:r>
      <w:proofErr w:type="spellEnd"/>
      <w:proofErr w:type="gramEnd"/>
      <w:r w:rsidRPr="009C62C2">
        <w:rPr>
          <w:rFonts w:ascii="Arial" w:hAnsi="Arial" w:cs="Arial"/>
        </w:rPr>
        <w:t>["X-Process-Time"] = str(</w:t>
      </w:r>
      <w:proofErr w:type="spellStart"/>
      <w:r w:rsidRPr="009C62C2">
        <w:rPr>
          <w:rFonts w:ascii="Arial" w:hAnsi="Arial" w:cs="Arial"/>
        </w:rPr>
        <w:t>process_time</w:t>
      </w:r>
      <w:proofErr w:type="spellEnd"/>
      <w:r w:rsidRPr="009C62C2">
        <w:rPr>
          <w:rFonts w:ascii="Arial" w:hAnsi="Arial" w:cs="Arial"/>
        </w:rPr>
        <w:t>)</w:t>
      </w:r>
    </w:p>
    <w:p w14:paraId="43EC70E3" w14:textId="388F3CCF" w:rsidR="005051FB" w:rsidRPr="009C62C2" w:rsidRDefault="005051FB" w:rsidP="005051FB">
      <w:pPr>
        <w:rPr>
          <w:rFonts w:ascii="Arial" w:hAnsi="Arial" w:cs="Arial"/>
        </w:rPr>
      </w:pPr>
      <w:r w:rsidRPr="009C62C2">
        <w:rPr>
          <w:rFonts w:ascii="Arial" w:hAnsi="Arial" w:cs="Arial"/>
        </w:rPr>
        <w:t xml:space="preserve">    return response</w:t>
      </w:r>
    </w:p>
    <w:p w14:paraId="6745228A" w14:textId="77777777" w:rsidR="005051FB" w:rsidRPr="009C62C2" w:rsidRDefault="005051FB" w:rsidP="005051FB">
      <w:pPr>
        <w:rPr>
          <w:rFonts w:ascii="Arial" w:hAnsi="Arial" w:cs="Arial"/>
        </w:rPr>
      </w:pPr>
    </w:p>
    <w:p w14:paraId="789D128A" w14:textId="77777777" w:rsidR="005051FB" w:rsidRPr="005051FB" w:rsidRDefault="005051FB" w:rsidP="005051FB">
      <w:pPr>
        <w:spacing w:after="0" w:line="240" w:lineRule="auto"/>
        <w:rPr>
          <w:rFonts w:ascii="Arial" w:eastAsia="Times New Roman" w:hAnsi="Arial" w:cs="Arial"/>
          <w:color w:val="0E0E0E"/>
          <w:sz w:val="21"/>
          <w:szCs w:val="21"/>
          <w:lang w:val="en-CA"/>
        </w:rPr>
      </w:pPr>
      <w:r w:rsidRPr="005051FB">
        <w:rPr>
          <w:rFonts w:ascii="Arial" w:eastAsia="Times New Roman" w:hAnsi="Arial" w:cs="Arial"/>
          <w:color w:val="0E0E0E"/>
          <w:sz w:val="21"/>
          <w:szCs w:val="21"/>
          <w:lang w:val="en-CA"/>
        </w:rPr>
        <w:t xml:space="preserve">This middleware </w:t>
      </w:r>
      <w:r w:rsidRPr="005051FB">
        <w:rPr>
          <w:rFonts w:ascii="Arial" w:eastAsia="Times New Roman" w:hAnsi="Arial" w:cs="Arial"/>
          <w:b/>
          <w:bCs/>
          <w:color w:val="0E0E0E"/>
          <w:sz w:val="21"/>
          <w:szCs w:val="21"/>
          <w:lang w:val="en-CA"/>
        </w:rPr>
        <w:t>adds a header to every response</w:t>
      </w:r>
      <w:r w:rsidRPr="005051FB">
        <w:rPr>
          <w:rFonts w:ascii="Arial" w:eastAsia="Times New Roman" w:hAnsi="Arial" w:cs="Arial"/>
          <w:color w:val="0E0E0E"/>
          <w:sz w:val="21"/>
          <w:szCs w:val="21"/>
          <w:lang w:val="en-CA"/>
        </w:rPr>
        <w:t xml:space="preserve"> showing how long it took to process the request. It’s useful for debugging, optimization, and system monitoring.</w:t>
      </w:r>
    </w:p>
    <w:p w14:paraId="6E923634" w14:textId="77777777" w:rsidR="005051FB" w:rsidRPr="009C62C2" w:rsidRDefault="005051FB" w:rsidP="005051FB">
      <w:pPr>
        <w:rPr>
          <w:rFonts w:ascii="Arial" w:hAnsi="Arial" w:cs="Arial"/>
        </w:rPr>
      </w:pPr>
    </w:p>
    <w:p w14:paraId="39143477" w14:textId="77777777" w:rsidR="005051FB" w:rsidRPr="009C62C2" w:rsidRDefault="005051FB" w:rsidP="00FA63F7">
      <w:pPr>
        <w:pStyle w:val="Heading2"/>
        <w:rPr>
          <w:rFonts w:cs="Arial"/>
        </w:rPr>
      </w:pPr>
      <w:bookmarkStart w:id="56" w:name="_Toc195487459"/>
      <w:r w:rsidRPr="009C62C2">
        <w:rPr>
          <w:rFonts w:cs="Arial"/>
        </w:rPr>
        <w:t>changes.py: Word-Level Change Tracking and Visualization</w:t>
      </w:r>
      <w:bookmarkEnd w:id="56"/>
    </w:p>
    <w:p w14:paraId="572D9B16" w14:textId="1279708A" w:rsidR="005051FB" w:rsidRPr="005051FB" w:rsidRDefault="005051FB" w:rsidP="005051FB">
      <w:pPr>
        <w:spacing w:after="0" w:line="240" w:lineRule="auto"/>
        <w:rPr>
          <w:rFonts w:ascii="Arial" w:eastAsia="Times New Roman" w:hAnsi="Arial" w:cs="Arial"/>
          <w:sz w:val="24"/>
          <w:szCs w:val="24"/>
          <w:lang w:val="en-CA"/>
        </w:rPr>
      </w:pPr>
    </w:p>
    <w:p w14:paraId="1A0D924F" w14:textId="7C106531" w:rsidR="005051FB" w:rsidRPr="005051FB" w:rsidRDefault="005051FB" w:rsidP="00FA63F7">
      <w:pPr>
        <w:pStyle w:val="Heading3"/>
        <w:rPr>
          <w:rFonts w:cs="Arial"/>
          <w:lang w:val="en-CA"/>
        </w:rPr>
      </w:pPr>
      <w:bookmarkStart w:id="57" w:name="_Toc195487460"/>
      <w:r w:rsidRPr="009C62C2">
        <w:rPr>
          <w:rFonts w:cs="Arial"/>
          <w:lang w:val="en-CA"/>
        </w:rPr>
        <w:t>Purpose:</w:t>
      </w:r>
      <w:bookmarkEnd w:id="57"/>
    </w:p>
    <w:p w14:paraId="15B2B0A7"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r w:rsidRPr="005051FB">
        <w:rPr>
          <w:rFonts w:ascii="Arial" w:eastAsia="Times New Roman" w:hAnsi="Arial" w:cs="Arial"/>
          <w:sz w:val="24"/>
          <w:szCs w:val="24"/>
          <w:lang w:val="en-CA"/>
        </w:rPr>
        <w:t xml:space="preserve">This file handles </w:t>
      </w:r>
      <w:r w:rsidRPr="005051FB">
        <w:rPr>
          <w:rFonts w:ascii="Arial" w:eastAsia="Times New Roman" w:hAnsi="Arial" w:cs="Arial"/>
          <w:b/>
          <w:bCs/>
          <w:sz w:val="24"/>
          <w:szCs w:val="24"/>
          <w:lang w:val="en-CA"/>
        </w:rPr>
        <w:t>version comparison</w:t>
      </w:r>
      <w:r w:rsidRPr="005051FB">
        <w:rPr>
          <w:rFonts w:ascii="Arial" w:eastAsia="Times New Roman" w:hAnsi="Arial" w:cs="Arial"/>
          <w:sz w:val="24"/>
          <w:szCs w:val="24"/>
          <w:lang w:val="en-CA"/>
        </w:rPr>
        <w:t xml:space="preserve"> between original and modified Persian text. It detects </w:t>
      </w:r>
      <w:r w:rsidRPr="005051FB">
        <w:rPr>
          <w:rFonts w:ascii="Arial" w:eastAsia="Times New Roman" w:hAnsi="Arial" w:cs="Arial"/>
          <w:b/>
          <w:bCs/>
          <w:sz w:val="24"/>
          <w:szCs w:val="24"/>
          <w:lang w:val="en-CA"/>
        </w:rPr>
        <w:t>insertions</w:t>
      </w:r>
      <w:r w:rsidRPr="005051FB">
        <w:rPr>
          <w:rFonts w:ascii="Arial" w:eastAsia="Times New Roman" w:hAnsi="Arial" w:cs="Arial"/>
          <w:sz w:val="24"/>
          <w:szCs w:val="24"/>
          <w:lang w:val="en-CA"/>
        </w:rPr>
        <w:t xml:space="preserve">, </w:t>
      </w:r>
      <w:r w:rsidRPr="005051FB">
        <w:rPr>
          <w:rFonts w:ascii="Arial" w:eastAsia="Times New Roman" w:hAnsi="Arial" w:cs="Arial"/>
          <w:b/>
          <w:bCs/>
          <w:sz w:val="24"/>
          <w:szCs w:val="24"/>
          <w:lang w:val="en-CA"/>
        </w:rPr>
        <w:t>deletions</w:t>
      </w:r>
      <w:r w:rsidRPr="005051FB">
        <w:rPr>
          <w:rFonts w:ascii="Arial" w:eastAsia="Times New Roman" w:hAnsi="Arial" w:cs="Arial"/>
          <w:sz w:val="24"/>
          <w:szCs w:val="24"/>
          <w:lang w:val="en-CA"/>
        </w:rPr>
        <w:t xml:space="preserve">, and </w:t>
      </w:r>
      <w:r w:rsidRPr="005051FB">
        <w:rPr>
          <w:rFonts w:ascii="Arial" w:eastAsia="Times New Roman" w:hAnsi="Arial" w:cs="Arial"/>
          <w:b/>
          <w:bCs/>
          <w:sz w:val="24"/>
          <w:szCs w:val="24"/>
          <w:lang w:val="en-CA"/>
        </w:rPr>
        <w:t>replacements</w:t>
      </w:r>
      <w:r w:rsidRPr="005051FB">
        <w:rPr>
          <w:rFonts w:ascii="Arial" w:eastAsia="Times New Roman" w:hAnsi="Arial" w:cs="Arial"/>
          <w:sz w:val="24"/>
          <w:szCs w:val="24"/>
          <w:lang w:val="en-CA"/>
        </w:rPr>
        <w:t xml:space="preserve"> at the word level, and formats the output for use in visual diff tools or audit logs.</w:t>
      </w:r>
    </w:p>
    <w:p w14:paraId="032FA2E1"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p>
    <w:p w14:paraId="55884BA8"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r w:rsidRPr="005051FB">
        <w:rPr>
          <w:rFonts w:ascii="Arial" w:eastAsia="Times New Roman" w:hAnsi="Arial" w:cs="Arial"/>
          <w:sz w:val="24"/>
          <w:szCs w:val="24"/>
          <w:lang w:val="en-CA"/>
        </w:rPr>
        <w:t xml:space="preserve">This system is crucial for </w:t>
      </w:r>
      <w:r w:rsidRPr="005051FB">
        <w:rPr>
          <w:rFonts w:ascii="Arial" w:eastAsia="Times New Roman" w:hAnsi="Arial" w:cs="Arial"/>
          <w:b/>
          <w:bCs/>
          <w:sz w:val="24"/>
          <w:szCs w:val="24"/>
          <w:lang w:val="en-CA"/>
        </w:rPr>
        <w:t>transparency and validation</w:t>
      </w:r>
      <w:r w:rsidRPr="005051FB">
        <w:rPr>
          <w:rFonts w:ascii="Arial" w:eastAsia="Times New Roman" w:hAnsi="Arial" w:cs="Arial"/>
          <w:sz w:val="24"/>
          <w:szCs w:val="24"/>
          <w:lang w:val="en-CA"/>
        </w:rPr>
        <w:t>, especially in editorial workflows involving multiple authors and automated edits.</w:t>
      </w:r>
    </w:p>
    <w:p w14:paraId="68CB5588" w14:textId="1C071195" w:rsidR="005051FB" w:rsidRPr="005051FB" w:rsidRDefault="005051FB" w:rsidP="005051FB">
      <w:pPr>
        <w:spacing w:after="0" w:line="240" w:lineRule="auto"/>
        <w:rPr>
          <w:rFonts w:ascii="Arial" w:eastAsia="Times New Roman" w:hAnsi="Arial" w:cs="Arial"/>
          <w:sz w:val="24"/>
          <w:szCs w:val="24"/>
          <w:lang w:val="en-CA"/>
        </w:rPr>
      </w:pPr>
    </w:p>
    <w:p w14:paraId="5B9D29A8" w14:textId="77777777" w:rsidR="005051FB" w:rsidRPr="009C62C2" w:rsidRDefault="005051FB" w:rsidP="00FA63F7">
      <w:pPr>
        <w:pStyle w:val="Heading3"/>
        <w:rPr>
          <w:rFonts w:cs="Arial"/>
          <w:lang w:val="en-CA"/>
        </w:rPr>
      </w:pPr>
      <w:bookmarkStart w:id="58" w:name="_Toc195487461"/>
      <w:r w:rsidRPr="009C62C2">
        <w:rPr>
          <w:rFonts w:cs="Arial"/>
          <w:lang w:val="en-CA"/>
        </w:rPr>
        <w:t>Why It Was Created:</w:t>
      </w:r>
      <w:bookmarkEnd w:id="58"/>
    </w:p>
    <w:p w14:paraId="3753F769"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r w:rsidRPr="005051FB">
        <w:rPr>
          <w:rFonts w:ascii="Arial" w:eastAsia="Times New Roman" w:hAnsi="Arial" w:cs="Arial"/>
          <w:sz w:val="24"/>
          <w:szCs w:val="24"/>
          <w:lang w:val="en-CA"/>
        </w:rPr>
        <w:t>• To give editors and stakeholders visibility into what AI changed</w:t>
      </w:r>
    </w:p>
    <w:p w14:paraId="2B4747C5"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r w:rsidRPr="005051FB">
        <w:rPr>
          <w:rFonts w:ascii="Arial" w:eastAsia="Times New Roman" w:hAnsi="Arial" w:cs="Arial"/>
          <w:sz w:val="24"/>
          <w:szCs w:val="24"/>
          <w:lang w:val="en-CA"/>
        </w:rPr>
        <w:t xml:space="preserve">• To support </w:t>
      </w:r>
      <w:r w:rsidRPr="005051FB">
        <w:rPr>
          <w:rFonts w:ascii="Arial" w:eastAsia="Times New Roman" w:hAnsi="Arial" w:cs="Arial"/>
          <w:b/>
          <w:bCs/>
          <w:sz w:val="24"/>
          <w:szCs w:val="24"/>
          <w:lang w:val="en-CA"/>
        </w:rPr>
        <w:t>auditability and rollback</w:t>
      </w:r>
      <w:r w:rsidRPr="005051FB">
        <w:rPr>
          <w:rFonts w:ascii="Arial" w:eastAsia="Times New Roman" w:hAnsi="Arial" w:cs="Arial"/>
          <w:sz w:val="24"/>
          <w:szCs w:val="24"/>
          <w:lang w:val="en-CA"/>
        </w:rPr>
        <w:t xml:space="preserve"> in sensitive content (e.g., coaching and psychology)</w:t>
      </w:r>
    </w:p>
    <w:p w14:paraId="68991520"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r w:rsidRPr="005051FB">
        <w:rPr>
          <w:rFonts w:ascii="Arial" w:eastAsia="Times New Roman" w:hAnsi="Arial" w:cs="Arial"/>
          <w:sz w:val="24"/>
          <w:szCs w:val="24"/>
          <w:lang w:val="en-CA"/>
        </w:rPr>
        <w:t xml:space="preserve">• To enable </w:t>
      </w:r>
      <w:r w:rsidRPr="005051FB">
        <w:rPr>
          <w:rFonts w:ascii="Arial" w:eastAsia="Times New Roman" w:hAnsi="Arial" w:cs="Arial"/>
          <w:b/>
          <w:bCs/>
          <w:sz w:val="24"/>
          <w:szCs w:val="24"/>
          <w:lang w:val="en-CA"/>
        </w:rPr>
        <w:t>data-driven quality control</w:t>
      </w:r>
      <w:r w:rsidRPr="005051FB">
        <w:rPr>
          <w:rFonts w:ascii="Arial" w:eastAsia="Times New Roman" w:hAnsi="Arial" w:cs="Arial"/>
          <w:sz w:val="24"/>
          <w:szCs w:val="24"/>
          <w:lang w:val="en-CA"/>
        </w:rPr>
        <w:t xml:space="preserve"> and editorial decision-making</w:t>
      </w:r>
    </w:p>
    <w:p w14:paraId="53CC4E2E" w14:textId="40229DBA" w:rsidR="005051FB" w:rsidRPr="005051FB" w:rsidRDefault="005051FB" w:rsidP="005051FB">
      <w:pPr>
        <w:spacing w:after="0" w:line="240" w:lineRule="auto"/>
        <w:rPr>
          <w:rFonts w:ascii="Arial" w:eastAsia="Times New Roman" w:hAnsi="Arial" w:cs="Arial"/>
          <w:sz w:val="24"/>
          <w:szCs w:val="24"/>
          <w:lang w:val="en-CA"/>
        </w:rPr>
      </w:pPr>
    </w:p>
    <w:p w14:paraId="5FE02795" w14:textId="77777777" w:rsidR="005051FB" w:rsidRPr="009C62C2" w:rsidRDefault="005051FB" w:rsidP="00FA63F7">
      <w:pPr>
        <w:pStyle w:val="Heading3"/>
        <w:rPr>
          <w:rFonts w:cs="Arial"/>
          <w:lang w:val="en-CA"/>
        </w:rPr>
      </w:pPr>
      <w:bookmarkStart w:id="59" w:name="_Toc195487462"/>
      <w:r w:rsidRPr="009C62C2">
        <w:rPr>
          <w:rFonts w:cs="Arial"/>
          <w:lang w:val="en-CA"/>
        </w:rPr>
        <w:t>Key Requirements It Fulfills:</w:t>
      </w:r>
      <w:bookmarkEnd w:id="59"/>
    </w:p>
    <w:p w14:paraId="355B560C"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r w:rsidRPr="005051FB">
        <w:rPr>
          <w:rFonts w:ascii="Arial" w:eastAsia="Times New Roman" w:hAnsi="Arial" w:cs="Arial"/>
          <w:sz w:val="24"/>
          <w:szCs w:val="24"/>
          <w:lang w:val="en-CA"/>
        </w:rPr>
        <w:t xml:space="preserve">• </w:t>
      </w:r>
      <w:r w:rsidRPr="005051FB">
        <w:rPr>
          <w:rFonts w:ascii="Apple Color Emoji" w:eastAsia="Times New Roman" w:hAnsi="Apple Color Emoji" w:cs="Apple Color Emoji"/>
          <w:sz w:val="24"/>
          <w:szCs w:val="24"/>
          <w:lang w:val="en-CA"/>
        </w:rPr>
        <w:t>🧾</w:t>
      </w:r>
      <w:r w:rsidRPr="005051FB">
        <w:rPr>
          <w:rFonts w:ascii="Arial" w:eastAsia="Times New Roman" w:hAnsi="Arial" w:cs="Arial"/>
          <w:sz w:val="24"/>
          <w:szCs w:val="24"/>
          <w:lang w:val="en-CA"/>
        </w:rPr>
        <w:t xml:space="preserve"> Tracks every word-level change (inserts, deletes, replaces)</w:t>
      </w:r>
    </w:p>
    <w:p w14:paraId="0C00D8D0"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r w:rsidRPr="005051FB">
        <w:rPr>
          <w:rFonts w:ascii="Arial" w:eastAsia="Times New Roman" w:hAnsi="Arial" w:cs="Arial"/>
          <w:sz w:val="24"/>
          <w:szCs w:val="24"/>
          <w:lang w:val="en-CA"/>
        </w:rPr>
        <w:t xml:space="preserve">• </w:t>
      </w:r>
      <w:r w:rsidRPr="005051FB">
        <w:rPr>
          <w:rFonts w:ascii="Apple Color Emoji" w:eastAsia="Times New Roman" w:hAnsi="Apple Color Emoji" w:cs="Apple Color Emoji"/>
          <w:sz w:val="24"/>
          <w:szCs w:val="24"/>
          <w:lang w:val="en-CA"/>
        </w:rPr>
        <w:t>📊</w:t>
      </w:r>
      <w:r w:rsidRPr="005051FB">
        <w:rPr>
          <w:rFonts w:ascii="Arial" w:eastAsia="Times New Roman" w:hAnsi="Arial" w:cs="Arial"/>
          <w:sz w:val="24"/>
          <w:szCs w:val="24"/>
          <w:lang w:val="en-CA"/>
        </w:rPr>
        <w:t xml:space="preserve"> Generates detailed diff statistics</w:t>
      </w:r>
    </w:p>
    <w:p w14:paraId="178A5DDC"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r w:rsidRPr="005051FB">
        <w:rPr>
          <w:rFonts w:ascii="Arial" w:eastAsia="Times New Roman" w:hAnsi="Arial" w:cs="Arial"/>
          <w:sz w:val="24"/>
          <w:szCs w:val="24"/>
          <w:lang w:val="en-CA"/>
        </w:rPr>
        <w:t xml:space="preserve">• </w:t>
      </w:r>
      <w:r w:rsidRPr="005051FB">
        <w:rPr>
          <w:rFonts w:ascii="Apple Color Emoji" w:eastAsia="Times New Roman" w:hAnsi="Apple Color Emoji" w:cs="Apple Color Emoji"/>
          <w:sz w:val="24"/>
          <w:szCs w:val="24"/>
          <w:lang w:val="en-CA"/>
        </w:rPr>
        <w:t>🌐</w:t>
      </w:r>
      <w:r w:rsidRPr="005051FB">
        <w:rPr>
          <w:rFonts w:ascii="Arial" w:eastAsia="Times New Roman" w:hAnsi="Arial" w:cs="Arial"/>
          <w:sz w:val="24"/>
          <w:szCs w:val="24"/>
          <w:lang w:val="en-CA"/>
        </w:rPr>
        <w:t xml:space="preserve"> Prepares results for visual presentation (e.g., HTML diff viewer)</w:t>
      </w:r>
    </w:p>
    <w:p w14:paraId="323F808A" w14:textId="77777777" w:rsidR="005051FB" w:rsidRPr="005051FB" w:rsidRDefault="005051FB" w:rsidP="005051FB">
      <w:pPr>
        <w:spacing w:before="100" w:beforeAutospacing="1" w:after="100" w:afterAutospacing="1" w:line="240" w:lineRule="auto"/>
        <w:rPr>
          <w:rFonts w:ascii="Arial" w:eastAsia="Times New Roman" w:hAnsi="Arial" w:cs="Arial"/>
          <w:sz w:val="24"/>
          <w:szCs w:val="24"/>
          <w:lang w:val="en-CA"/>
        </w:rPr>
      </w:pPr>
      <w:r w:rsidRPr="005051FB">
        <w:rPr>
          <w:rFonts w:ascii="Arial" w:eastAsia="Times New Roman" w:hAnsi="Arial" w:cs="Arial"/>
          <w:sz w:val="24"/>
          <w:szCs w:val="24"/>
          <w:lang w:val="en-CA"/>
        </w:rPr>
        <w:t xml:space="preserve">• </w:t>
      </w:r>
      <w:r w:rsidRPr="005051FB">
        <w:rPr>
          <w:rFonts w:ascii="Apple Color Emoji" w:eastAsia="Times New Roman" w:hAnsi="Apple Color Emoji" w:cs="Apple Color Emoji"/>
          <w:sz w:val="24"/>
          <w:szCs w:val="24"/>
          <w:lang w:val="en-CA"/>
        </w:rPr>
        <w:t>🕒</w:t>
      </w:r>
      <w:r w:rsidRPr="005051FB">
        <w:rPr>
          <w:rFonts w:ascii="Arial" w:eastAsia="Times New Roman" w:hAnsi="Arial" w:cs="Arial"/>
          <w:sz w:val="24"/>
          <w:szCs w:val="24"/>
          <w:lang w:val="en-CA"/>
        </w:rPr>
        <w:t xml:space="preserve"> Enables version comparison, history tracking, and rollback features</w:t>
      </w:r>
    </w:p>
    <w:p w14:paraId="4932E9C7" w14:textId="0B09CFE6" w:rsidR="005051FB" w:rsidRPr="005051FB" w:rsidRDefault="005051FB" w:rsidP="005051FB">
      <w:pPr>
        <w:spacing w:after="0" w:line="240" w:lineRule="auto"/>
        <w:rPr>
          <w:rFonts w:ascii="Arial" w:eastAsia="Times New Roman" w:hAnsi="Arial" w:cs="Arial"/>
          <w:sz w:val="24"/>
          <w:szCs w:val="24"/>
          <w:lang w:val="en-CA"/>
        </w:rPr>
      </w:pPr>
    </w:p>
    <w:p w14:paraId="413F413F" w14:textId="1D5DF52F" w:rsidR="005051FB" w:rsidRPr="009C62C2" w:rsidRDefault="005051FB" w:rsidP="00FA63F7">
      <w:pPr>
        <w:pStyle w:val="Heading3"/>
        <w:rPr>
          <w:rFonts w:cs="Arial"/>
          <w:lang w:val="en-CA"/>
        </w:rPr>
      </w:pPr>
      <w:r w:rsidRPr="009C62C2">
        <w:rPr>
          <w:rFonts w:cs="Arial"/>
          <w:lang w:val="en-CA"/>
        </w:rPr>
        <w:t xml:space="preserve"> </w:t>
      </w:r>
      <w:bookmarkStart w:id="60" w:name="_Toc195487463"/>
      <w:r w:rsidRPr="009C62C2">
        <w:rPr>
          <w:rFonts w:cs="Arial"/>
          <w:lang w:val="en-CA"/>
        </w:rPr>
        <w:t xml:space="preserve">Code Snippet: </w:t>
      </w:r>
      <w:proofErr w:type="spellStart"/>
      <w:r w:rsidRPr="009C62C2">
        <w:rPr>
          <w:rFonts w:cs="Arial"/>
          <w:lang w:val="en-CA"/>
        </w:rPr>
        <w:t>track_</w:t>
      </w:r>
      <w:proofErr w:type="gramStart"/>
      <w:r w:rsidRPr="009C62C2">
        <w:rPr>
          <w:rFonts w:cs="Arial"/>
          <w:lang w:val="en-CA"/>
        </w:rPr>
        <w:t>changes</w:t>
      </w:r>
      <w:proofErr w:type="spellEnd"/>
      <w:r w:rsidRPr="009C62C2">
        <w:rPr>
          <w:rFonts w:cs="Arial"/>
          <w:lang w:val="en-CA"/>
        </w:rPr>
        <w:t>(</w:t>
      </w:r>
      <w:proofErr w:type="gramEnd"/>
      <w:r w:rsidRPr="009C62C2">
        <w:rPr>
          <w:rFonts w:cs="Arial"/>
          <w:lang w:val="en-CA"/>
        </w:rPr>
        <w:t>) Function</w:t>
      </w:r>
      <w:bookmarkEnd w:id="60"/>
    </w:p>
    <w:p w14:paraId="290F5914" w14:textId="77777777" w:rsidR="009B75BB" w:rsidRPr="005051FB" w:rsidRDefault="009B75BB" w:rsidP="005051FB">
      <w:pPr>
        <w:spacing w:before="100" w:beforeAutospacing="1" w:after="100" w:afterAutospacing="1" w:line="240" w:lineRule="auto"/>
        <w:rPr>
          <w:rFonts w:ascii="Arial" w:eastAsia="Times New Roman" w:hAnsi="Arial" w:cs="Arial"/>
          <w:sz w:val="24"/>
          <w:szCs w:val="24"/>
          <w:lang w:val="en-CA"/>
        </w:rPr>
      </w:pPr>
    </w:p>
    <w:p w14:paraId="7D9D7B34" w14:textId="77777777" w:rsidR="009B75BB" w:rsidRPr="009C62C2" w:rsidRDefault="009B75BB" w:rsidP="009B75BB">
      <w:pPr>
        <w:rPr>
          <w:rFonts w:ascii="Arial" w:hAnsi="Arial" w:cs="Arial"/>
        </w:rPr>
      </w:pPr>
      <w:r w:rsidRPr="009C62C2">
        <w:rPr>
          <w:rFonts w:ascii="Arial" w:hAnsi="Arial" w:cs="Arial"/>
        </w:rPr>
        <w:t xml:space="preserve">def </w:t>
      </w:r>
      <w:proofErr w:type="spellStart"/>
      <w:r w:rsidRPr="009C62C2">
        <w:rPr>
          <w:rFonts w:ascii="Arial" w:hAnsi="Arial" w:cs="Arial"/>
        </w:rPr>
        <w:t>track_</w:t>
      </w:r>
      <w:proofErr w:type="gramStart"/>
      <w:r w:rsidRPr="009C62C2">
        <w:rPr>
          <w:rFonts w:ascii="Arial" w:hAnsi="Arial" w:cs="Arial"/>
        </w:rPr>
        <w:t>changes</w:t>
      </w:r>
      <w:proofErr w:type="spellEnd"/>
      <w:r w:rsidRPr="009C62C2">
        <w:rPr>
          <w:rFonts w:ascii="Arial" w:hAnsi="Arial" w:cs="Arial"/>
        </w:rPr>
        <w:t>(</w:t>
      </w:r>
      <w:proofErr w:type="gramEnd"/>
      <w:r w:rsidRPr="009C62C2">
        <w:rPr>
          <w:rFonts w:ascii="Arial" w:hAnsi="Arial" w:cs="Arial"/>
        </w:rPr>
        <w:t xml:space="preserve">original: str, modified: str) -&gt; </w:t>
      </w:r>
      <w:proofErr w:type="spellStart"/>
      <w:r w:rsidRPr="009C62C2">
        <w:rPr>
          <w:rFonts w:ascii="Arial" w:hAnsi="Arial" w:cs="Arial"/>
        </w:rPr>
        <w:t>Dict</w:t>
      </w:r>
      <w:proofErr w:type="spellEnd"/>
      <w:r w:rsidRPr="009C62C2">
        <w:rPr>
          <w:rFonts w:ascii="Arial" w:hAnsi="Arial" w:cs="Arial"/>
        </w:rPr>
        <w:t>[str, Any]:</w:t>
      </w:r>
    </w:p>
    <w:p w14:paraId="1D8C77FF" w14:textId="77777777" w:rsidR="009B75BB" w:rsidRPr="009C62C2" w:rsidRDefault="009B75BB" w:rsidP="009B75BB">
      <w:pPr>
        <w:rPr>
          <w:rFonts w:ascii="Arial" w:hAnsi="Arial" w:cs="Arial"/>
        </w:rPr>
      </w:pPr>
      <w:r w:rsidRPr="009C62C2">
        <w:rPr>
          <w:rFonts w:ascii="Arial" w:hAnsi="Arial" w:cs="Arial"/>
        </w:rPr>
        <w:t xml:space="preserve">    """Track changes between original and modified text."""</w:t>
      </w:r>
    </w:p>
    <w:p w14:paraId="30E44016" w14:textId="77777777" w:rsidR="009B75BB" w:rsidRPr="009C62C2" w:rsidRDefault="009B75BB" w:rsidP="009B75BB">
      <w:pPr>
        <w:rPr>
          <w:rFonts w:ascii="Arial" w:hAnsi="Arial" w:cs="Arial"/>
        </w:rPr>
      </w:pPr>
      <w:r w:rsidRPr="009C62C2">
        <w:rPr>
          <w:rFonts w:ascii="Arial" w:hAnsi="Arial" w:cs="Arial"/>
        </w:rPr>
        <w:t xml:space="preserve">    </w:t>
      </w:r>
    </w:p>
    <w:p w14:paraId="3F7B6CA6" w14:textId="77777777" w:rsidR="009B75BB" w:rsidRPr="009C62C2" w:rsidRDefault="009B75BB" w:rsidP="009B75BB">
      <w:pPr>
        <w:rPr>
          <w:rFonts w:ascii="Arial" w:hAnsi="Arial" w:cs="Arial"/>
        </w:rPr>
      </w:pPr>
      <w:r w:rsidRPr="009C62C2">
        <w:rPr>
          <w:rFonts w:ascii="Arial" w:hAnsi="Arial" w:cs="Arial"/>
        </w:rPr>
        <w:t xml:space="preserve">    # Split into words while preserving formatting</w:t>
      </w:r>
    </w:p>
    <w:p w14:paraId="7D040247" w14:textId="77777777" w:rsidR="009B75BB" w:rsidRPr="009C62C2" w:rsidRDefault="009B75BB" w:rsidP="009B75BB">
      <w:pPr>
        <w:rPr>
          <w:rFonts w:ascii="Arial" w:hAnsi="Arial" w:cs="Arial"/>
        </w:rPr>
      </w:pPr>
      <w:r w:rsidRPr="009C62C2">
        <w:rPr>
          <w:rFonts w:ascii="Arial" w:hAnsi="Arial" w:cs="Arial"/>
        </w:rPr>
        <w:t xml:space="preserve">    </w:t>
      </w:r>
      <w:proofErr w:type="spellStart"/>
      <w:r w:rsidRPr="009C62C2">
        <w:rPr>
          <w:rFonts w:ascii="Arial" w:hAnsi="Arial" w:cs="Arial"/>
        </w:rPr>
        <w:t>orig_words</w:t>
      </w:r>
      <w:proofErr w:type="spellEnd"/>
      <w:r w:rsidRPr="009C62C2">
        <w:rPr>
          <w:rFonts w:ascii="Arial" w:hAnsi="Arial" w:cs="Arial"/>
        </w:rPr>
        <w:t xml:space="preserve"> = </w:t>
      </w:r>
      <w:proofErr w:type="spellStart"/>
      <w:r w:rsidRPr="009C62C2">
        <w:rPr>
          <w:rFonts w:ascii="Arial" w:hAnsi="Arial" w:cs="Arial"/>
        </w:rPr>
        <w:t>split_into_words</w:t>
      </w:r>
      <w:proofErr w:type="spellEnd"/>
      <w:r w:rsidRPr="009C62C2">
        <w:rPr>
          <w:rFonts w:ascii="Arial" w:hAnsi="Arial" w:cs="Arial"/>
        </w:rPr>
        <w:t>(original)</w:t>
      </w:r>
    </w:p>
    <w:p w14:paraId="1DD8662A" w14:textId="77777777" w:rsidR="009B75BB" w:rsidRPr="009C62C2" w:rsidRDefault="009B75BB" w:rsidP="009B75BB">
      <w:pPr>
        <w:rPr>
          <w:rFonts w:ascii="Arial" w:hAnsi="Arial" w:cs="Arial"/>
        </w:rPr>
      </w:pPr>
      <w:r w:rsidRPr="009C62C2">
        <w:rPr>
          <w:rFonts w:ascii="Arial" w:hAnsi="Arial" w:cs="Arial"/>
        </w:rPr>
        <w:t xml:space="preserve">    </w:t>
      </w:r>
      <w:proofErr w:type="spellStart"/>
      <w:r w:rsidRPr="009C62C2">
        <w:rPr>
          <w:rFonts w:ascii="Arial" w:hAnsi="Arial" w:cs="Arial"/>
        </w:rPr>
        <w:t>mod_words</w:t>
      </w:r>
      <w:proofErr w:type="spellEnd"/>
      <w:r w:rsidRPr="009C62C2">
        <w:rPr>
          <w:rFonts w:ascii="Arial" w:hAnsi="Arial" w:cs="Arial"/>
        </w:rPr>
        <w:t xml:space="preserve"> = </w:t>
      </w:r>
      <w:proofErr w:type="spellStart"/>
      <w:r w:rsidRPr="009C62C2">
        <w:rPr>
          <w:rFonts w:ascii="Arial" w:hAnsi="Arial" w:cs="Arial"/>
        </w:rPr>
        <w:t>split_into_words</w:t>
      </w:r>
      <w:proofErr w:type="spellEnd"/>
      <w:r w:rsidRPr="009C62C2">
        <w:rPr>
          <w:rFonts w:ascii="Arial" w:hAnsi="Arial" w:cs="Arial"/>
        </w:rPr>
        <w:t>(modified)</w:t>
      </w:r>
    </w:p>
    <w:p w14:paraId="11D42337" w14:textId="77777777" w:rsidR="009B75BB" w:rsidRPr="009C62C2" w:rsidRDefault="009B75BB" w:rsidP="009B75BB">
      <w:pPr>
        <w:rPr>
          <w:rFonts w:ascii="Arial" w:hAnsi="Arial" w:cs="Arial"/>
        </w:rPr>
      </w:pPr>
    </w:p>
    <w:p w14:paraId="1257B32D" w14:textId="77777777" w:rsidR="009B75BB" w:rsidRPr="009C62C2" w:rsidRDefault="009B75BB" w:rsidP="009B75BB">
      <w:pPr>
        <w:rPr>
          <w:rFonts w:ascii="Arial" w:hAnsi="Arial" w:cs="Arial"/>
        </w:rPr>
      </w:pPr>
      <w:r w:rsidRPr="009C62C2">
        <w:rPr>
          <w:rFonts w:ascii="Arial" w:hAnsi="Arial" w:cs="Arial"/>
        </w:rPr>
        <w:lastRenderedPageBreak/>
        <w:t xml:space="preserve">    # Create sequence matcher for comparison</w:t>
      </w:r>
    </w:p>
    <w:p w14:paraId="49816FAF" w14:textId="77777777" w:rsidR="009B75BB" w:rsidRPr="009C62C2" w:rsidRDefault="009B75BB" w:rsidP="009B75BB">
      <w:pPr>
        <w:rPr>
          <w:rFonts w:ascii="Arial" w:hAnsi="Arial" w:cs="Arial"/>
        </w:rPr>
      </w:pPr>
      <w:r w:rsidRPr="009C62C2">
        <w:rPr>
          <w:rFonts w:ascii="Arial" w:hAnsi="Arial" w:cs="Arial"/>
        </w:rPr>
        <w:t xml:space="preserve">    matcher = </w:t>
      </w:r>
      <w:proofErr w:type="spellStart"/>
      <w:proofErr w:type="gramStart"/>
      <w:r w:rsidRPr="009C62C2">
        <w:rPr>
          <w:rFonts w:ascii="Arial" w:hAnsi="Arial" w:cs="Arial"/>
        </w:rPr>
        <w:t>SequenceMatcher</w:t>
      </w:r>
      <w:proofErr w:type="spellEnd"/>
      <w:r w:rsidRPr="009C62C2">
        <w:rPr>
          <w:rFonts w:ascii="Arial" w:hAnsi="Arial" w:cs="Arial"/>
        </w:rPr>
        <w:t>(</w:t>
      </w:r>
      <w:proofErr w:type="gramEnd"/>
      <w:r w:rsidRPr="009C62C2">
        <w:rPr>
          <w:rFonts w:ascii="Arial" w:hAnsi="Arial" w:cs="Arial"/>
        </w:rPr>
        <w:t xml:space="preserve">None, </w:t>
      </w:r>
      <w:proofErr w:type="spellStart"/>
      <w:r w:rsidRPr="009C62C2">
        <w:rPr>
          <w:rFonts w:ascii="Arial" w:hAnsi="Arial" w:cs="Arial"/>
        </w:rPr>
        <w:t>orig_words</w:t>
      </w:r>
      <w:proofErr w:type="spellEnd"/>
      <w:r w:rsidRPr="009C62C2">
        <w:rPr>
          <w:rFonts w:ascii="Arial" w:hAnsi="Arial" w:cs="Arial"/>
        </w:rPr>
        <w:t xml:space="preserve">, </w:t>
      </w:r>
      <w:proofErr w:type="spellStart"/>
      <w:r w:rsidRPr="009C62C2">
        <w:rPr>
          <w:rFonts w:ascii="Arial" w:hAnsi="Arial" w:cs="Arial"/>
        </w:rPr>
        <w:t>mod_words</w:t>
      </w:r>
      <w:proofErr w:type="spellEnd"/>
      <w:r w:rsidRPr="009C62C2">
        <w:rPr>
          <w:rFonts w:ascii="Arial" w:hAnsi="Arial" w:cs="Arial"/>
        </w:rPr>
        <w:t>)</w:t>
      </w:r>
    </w:p>
    <w:p w14:paraId="05A6581B" w14:textId="77777777" w:rsidR="009B75BB" w:rsidRPr="009C62C2" w:rsidRDefault="009B75BB" w:rsidP="009B75BB">
      <w:pPr>
        <w:rPr>
          <w:rFonts w:ascii="Arial" w:hAnsi="Arial" w:cs="Arial"/>
        </w:rPr>
      </w:pPr>
    </w:p>
    <w:p w14:paraId="598EBAE1" w14:textId="77777777" w:rsidR="009B75BB" w:rsidRPr="009C62C2" w:rsidRDefault="009B75BB" w:rsidP="009B75BB">
      <w:pPr>
        <w:rPr>
          <w:rFonts w:ascii="Arial" w:hAnsi="Arial" w:cs="Arial"/>
        </w:rPr>
      </w:pPr>
      <w:r w:rsidRPr="009C62C2">
        <w:rPr>
          <w:rFonts w:ascii="Arial" w:hAnsi="Arial" w:cs="Arial"/>
        </w:rPr>
        <w:t xml:space="preserve">    # Prepare structure to collect change stats</w:t>
      </w:r>
    </w:p>
    <w:p w14:paraId="53A436FC" w14:textId="77777777" w:rsidR="009B75BB" w:rsidRPr="009C62C2" w:rsidRDefault="009B75BB" w:rsidP="009B75BB">
      <w:pPr>
        <w:rPr>
          <w:rFonts w:ascii="Arial" w:hAnsi="Arial" w:cs="Arial"/>
        </w:rPr>
      </w:pPr>
      <w:r w:rsidRPr="009C62C2">
        <w:rPr>
          <w:rFonts w:ascii="Arial" w:hAnsi="Arial" w:cs="Arial"/>
        </w:rPr>
        <w:t xml:space="preserve">    changes = {</w:t>
      </w:r>
    </w:p>
    <w:p w14:paraId="5DDE34F1" w14:textId="77777777" w:rsidR="009B75BB" w:rsidRPr="009C62C2" w:rsidRDefault="009B75BB" w:rsidP="009B75BB">
      <w:pPr>
        <w:rPr>
          <w:rFonts w:ascii="Arial" w:hAnsi="Arial" w:cs="Arial"/>
        </w:rPr>
      </w:pPr>
      <w:r w:rsidRPr="009C62C2">
        <w:rPr>
          <w:rFonts w:ascii="Arial" w:hAnsi="Arial" w:cs="Arial"/>
        </w:rPr>
        <w:t xml:space="preserve">        'replacements': 0,</w:t>
      </w:r>
    </w:p>
    <w:p w14:paraId="30A1E1C3" w14:textId="77777777" w:rsidR="009B75BB" w:rsidRPr="009C62C2" w:rsidRDefault="009B75BB" w:rsidP="009B75BB">
      <w:pPr>
        <w:rPr>
          <w:rFonts w:ascii="Arial" w:hAnsi="Arial" w:cs="Arial"/>
        </w:rPr>
      </w:pPr>
      <w:r w:rsidRPr="009C62C2">
        <w:rPr>
          <w:rFonts w:ascii="Arial" w:hAnsi="Arial" w:cs="Arial"/>
        </w:rPr>
        <w:t xml:space="preserve">        'deletions': 0,</w:t>
      </w:r>
    </w:p>
    <w:p w14:paraId="4D5EB202" w14:textId="77777777" w:rsidR="009B75BB" w:rsidRPr="009C62C2" w:rsidRDefault="009B75BB" w:rsidP="009B75BB">
      <w:pPr>
        <w:rPr>
          <w:rFonts w:ascii="Arial" w:hAnsi="Arial" w:cs="Arial"/>
        </w:rPr>
      </w:pPr>
      <w:r w:rsidRPr="009C62C2">
        <w:rPr>
          <w:rFonts w:ascii="Arial" w:hAnsi="Arial" w:cs="Arial"/>
        </w:rPr>
        <w:t xml:space="preserve">        'insertions': 0,</w:t>
      </w:r>
    </w:p>
    <w:p w14:paraId="44DFCB19" w14:textId="77777777" w:rsidR="009B75BB" w:rsidRPr="009C62C2" w:rsidRDefault="009B75BB" w:rsidP="009B75BB">
      <w:pPr>
        <w:rPr>
          <w:rFonts w:ascii="Arial" w:hAnsi="Arial" w:cs="Arial"/>
        </w:rPr>
      </w:pPr>
      <w:r w:rsidRPr="009C62C2">
        <w:rPr>
          <w:rFonts w:ascii="Arial" w:hAnsi="Arial" w:cs="Arial"/>
        </w:rPr>
        <w:t xml:space="preserve">        'details': []</w:t>
      </w:r>
    </w:p>
    <w:p w14:paraId="587F45CA" w14:textId="77777777" w:rsidR="009B75BB" w:rsidRPr="009C62C2" w:rsidRDefault="009B75BB" w:rsidP="009B75BB">
      <w:pPr>
        <w:rPr>
          <w:rFonts w:ascii="Arial" w:hAnsi="Arial" w:cs="Arial"/>
        </w:rPr>
      </w:pPr>
      <w:r w:rsidRPr="009C62C2">
        <w:rPr>
          <w:rFonts w:ascii="Arial" w:hAnsi="Arial" w:cs="Arial"/>
        </w:rPr>
        <w:t xml:space="preserve">    }</w:t>
      </w:r>
    </w:p>
    <w:p w14:paraId="25A529B4" w14:textId="77777777" w:rsidR="009B75BB" w:rsidRPr="009C62C2" w:rsidRDefault="009B75BB" w:rsidP="009B75BB">
      <w:pPr>
        <w:rPr>
          <w:rFonts w:ascii="Arial" w:hAnsi="Arial" w:cs="Arial"/>
        </w:rPr>
      </w:pPr>
    </w:p>
    <w:p w14:paraId="4C3DB7A1" w14:textId="77777777" w:rsidR="009B75BB" w:rsidRPr="009C62C2" w:rsidRDefault="009B75BB" w:rsidP="009B75BB">
      <w:pPr>
        <w:rPr>
          <w:rFonts w:ascii="Arial" w:hAnsi="Arial" w:cs="Arial"/>
        </w:rPr>
      </w:pPr>
      <w:r w:rsidRPr="009C62C2">
        <w:rPr>
          <w:rFonts w:ascii="Arial" w:hAnsi="Arial" w:cs="Arial"/>
        </w:rPr>
        <w:t xml:space="preserve">    # Analyze edit operations</w:t>
      </w:r>
    </w:p>
    <w:p w14:paraId="76BA8223" w14:textId="77777777" w:rsidR="009B75BB" w:rsidRPr="009C62C2" w:rsidRDefault="009B75BB" w:rsidP="009B75BB">
      <w:pPr>
        <w:rPr>
          <w:rFonts w:ascii="Arial" w:hAnsi="Arial" w:cs="Arial"/>
        </w:rPr>
      </w:pPr>
      <w:r w:rsidRPr="009C62C2">
        <w:rPr>
          <w:rFonts w:ascii="Arial" w:hAnsi="Arial" w:cs="Arial"/>
        </w:rPr>
        <w:t xml:space="preserve">    for op, i1, i2, j1, j2 in </w:t>
      </w:r>
      <w:proofErr w:type="spellStart"/>
      <w:r w:rsidRPr="009C62C2">
        <w:rPr>
          <w:rFonts w:ascii="Arial" w:hAnsi="Arial" w:cs="Arial"/>
        </w:rPr>
        <w:t>matcher.get_</w:t>
      </w:r>
      <w:proofErr w:type="gramStart"/>
      <w:r w:rsidRPr="009C62C2">
        <w:rPr>
          <w:rFonts w:ascii="Arial" w:hAnsi="Arial" w:cs="Arial"/>
        </w:rPr>
        <w:t>opcodes</w:t>
      </w:r>
      <w:proofErr w:type="spellEnd"/>
      <w:r w:rsidRPr="009C62C2">
        <w:rPr>
          <w:rFonts w:ascii="Arial" w:hAnsi="Arial" w:cs="Arial"/>
        </w:rPr>
        <w:t>(</w:t>
      </w:r>
      <w:proofErr w:type="gramEnd"/>
      <w:r w:rsidRPr="009C62C2">
        <w:rPr>
          <w:rFonts w:ascii="Arial" w:hAnsi="Arial" w:cs="Arial"/>
        </w:rPr>
        <w:t>):</w:t>
      </w:r>
    </w:p>
    <w:p w14:paraId="6C1F7312" w14:textId="77777777" w:rsidR="009B75BB" w:rsidRPr="009C62C2" w:rsidRDefault="009B75BB" w:rsidP="009B75BB">
      <w:pPr>
        <w:rPr>
          <w:rFonts w:ascii="Arial" w:hAnsi="Arial" w:cs="Arial"/>
        </w:rPr>
      </w:pPr>
      <w:r w:rsidRPr="009C62C2">
        <w:rPr>
          <w:rFonts w:ascii="Arial" w:hAnsi="Arial" w:cs="Arial"/>
        </w:rPr>
        <w:t xml:space="preserve">        if op == 'replace':</w:t>
      </w:r>
    </w:p>
    <w:p w14:paraId="0D8E6B35" w14:textId="77777777" w:rsidR="009B75BB" w:rsidRPr="009C62C2" w:rsidRDefault="009B75BB" w:rsidP="009B75BB">
      <w:pPr>
        <w:rPr>
          <w:rFonts w:ascii="Arial" w:hAnsi="Arial" w:cs="Arial"/>
        </w:rPr>
      </w:pPr>
      <w:r w:rsidRPr="009C62C2">
        <w:rPr>
          <w:rFonts w:ascii="Arial" w:hAnsi="Arial" w:cs="Arial"/>
        </w:rPr>
        <w:t xml:space="preserve">            changes['replacements'] += 1</w:t>
      </w:r>
    </w:p>
    <w:p w14:paraId="2BB398DC" w14:textId="77777777" w:rsidR="009B75BB" w:rsidRPr="009C62C2" w:rsidRDefault="009B75BB" w:rsidP="009B75BB">
      <w:pPr>
        <w:rPr>
          <w:rFonts w:ascii="Arial" w:hAnsi="Arial" w:cs="Arial"/>
        </w:rPr>
      </w:pPr>
      <w:r w:rsidRPr="009C62C2">
        <w:rPr>
          <w:rFonts w:ascii="Arial" w:hAnsi="Arial" w:cs="Arial"/>
        </w:rPr>
        <w:t xml:space="preserve">            changes['details'</w:t>
      </w:r>
      <w:proofErr w:type="gramStart"/>
      <w:r w:rsidRPr="009C62C2">
        <w:rPr>
          <w:rFonts w:ascii="Arial" w:hAnsi="Arial" w:cs="Arial"/>
        </w:rPr>
        <w:t>].append</w:t>
      </w:r>
      <w:proofErr w:type="gramEnd"/>
      <w:r w:rsidRPr="009C62C2">
        <w:rPr>
          <w:rFonts w:ascii="Arial" w:hAnsi="Arial" w:cs="Arial"/>
        </w:rPr>
        <w:t>({</w:t>
      </w:r>
    </w:p>
    <w:p w14:paraId="23FC0A23" w14:textId="77777777" w:rsidR="009B75BB" w:rsidRPr="009C62C2" w:rsidRDefault="009B75BB" w:rsidP="009B75BB">
      <w:pPr>
        <w:rPr>
          <w:rFonts w:ascii="Arial" w:hAnsi="Arial" w:cs="Arial"/>
        </w:rPr>
      </w:pPr>
      <w:r w:rsidRPr="009C62C2">
        <w:rPr>
          <w:rFonts w:ascii="Arial" w:hAnsi="Arial" w:cs="Arial"/>
        </w:rPr>
        <w:t xml:space="preserve">                'type': 'replace',</w:t>
      </w:r>
    </w:p>
    <w:p w14:paraId="171DAEDE" w14:textId="77777777" w:rsidR="009B75BB" w:rsidRPr="009C62C2" w:rsidRDefault="009B75BB" w:rsidP="009B75BB">
      <w:pPr>
        <w:rPr>
          <w:rFonts w:ascii="Arial" w:hAnsi="Arial" w:cs="Arial"/>
        </w:rPr>
      </w:pPr>
      <w:r w:rsidRPr="009C62C2">
        <w:rPr>
          <w:rFonts w:ascii="Arial" w:hAnsi="Arial" w:cs="Arial"/>
        </w:rPr>
        <w:t xml:space="preserve">                'original': ' </w:t>
      </w:r>
      <w:proofErr w:type="gramStart"/>
      <w:r w:rsidRPr="009C62C2">
        <w:rPr>
          <w:rFonts w:ascii="Arial" w:hAnsi="Arial" w:cs="Arial"/>
        </w:rPr>
        <w:t>'.join</w:t>
      </w:r>
      <w:proofErr w:type="gramEnd"/>
      <w:r w:rsidRPr="009C62C2">
        <w:rPr>
          <w:rFonts w:ascii="Arial" w:hAnsi="Arial" w:cs="Arial"/>
        </w:rPr>
        <w:t>(</w:t>
      </w:r>
      <w:proofErr w:type="spellStart"/>
      <w:r w:rsidRPr="009C62C2">
        <w:rPr>
          <w:rFonts w:ascii="Arial" w:hAnsi="Arial" w:cs="Arial"/>
        </w:rPr>
        <w:t>orig_words</w:t>
      </w:r>
      <w:proofErr w:type="spellEnd"/>
      <w:r w:rsidRPr="009C62C2">
        <w:rPr>
          <w:rFonts w:ascii="Arial" w:hAnsi="Arial" w:cs="Arial"/>
        </w:rPr>
        <w:t>[i1:i2]),</w:t>
      </w:r>
    </w:p>
    <w:p w14:paraId="68CA3F6E" w14:textId="77777777" w:rsidR="009B75BB" w:rsidRPr="009C62C2" w:rsidRDefault="009B75BB" w:rsidP="009B75BB">
      <w:pPr>
        <w:rPr>
          <w:rFonts w:ascii="Arial" w:hAnsi="Arial" w:cs="Arial"/>
        </w:rPr>
      </w:pPr>
      <w:r w:rsidRPr="009C62C2">
        <w:rPr>
          <w:rFonts w:ascii="Arial" w:hAnsi="Arial" w:cs="Arial"/>
        </w:rPr>
        <w:t xml:space="preserve">                'modified': ' </w:t>
      </w:r>
      <w:proofErr w:type="gramStart"/>
      <w:r w:rsidRPr="009C62C2">
        <w:rPr>
          <w:rFonts w:ascii="Arial" w:hAnsi="Arial" w:cs="Arial"/>
        </w:rPr>
        <w:t>'.join</w:t>
      </w:r>
      <w:proofErr w:type="gramEnd"/>
      <w:r w:rsidRPr="009C62C2">
        <w:rPr>
          <w:rFonts w:ascii="Arial" w:hAnsi="Arial" w:cs="Arial"/>
        </w:rPr>
        <w:t>(</w:t>
      </w:r>
      <w:proofErr w:type="spellStart"/>
      <w:r w:rsidRPr="009C62C2">
        <w:rPr>
          <w:rFonts w:ascii="Arial" w:hAnsi="Arial" w:cs="Arial"/>
        </w:rPr>
        <w:t>mod_words</w:t>
      </w:r>
      <w:proofErr w:type="spellEnd"/>
      <w:r w:rsidRPr="009C62C2">
        <w:rPr>
          <w:rFonts w:ascii="Arial" w:hAnsi="Arial" w:cs="Arial"/>
        </w:rPr>
        <w:t>[j1:j2])</w:t>
      </w:r>
    </w:p>
    <w:p w14:paraId="31F0556C" w14:textId="77777777" w:rsidR="009B75BB" w:rsidRPr="009C62C2" w:rsidRDefault="009B75BB" w:rsidP="009B75BB">
      <w:pPr>
        <w:rPr>
          <w:rFonts w:ascii="Arial" w:hAnsi="Arial" w:cs="Arial"/>
        </w:rPr>
      </w:pPr>
      <w:r w:rsidRPr="009C62C2">
        <w:rPr>
          <w:rFonts w:ascii="Arial" w:hAnsi="Arial" w:cs="Arial"/>
        </w:rPr>
        <w:t xml:space="preserve">            })</w:t>
      </w:r>
    </w:p>
    <w:p w14:paraId="6C09F0BD" w14:textId="77777777" w:rsidR="009B75BB" w:rsidRPr="009C62C2" w:rsidRDefault="009B75BB" w:rsidP="009B75BB">
      <w:pPr>
        <w:rPr>
          <w:rFonts w:ascii="Arial" w:hAnsi="Arial" w:cs="Arial"/>
        </w:rPr>
      </w:pPr>
      <w:r w:rsidRPr="009C62C2">
        <w:rPr>
          <w:rFonts w:ascii="Arial" w:hAnsi="Arial" w:cs="Arial"/>
        </w:rPr>
        <w:t xml:space="preserve">        </w:t>
      </w:r>
      <w:proofErr w:type="spellStart"/>
      <w:r w:rsidRPr="009C62C2">
        <w:rPr>
          <w:rFonts w:ascii="Arial" w:hAnsi="Arial" w:cs="Arial"/>
        </w:rPr>
        <w:t>elif</w:t>
      </w:r>
      <w:proofErr w:type="spellEnd"/>
      <w:r w:rsidRPr="009C62C2">
        <w:rPr>
          <w:rFonts w:ascii="Arial" w:hAnsi="Arial" w:cs="Arial"/>
        </w:rPr>
        <w:t xml:space="preserve"> op == 'delete':</w:t>
      </w:r>
    </w:p>
    <w:p w14:paraId="54658110" w14:textId="77777777" w:rsidR="009B75BB" w:rsidRPr="009C62C2" w:rsidRDefault="009B75BB" w:rsidP="009B75BB">
      <w:pPr>
        <w:rPr>
          <w:rFonts w:ascii="Arial" w:hAnsi="Arial" w:cs="Arial"/>
        </w:rPr>
      </w:pPr>
      <w:r w:rsidRPr="009C62C2">
        <w:rPr>
          <w:rFonts w:ascii="Arial" w:hAnsi="Arial" w:cs="Arial"/>
        </w:rPr>
        <w:t xml:space="preserve">            changes['deletions'] += 1</w:t>
      </w:r>
    </w:p>
    <w:p w14:paraId="55152D23" w14:textId="77777777" w:rsidR="009B75BB" w:rsidRPr="009C62C2" w:rsidRDefault="009B75BB" w:rsidP="009B75BB">
      <w:pPr>
        <w:rPr>
          <w:rFonts w:ascii="Arial" w:hAnsi="Arial" w:cs="Arial"/>
        </w:rPr>
      </w:pPr>
      <w:r w:rsidRPr="009C62C2">
        <w:rPr>
          <w:rFonts w:ascii="Arial" w:hAnsi="Arial" w:cs="Arial"/>
        </w:rPr>
        <w:t xml:space="preserve">            changes['details'</w:t>
      </w:r>
      <w:proofErr w:type="gramStart"/>
      <w:r w:rsidRPr="009C62C2">
        <w:rPr>
          <w:rFonts w:ascii="Arial" w:hAnsi="Arial" w:cs="Arial"/>
        </w:rPr>
        <w:t>].append</w:t>
      </w:r>
      <w:proofErr w:type="gramEnd"/>
      <w:r w:rsidRPr="009C62C2">
        <w:rPr>
          <w:rFonts w:ascii="Arial" w:hAnsi="Arial" w:cs="Arial"/>
        </w:rPr>
        <w:t>({</w:t>
      </w:r>
    </w:p>
    <w:p w14:paraId="287167E4" w14:textId="77777777" w:rsidR="009B75BB" w:rsidRPr="009C62C2" w:rsidRDefault="009B75BB" w:rsidP="009B75BB">
      <w:pPr>
        <w:rPr>
          <w:rFonts w:ascii="Arial" w:hAnsi="Arial" w:cs="Arial"/>
        </w:rPr>
      </w:pPr>
      <w:r w:rsidRPr="009C62C2">
        <w:rPr>
          <w:rFonts w:ascii="Arial" w:hAnsi="Arial" w:cs="Arial"/>
        </w:rPr>
        <w:t xml:space="preserve">                'type': 'delete',</w:t>
      </w:r>
    </w:p>
    <w:p w14:paraId="21AB56F1" w14:textId="77777777" w:rsidR="009B75BB" w:rsidRPr="009C62C2" w:rsidRDefault="009B75BB" w:rsidP="009B75BB">
      <w:pPr>
        <w:rPr>
          <w:rFonts w:ascii="Arial" w:hAnsi="Arial" w:cs="Arial"/>
        </w:rPr>
      </w:pPr>
      <w:r w:rsidRPr="009C62C2">
        <w:rPr>
          <w:rFonts w:ascii="Arial" w:hAnsi="Arial" w:cs="Arial"/>
        </w:rPr>
        <w:t xml:space="preserve">                'original': ' </w:t>
      </w:r>
      <w:proofErr w:type="gramStart"/>
      <w:r w:rsidRPr="009C62C2">
        <w:rPr>
          <w:rFonts w:ascii="Arial" w:hAnsi="Arial" w:cs="Arial"/>
        </w:rPr>
        <w:t>'.join</w:t>
      </w:r>
      <w:proofErr w:type="gramEnd"/>
      <w:r w:rsidRPr="009C62C2">
        <w:rPr>
          <w:rFonts w:ascii="Arial" w:hAnsi="Arial" w:cs="Arial"/>
        </w:rPr>
        <w:t>(</w:t>
      </w:r>
      <w:proofErr w:type="spellStart"/>
      <w:r w:rsidRPr="009C62C2">
        <w:rPr>
          <w:rFonts w:ascii="Arial" w:hAnsi="Arial" w:cs="Arial"/>
        </w:rPr>
        <w:t>orig_words</w:t>
      </w:r>
      <w:proofErr w:type="spellEnd"/>
      <w:r w:rsidRPr="009C62C2">
        <w:rPr>
          <w:rFonts w:ascii="Arial" w:hAnsi="Arial" w:cs="Arial"/>
        </w:rPr>
        <w:t>[i1:i2])</w:t>
      </w:r>
    </w:p>
    <w:p w14:paraId="45332F78" w14:textId="77777777" w:rsidR="009B75BB" w:rsidRPr="009C62C2" w:rsidRDefault="009B75BB" w:rsidP="009B75BB">
      <w:pPr>
        <w:rPr>
          <w:rFonts w:ascii="Arial" w:hAnsi="Arial" w:cs="Arial"/>
        </w:rPr>
      </w:pPr>
      <w:r w:rsidRPr="009C62C2">
        <w:rPr>
          <w:rFonts w:ascii="Arial" w:hAnsi="Arial" w:cs="Arial"/>
        </w:rPr>
        <w:t xml:space="preserve">            })</w:t>
      </w:r>
    </w:p>
    <w:p w14:paraId="57B0F937" w14:textId="77777777" w:rsidR="009B75BB" w:rsidRPr="009C62C2" w:rsidRDefault="009B75BB" w:rsidP="009B75BB">
      <w:pPr>
        <w:rPr>
          <w:rFonts w:ascii="Arial" w:hAnsi="Arial" w:cs="Arial"/>
        </w:rPr>
      </w:pPr>
      <w:r w:rsidRPr="009C62C2">
        <w:rPr>
          <w:rFonts w:ascii="Arial" w:hAnsi="Arial" w:cs="Arial"/>
        </w:rPr>
        <w:lastRenderedPageBreak/>
        <w:t xml:space="preserve">        </w:t>
      </w:r>
      <w:proofErr w:type="spellStart"/>
      <w:r w:rsidRPr="009C62C2">
        <w:rPr>
          <w:rFonts w:ascii="Arial" w:hAnsi="Arial" w:cs="Arial"/>
        </w:rPr>
        <w:t>elif</w:t>
      </w:r>
      <w:proofErr w:type="spellEnd"/>
      <w:r w:rsidRPr="009C62C2">
        <w:rPr>
          <w:rFonts w:ascii="Arial" w:hAnsi="Arial" w:cs="Arial"/>
        </w:rPr>
        <w:t xml:space="preserve"> op == 'insert':</w:t>
      </w:r>
    </w:p>
    <w:p w14:paraId="3B559F07" w14:textId="77777777" w:rsidR="009B75BB" w:rsidRPr="009C62C2" w:rsidRDefault="009B75BB" w:rsidP="009B75BB">
      <w:pPr>
        <w:rPr>
          <w:rFonts w:ascii="Arial" w:hAnsi="Arial" w:cs="Arial"/>
        </w:rPr>
      </w:pPr>
      <w:r w:rsidRPr="009C62C2">
        <w:rPr>
          <w:rFonts w:ascii="Arial" w:hAnsi="Arial" w:cs="Arial"/>
        </w:rPr>
        <w:t xml:space="preserve">            changes['insertions'] += 1</w:t>
      </w:r>
    </w:p>
    <w:p w14:paraId="5EC2A688" w14:textId="77777777" w:rsidR="009B75BB" w:rsidRPr="009C62C2" w:rsidRDefault="009B75BB" w:rsidP="009B75BB">
      <w:pPr>
        <w:rPr>
          <w:rFonts w:ascii="Arial" w:hAnsi="Arial" w:cs="Arial"/>
        </w:rPr>
      </w:pPr>
      <w:r w:rsidRPr="009C62C2">
        <w:rPr>
          <w:rFonts w:ascii="Arial" w:hAnsi="Arial" w:cs="Arial"/>
        </w:rPr>
        <w:t xml:space="preserve">            changes['details'</w:t>
      </w:r>
      <w:proofErr w:type="gramStart"/>
      <w:r w:rsidRPr="009C62C2">
        <w:rPr>
          <w:rFonts w:ascii="Arial" w:hAnsi="Arial" w:cs="Arial"/>
        </w:rPr>
        <w:t>].append</w:t>
      </w:r>
      <w:proofErr w:type="gramEnd"/>
      <w:r w:rsidRPr="009C62C2">
        <w:rPr>
          <w:rFonts w:ascii="Arial" w:hAnsi="Arial" w:cs="Arial"/>
        </w:rPr>
        <w:t>({</w:t>
      </w:r>
    </w:p>
    <w:p w14:paraId="6C7BAB2F" w14:textId="77777777" w:rsidR="009B75BB" w:rsidRPr="009C62C2" w:rsidRDefault="009B75BB" w:rsidP="009B75BB">
      <w:pPr>
        <w:rPr>
          <w:rFonts w:ascii="Arial" w:hAnsi="Arial" w:cs="Arial"/>
        </w:rPr>
      </w:pPr>
      <w:r w:rsidRPr="009C62C2">
        <w:rPr>
          <w:rFonts w:ascii="Arial" w:hAnsi="Arial" w:cs="Arial"/>
        </w:rPr>
        <w:t xml:space="preserve">                'type': 'insert',</w:t>
      </w:r>
    </w:p>
    <w:p w14:paraId="5F632CF9" w14:textId="77777777" w:rsidR="009B75BB" w:rsidRPr="009C62C2" w:rsidRDefault="009B75BB" w:rsidP="009B75BB">
      <w:pPr>
        <w:rPr>
          <w:rFonts w:ascii="Arial" w:hAnsi="Arial" w:cs="Arial"/>
        </w:rPr>
      </w:pPr>
      <w:r w:rsidRPr="009C62C2">
        <w:rPr>
          <w:rFonts w:ascii="Arial" w:hAnsi="Arial" w:cs="Arial"/>
        </w:rPr>
        <w:t xml:space="preserve">                'modified': ' </w:t>
      </w:r>
      <w:proofErr w:type="gramStart"/>
      <w:r w:rsidRPr="009C62C2">
        <w:rPr>
          <w:rFonts w:ascii="Arial" w:hAnsi="Arial" w:cs="Arial"/>
        </w:rPr>
        <w:t>'.join</w:t>
      </w:r>
      <w:proofErr w:type="gramEnd"/>
      <w:r w:rsidRPr="009C62C2">
        <w:rPr>
          <w:rFonts w:ascii="Arial" w:hAnsi="Arial" w:cs="Arial"/>
        </w:rPr>
        <w:t>(</w:t>
      </w:r>
      <w:proofErr w:type="spellStart"/>
      <w:r w:rsidRPr="009C62C2">
        <w:rPr>
          <w:rFonts w:ascii="Arial" w:hAnsi="Arial" w:cs="Arial"/>
        </w:rPr>
        <w:t>mod_words</w:t>
      </w:r>
      <w:proofErr w:type="spellEnd"/>
      <w:r w:rsidRPr="009C62C2">
        <w:rPr>
          <w:rFonts w:ascii="Arial" w:hAnsi="Arial" w:cs="Arial"/>
        </w:rPr>
        <w:t>[j1:j2])</w:t>
      </w:r>
    </w:p>
    <w:p w14:paraId="7AC132E1" w14:textId="77777777" w:rsidR="009B75BB" w:rsidRPr="009C62C2" w:rsidRDefault="009B75BB" w:rsidP="009B75BB">
      <w:pPr>
        <w:rPr>
          <w:rFonts w:ascii="Arial" w:hAnsi="Arial" w:cs="Arial"/>
        </w:rPr>
      </w:pPr>
      <w:r w:rsidRPr="009C62C2">
        <w:rPr>
          <w:rFonts w:ascii="Arial" w:hAnsi="Arial" w:cs="Arial"/>
        </w:rPr>
        <w:t xml:space="preserve">            })</w:t>
      </w:r>
    </w:p>
    <w:p w14:paraId="60C9ED8E" w14:textId="77777777" w:rsidR="009B75BB" w:rsidRPr="009C62C2" w:rsidRDefault="009B75BB" w:rsidP="009B75BB">
      <w:pPr>
        <w:rPr>
          <w:rFonts w:ascii="Arial" w:hAnsi="Arial" w:cs="Arial"/>
        </w:rPr>
      </w:pPr>
    </w:p>
    <w:p w14:paraId="4D4EAA6E" w14:textId="3DAB382D" w:rsidR="005051FB" w:rsidRPr="009C62C2" w:rsidRDefault="009B75BB" w:rsidP="009B75BB">
      <w:pPr>
        <w:rPr>
          <w:rFonts w:ascii="Arial" w:hAnsi="Arial" w:cs="Arial"/>
        </w:rPr>
      </w:pPr>
      <w:r w:rsidRPr="009C62C2">
        <w:rPr>
          <w:rFonts w:ascii="Arial" w:hAnsi="Arial" w:cs="Arial"/>
        </w:rPr>
        <w:t xml:space="preserve">    return changes</w:t>
      </w:r>
    </w:p>
    <w:p w14:paraId="777A7CBC" w14:textId="77777777" w:rsidR="009B75BB" w:rsidRPr="009C62C2" w:rsidRDefault="009B75BB" w:rsidP="009B75BB">
      <w:pPr>
        <w:rPr>
          <w:rFonts w:ascii="Arial" w:hAnsi="Arial" w:cs="Arial"/>
        </w:rPr>
      </w:pPr>
    </w:p>
    <w:p w14:paraId="0BE104DA" w14:textId="77777777" w:rsidR="009B75BB" w:rsidRPr="009C62C2" w:rsidRDefault="009B75BB" w:rsidP="00FA63F7">
      <w:pPr>
        <w:pStyle w:val="Heading3"/>
        <w:rPr>
          <w:rFonts w:cs="Arial"/>
        </w:rPr>
      </w:pPr>
      <w:bookmarkStart w:id="61" w:name="_Toc195487464"/>
      <w:r w:rsidRPr="009C62C2">
        <w:rPr>
          <w:rFonts w:cs="Arial"/>
        </w:rPr>
        <w:t>Explanation</w:t>
      </w:r>
      <w:bookmarkEnd w:id="61"/>
    </w:p>
    <w:p w14:paraId="5283DEA9" w14:textId="77777777" w:rsidR="009B75BB" w:rsidRPr="009C62C2" w:rsidRDefault="009B75BB" w:rsidP="009B75BB">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hAnsi="Arial" w:cs="Arial"/>
        </w:rPr>
        <w:t>split_into_</w:t>
      </w:r>
      <w:proofErr w:type="gramStart"/>
      <w:r w:rsidRPr="009C62C2">
        <w:rPr>
          <w:rStyle w:val="s1"/>
          <w:rFonts w:ascii="Arial" w:hAnsi="Arial" w:cs="Arial"/>
        </w:rPr>
        <w:t>words</w:t>
      </w:r>
      <w:proofErr w:type="spellEnd"/>
      <w:r w:rsidRPr="009C62C2">
        <w:rPr>
          <w:rStyle w:val="s1"/>
          <w:rFonts w:ascii="Arial" w:hAnsi="Arial" w:cs="Arial"/>
        </w:rPr>
        <w:t>(</w:t>
      </w:r>
      <w:proofErr w:type="gramEnd"/>
      <w:r w:rsidRPr="009C62C2">
        <w:rPr>
          <w:rStyle w:val="s1"/>
          <w:rFonts w:ascii="Arial" w:hAnsi="Arial" w:cs="Arial"/>
        </w:rPr>
        <w:t>)</w:t>
      </w:r>
      <w:r w:rsidRPr="009C62C2">
        <w:rPr>
          <w:rFonts w:ascii="Arial" w:hAnsi="Arial" w:cs="Arial"/>
        </w:rPr>
        <w:t xml:space="preserve"> is a custom function that tokenizes the text while keeping spaces and formatting intact</w:t>
      </w:r>
    </w:p>
    <w:p w14:paraId="2801CD77" w14:textId="77777777" w:rsidR="009B75BB" w:rsidRPr="009C62C2" w:rsidRDefault="009B75BB" w:rsidP="009B75BB">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hAnsi="Arial" w:cs="Arial"/>
        </w:rPr>
        <w:t>SequenceMatcher</w:t>
      </w:r>
      <w:proofErr w:type="spellEnd"/>
      <w:r w:rsidRPr="009C62C2">
        <w:rPr>
          <w:rFonts w:ascii="Arial" w:hAnsi="Arial" w:cs="Arial"/>
        </w:rPr>
        <w:t xml:space="preserve"> (from Python’s </w:t>
      </w:r>
      <w:proofErr w:type="spellStart"/>
      <w:r w:rsidRPr="009C62C2">
        <w:rPr>
          <w:rStyle w:val="s1"/>
          <w:rFonts w:ascii="Arial" w:hAnsi="Arial" w:cs="Arial"/>
        </w:rPr>
        <w:t>difflib</w:t>
      </w:r>
      <w:proofErr w:type="spellEnd"/>
      <w:r w:rsidRPr="009C62C2">
        <w:rPr>
          <w:rFonts w:ascii="Arial" w:hAnsi="Arial" w:cs="Arial"/>
        </w:rPr>
        <w:t>) calculates the most efficient way to turn one list of words into another</w:t>
      </w:r>
    </w:p>
    <w:p w14:paraId="6834206D" w14:textId="77777777" w:rsidR="009B75BB" w:rsidRPr="009C62C2" w:rsidRDefault="009B75BB" w:rsidP="009B75BB">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The function loops through each operation (replace, delete, insert) and:</w:t>
      </w:r>
    </w:p>
    <w:p w14:paraId="32CCD967" w14:textId="77777777" w:rsidR="009B75BB" w:rsidRPr="009C62C2" w:rsidRDefault="009B75BB" w:rsidP="009B75BB">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Counts the operation</w:t>
      </w:r>
    </w:p>
    <w:p w14:paraId="77BD1C28" w14:textId="77777777" w:rsidR="009B75BB" w:rsidRPr="009C62C2" w:rsidRDefault="009B75BB" w:rsidP="009B75BB">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 xml:space="preserve">Appends a detailed entry to </w:t>
      </w:r>
      <w:r w:rsidRPr="009C62C2">
        <w:rPr>
          <w:rStyle w:val="s1"/>
          <w:rFonts w:ascii="Arial" w:hAnsi="Arial" w:cs="Arial"/>
        </w:rPr>
        <w:t>changes['details']</w:t>
      </w:r>
    </w:p>
    <w:p w14:paraId="2CEE1F45" w14:textId="77777777" w:rsidR="009B75BB" w:rsidRPr="009C62C2" w:rsidRDefault="009B75BB" w:rsidP="009B75BB">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gramStart"/>
      <w:r w:rsidRPr="009C62C2">
        <w:rPr>
          <w:rFonts w:ascii="Arial" w:hAnsi="Arial" w:cs="Arial"/>
        </w:rPr>
        <w:t>The final result</w:t>
      </w:r>
      <w:proofErr w:type="gramEnd"/>
      <w:r w:rsidRPr="009C62C2">
        <w:rPr>
          <w:rFonts w:ascii="Arial" w:hAnsi="Arial" w:cs="Arial"/>
        </w:rPr>
        <w:t xml:space="preserve"> is a full dictionary describing </w:t>
      </w:r>
      <w:r w:rsidRPr="009C62C2">
        <w:rPr>
          <w:rStyle w:val="s2"/>
          <w:rFonts w:ascii="Arial" w:eastAsiaTheme="majorEastAsia" w:hAnsi="Arial" w:cs="Arial"/>
          <w:b/>
          <w:bCs/>
        </w:rPr>
        <w:t>how the AI transformed the input</w:t>
      </w:r>
      <w:r w:rsidRPr="009C62C2">
        <w:rPr>
          <w:rFonts w:ascii="Arial" w:hAnsi="Arial" w:cs="Arial"/>
        </w:rPr>
        <w:t>, including full audit logs for every word change</w:t>
      </w:r>
    </w:p>
    <w:p w14:paraId="52EA7F90" w14:textId="77777777" w:rsidR="009B75BB" w:rsidRPr="009C62C2" w:rsidRDefault="009B75BB" w:rsidP="009B75BB">
      <w:pPr>
        <w:rPr>
          <w:rFonts w:ascii="Arial" w:hAnsi="Arial" w:cs="Arial"/>
        </w:rPr>
      </w:pPr>
    </w:p>
    <w:p w14:paraId="5F99D420" w14:textId="77777777" w:rsidR="004759A3" w:rsidRPr="009C62C2" w:rsidRDefault="004759A3" w:rsidP="00C5247F">
      <w:pPr>
        <w:rPr>
          <w:rFonts w:ascii="Arial" w:hAnsi="Arial" w:cs="Arial"/>
        </w:rPr>
      </w:pPr>
    </w:p>
    <w:p w14:paraId="164234B3" w14:textId="2C065585" w:rsidR="009B75BB" w:rsidRPr="009C62C2" w:rsidRDefault="009B75BB" w:rsidP="00FA63F7">
      <w:pPr>
        <w:pStyle w:val="Heading2"/>
        <w:rPr>
          <w:rFonts w:cs="Arial"/>
          <w:lang w:val="en-CA"/>
        </w:rPr>
      </w:pPr>
      <w:bookmarkStart w:id="62" w:name="_Toc195487465"/>
      <w:r w:rsidRPr="009C62C2">
        <w:rPr>
          <w:rFonts w:cs="Arial"/>
          <w:lang w:val="en-CA"/>
        </w:rPr>
        <w:t>l</w:t>
      </w:r>
      <w:r w:rsidRPr="009C62C2">
        <w:rPr>
          <w:rFonts w:cs="Arial"/>
          <w:lang w:val="en-CA"/>
        </w:rPr>
        <w:t>imitations.py: Defining Editing and Translation Boundaries</w:t>
      </w:r>
      <w:bookmarkEnd w:id="62"/>
    </w:p>
    <w:p w14:paraId="7D9BFE93" w14:textId="77777777" w:rsidR="009B75BB" w:rsidRPr="009C62C2" w:rsidRDefault="009B75BB" w:rsidP="00FA63F7">
      <w:pPr>
        <w:pStyle w:val="Heading3"/>
        <w:rPr>
          <w:rFonts w:cs="Arial"/>
          <w:lang w:val="en-CA"/>
        </w:rPr>
      </w:pPr>
      <w:bookmarkStart w:id="63" w:name="_Toc195487466"/>
      <w:r w:rsidRPr="009C62C2">
        <w:rPr>
          <w:rFonts w:cs="Arial"/>
          <w:lang w:val="en-CA"/>
        </w:rPr>
        <w:t>Purpose:</w:t>
      </w:r>
      <w:bookmarkEnd w:id="63"/>
    </w:p>
    <w:p w14:paraId="648242BD"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p>
    <w:p w14:paraId="744737BB"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This file defines and enforces the </w:t>
      </w:r>
      <w:r w:rsidRPr="009B75BB">
        <w:rPr>
          <w:rFonts w:ascii="Arial" w:eastAsia="Times New Roman" w:hAnsi="Arial" w:cs="Arial"/>
          <w:b/>
          <w:bCs/>
          <w:sz w:val="24"/>
          <w:szCs w:val="24"/>
          <w:lang w:val="en-CA"/>
        </w:rPr>
        <w:t>limitations and constraints</w:t>
      </w:r>
      <w:r w:rsidRPr="009B75BB">
        <w:rPr>
          <w:rFonts w:ascii="Arial" w:eastAsia="Times New Roman" w:hAnsi="Arial" w:cs="Arial"/>
          <w:sz w:val="24"/>
          <w:szCs w:val="24"/>
          <w:lang w:val="en-CA"/>
        </w:rPr>
        <w:t xml:space="preserve"> that guide the AI editing and translation process. It includes logic to:</w:t>
      </w:r>
    </w:p>
    <w:p w14:paraId="6B31F06D"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lastRenderedPageBreak/>
        <w:t>• Prevent over-editing or hallucinations</w:t>
      </w:r>
    </w:p>
    <w:p w14:paraId="75E16A39"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Flag sensitive or unsupported content</w:t>
      </w:r>
    </w:p>
    <w:p w14:paraId="63B50ACF"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Apply rules that align with the project’s tone and publishing standards</w:t>
      </w:r>
    </w:p>
    <w:p w14:paraId="336C9C03"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p>
    <w:p w14:paraId="68A9FFBF"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It plays an important </w:t>
      </w:r>
      <w:r w:rsidRPr="009B75BB">
        <w:rPr>
          <w:rFonts w:ascii="Arial" w:eastAsia="Times New Roman" w:hAnsi="Arial" w:cs="Arial"/>
          <w:b/>
          <w:bCs/>
          <w:sz w:val="24"/>
          <w:szCs w:val="24"/>
          <w:lang w:val="en-CA"/>
        </w:rPr>
        <w:t>quality assurance and boundary-setting role</w:t>
      </w:r>
      <w:r w:rsidRPr="009B75BB">
        <w:rPr>
          <w:rFonts w:ascii="Arial" w:eastAsia="Times New Roman" w:hAnsi="Arial" w:cs="Arial"/>
          <w:sz w:val="24"/>
          <w:szCs w:val="24"/>
          <w:lang w:val="en-CA"/>
        </w:rPr>
        <w:t xml:space="preserve"> in the pipeline.</w:t>
      </w:r>
    </w:p>
    <w:p w14:paraId="12AA59CB" w14:textId="77777777" w:rsidR="009B75BB" w:rsidRPr="009C62C2" w:rsidRDefault="009B75BB" w:rsidP="00FA63F7">
      <w:pPr>
        <w:pStyle w:val="Heading3"/>
        <w:rPr>
          <w:rFonts w:cs="Arial"/>
          <w:lang w:val="en-CA"/>
        </w:rPr>
      </w:pPr>
      <w:bookmarkStart w:id="64" w:name="_Toc195487467"/>
      <w:r w:rsidRPr="009C62C2">
        <w:rPr>
          <w:rFonts w:cs="Arial"/>
          <w:lang w:val="en-CA"/>
        </w:rPr>
        <w:t>Why It Was Created:</w:t>
      </w:r>
      <w:bookmarkEnd w:id="64"/>
    </w:p>
    <w:p w14:paraId="2C438AB4"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To </w:t>
      </w:r>
      <w:r w:rsidRPr="009B75BB">
        <w:rPr>
          <w:rFonts w:ascii="Arial" w:eastAsia="Times New Roman" w:hAnsi="Arial" w:cs="Arial"/>
          <w:b/>
          <w:bCs/>
          <w:sz w:val="24"/>
          <w:szCs w:val="24"/>
          <w:lang w:val="en-CA"/>
        </w:rPr>
        <w:t>control AI behavior</w:t>
      </w:r>
      <w:r w:rsidRPr="009B75BB">
        <w:rPr>
          <w:rFonts w:ascii="Arial" w:eastAsia="Times New Roman" w:hAnsi="Arial" w:cs="Arial"/>
          <w:sz w:val="24"/>
          <w:szCs w:val="24"/>
          <w:lang w:val="en-CA"/>
        </w:rPr>
        <w:t xml:space="preserve"> and keep it aligned with real-world use cases (e.g., multi-author coaching texts)</w:t>
      </w:r>
    </w:p>
    <w:p w14:paraId="362CD995"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To avoid unexpected or inappropriate model outputs</w:t>
      </w:r>
    </w:p>
    <w:p w14:paraId="71A3F9D3"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To ensure the system does not override user intent or exceed content boundaries</w:t>
      </w:r>
    </w:p>
    <w:p w14:paraId="3AB4058B" w14:textId="0C24D605" w:rsidR="009B75BB" w:rsidRPr="009B75BB" w:rsidRDefault="009B75BB" w:rsidP="009B75BB">
      <w:pPr>
        <w:spacing w:after="0" w:line="240" w:lineRule="auto"/>
        <w:rPr>
          <w:rFonts w:ascii="Arial" w:eastAsia="Times New Roman" w:hAnsi="Arial" w:cs="Arial"/>
          <w:sz w:val="24"/>
          <w:szCs w:val="24"/>
          <w:lang w:val="en-CA"/>
        </w:rPr>
      </w:pPr>
    </w:p>
    <w:p w14:paraId="274582EF" w14:textId="77777777" w:rsidR="009B75BB" w:rsidRPr="009C62C2" w:rsidRDefault="009B75BB" w:rsidP="00FA63F7">
      <w:pPr>
        <w:pStyle w:val="Heading3"/>
        <w:rPr>
          <w:rFonts w:cs="Arial"/>
          <w:lang w:val="en-CA"/>
        </w:rPr>
      </w:pPr>
      <w:bookmarkStart w:id="65" w:name="_Toc195487468"/>
      <w:r w:rsidRPr="009C62C2">
        <w:rPr>
          <w:rFonts w:cs="Arial"/>
          <w:lang w:val="en-CA"/>
        </w:rPr>
        <w:t>Key Requirements It Fulfills:</w:t>
      </w:r>
      <w:bookmarkEnd w:id="65"/>
    </w:p>
    <w:p w14:paraId="30BCD1B5"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w:t>
      </w:r>
      <w:r w:rsidRPr="009B75BB">
        <w:rPr>
          <w:rFonts w:ascii="Apple Color Emoji" w:eastAsia="Times New Roman" w:hAnsi="Apple Color Emoji" w:cs="Apple Color Emoji"/>
          <w:sz w:val="24"/>
          <w:szCs w:val="24"/>
          <w:lang w:val="en-CA"/>
        </w:rPr>
        <w:t>⚠️</w:t>
      </w:r>
      <w:r w:rsidRPr="009B75BB">
        <w:rPr>
          <w:rFonts w:ascii="Arial" w:eastAsia="Times New Roman" w:hAnsi="Arial" w:cs="Arial"/>
          <w:sz w:val="24"/>
          <w:szCs w:val="24"/>
          <w:lang w:val="en-CA"/>
        </w:rPr>
        <w:t xml:space="preserve"> Limits editing when confidence is </w:t>
      </w:r>
      <w:proofErr w:type="gramStart"/>
      <w:r w:rsidRPr="009B75BB">
        <w:rPr>
          <w:rFonts w:ascii="Arial" w:eastAsia="Times New Roman" w:hAnsi="Arial" w:cs="Arial"/>
          <w:sz w:val="24"/>
          <w:szCs w:val="24"/>
          <w:lang w:val="en-CA"/>
        </w:rPr>
        <w:t>low</w:t>
      </w:r>
      <w:proofErr w:type="gramEnd"/>
      <w:r w:rsidRPr="009B75BB">
        <w:rPr>
          <w:rFonts w:ascii="Arial" w:eastAsia="Times New Roman" w:hAnsi="Arial" w:cs="Arial"/>
          <w:sz w:val="24"/>
          <w:szCs w:val="24"/>
          <w:lang w:val="en-CA"/>
        </w:rPr>
        <w:t xml:space="preserve"> or sentence is already optimal</w:t>
      </w:r>
    </w:p>
    <w:p w14:paraId="56C5E026"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w:t>
      </w:r>
      <w:r w:rsidRPr="009B75BB">
        <w:rPr>
          <w:rFonts w:ascii="Apple Color Emoji" w:eastAsia="Times New Roman" w:hAnsi="Apple Color Emoji" w:cs="Apple Color Emoji"/>
          <w:sz w:val="24"/>
          <w:szCs w:val="24"/>
          <w:lang w:val="en-CA"/>
        </w:rPr>
        <w:t>🧠</w:t>
      </w:r>
      <w:r w:rsidRPr="009B75BB">
        <w:rPr>
          <w:rFonts w:ascii="Arial" w:eastAsia="Times New Roman" w:hAnsi="Arial" w:cs="Arial"/>
          <w:sz w:val="24"/>
          <w:szCs w:val="24"/>
          <w:lang w:val="en-CA"/>
        </w:rPr>
        <w:t xml:space="preserve"> Applies guardrails for psychology/coaching context</w:t>
      </w:r>
    </w:p>
    <w:p w14:paraId="0034F204"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w:t>
      </w:r>
      <w:r w:rsidRPr="009B75BB">
        <w:rPr>
          <w:rFonts w:ascii="Apple Color Emoji" w:eastAsia="Times New Roman" w:hAnsi="Apple Color Emoji" w:cs="Apple Color Emoji"/>
          <w:sz w:val="24"/>
          <w:szCs w:val="24"/>
          <w:lang w:val="en-CA"/>
        </w:rPr>
        <w:t>🚫</w:t>
      </w:r>
      <w:r w:rsidRPr="009B75BB">
        <w:rPr>
          <w:rFonts w:ascii="Arial" w:eastAsia="Times New Roman" w:hAnsi="Arial" w:cs="Arial"/>
          <w:sz w:val="24"/>
          <w:szCs w:val="24"/>
          <w:lang w:val="en-CA"/>
        </w:rPr>
        <w:t xml:space="preserve"> Flags content types that should be ignored or skipped</w:t>
      </w:r>
    </w:p>
    <w:p w14:paraId="0A353FA0"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w:t>
      </w:r>
      <w:r w:rsidRPr="009B75BB">
        <w:rPr>
          <w:rFonts w:ascii="Apple Color Emoji" w:eastAsia="Times New Roman" w:hAnsi="Apple Color Emoji" w:cs="Apple Color Emoji"/>
          <w:sz w:val="24"/>
          <w:szCs w:val="24"/>
          <w:lang w:val="en-CA"/>
        </w:rPr>
        <w:t>✅</w:t>
      </w:r>
      <w:r w:rsidRPr="009B75BB">
        <w:rPr>
          <w:rFonts w:ascii="Arial" w:eastAsia="Times New Roman" w:hAnsi="Arial" w:cs="Arial"/>
          <w:sz w:val="24"/>
          <w:szCs w:val="24"/>
          <w:lang w:val="en-CA"/>
        </w:rPr>
        <w:t xml:space="preserve"> Supports lightweight moderation and QA checks</w:t>
      </w:r>
    </w:p>
    <w:p w14:paraId="37D68B22" w14:textId="77777777" w:rsidR="009B75BB" w:rsidRPr="009B75BB" w:rsidRDefault="00345348" w:rsidP="009B75BB">
      <w:pPr>
        <w:spacing w:after="0" w:line="240" w:lineRule="auto"/>
        <w:rPr>
          <w:rFonts w:ascii="Arial" w:eastAsia="Times New Roman" w:hAnsi="Arial" w:cs="Arial"/>
          <w:sz w:val="24"/>
          <w:szCs w:val="24"/>
          <w:lang w:val="en-CA"/>
        </w:rPr>
      </w:pPr>
      <w:r w:rsidRPr="00345348">
        <w:rPr>
          <w:rFonts w:ascii="Arial" w:eastAsia="Times New Roman" w:hAnsi="Arial" w:cs="Arial"/>
          <w:noProof/>
          <w:sz w:val="24"/>
          <w:szCs w:val="24"/>
          <w:lang w:val="en-CA"/>
        </w:rPr>
        <w:pict w14:anchorId="5815DABE">
          <v:rect id="_x0000_i1032" alt="" style="width:130.1pt;height:.05pt;mso-width-percent:0;mso-height-percent:0;mso-width-percent:0;mso-height-percent:0" o:hrpct="278" o:hralign="center" o:hrstd="t" o:hr="t" fillcolor="#a0a0a0" stroked="f"/>
        </w:pict>
      </w:r>
    </w:p>
    <w:p w14:paraId="3CA46D6F" w14:textId="68C06BC0" w:rsidR="009B75BB" w:rsidRPr="009C62C2" w:rsidRDefault="009B75BB" w:rsidP="00FA63F7">
      <w:pPr>
        <w:pStyle w:val="Heading3"/>
        <w:rPr>
          <w:rFonts w:cs="Arial"/>
          <w:lang w:val="en-CA"/>
        </w:rPr>
      </w:pPr>
      <w:bookmarkStart w:id="66" w:name="_Toc195487469"/>
      <w:r w:rsidRPr="009C62C2">
        <w:rPr>
          <w:rFonts w:cs="Arial"/>
          <w:lang w:val="en-CA"/>
        </w:rPr>
        <w:t>Code Snippet: (Hypothetical structure — adjust if needed)</w:t>
      </w:r>
      <w:bookmarkEnd w:id="66"/>
    </w:p>
    <w:p w14:paraId="5FC66411" w14:textId="77777777" w:rsidR="004759A3" w:rsidRPr="009C62C2" w:rsidRDefault="004759A3" w:rsidP="00C5247F">
      <w:pPr>
        <w:rPr>
          <w:rFonts w:ascii="Arial" w:hAnsi="Arial" w:cs="Arial"/>
        </w:rPr>
      </w:pPr>
    </w:p>
    <w:p w14:paraId="2AA59CB9" w14:textId="77777777" w:rsidR="009B75BB" w:rsidRPr="009C62C2" w:rsidRDefault="009B75BB" w:rsidP="009B75BB">
      <w:pPr>
        <w:rPr>
          <w:rFonts w:ascii="Arial" w:hAnsi="Arial" w:cs="Arial"/>
        </w:rPr>
      </w:pPr>
      <w:r w:rsidRPr="009C62C2">
        <w:rPr>
          <w:rFonts w:ascii="Arial" w:hAnsi="Arial" w:cs="Arial"/>
        </w:rPr>
        <w:t xml:space="preserve">def </w:t>
      </w:r>
      <w:proofErr w:type="spellStart"/>
      <w:r w:rsidRPr="009C62C2">
        <w:rPr>
          <w:rFonts w:ascii="Arial" w:hAnsi="Arial" w:cs="Arial"/>
        </w:rPr>
        <w:t>is_editing_</w:t>
      </w:r>
      <w:proofErr w:type="gramStart"/>
      <w:r w:rsidRPr="009C62C2">
        <w:rPr>
          <w:rFonts w:ascii="Arial" w:hAnsi="Arial" w:cs="Arial"/>
        </w:rPr>
        <w:t>allowed</w:t>
      </w:r>
      <w:proofErr w:type="spellEnd"/>
      <w:r w:rsidRPr="009C62C2">
        <w:rPr>
          <w:rFonts w:ascii="Arial" w:hAnsi="Arial" w:cs="Arial"/>
        </w:rPr>
        <w:t>(</w:t>
      </w:r>
      <w:proofErr w:type="gramEnd"/>
      <w:r w:rsidRPr="009C62C2">
        <w:rPr>
          <w:rFonts w:ascii="Arial" w:hAnsi="Arial" w:cs="Arial"/>
        </w:rPr>
        <w:t>text: str, score: float) -&gt; bool:</w:t>
      </w:r>
    </w:p>
    <w:p w14:paraId="2E7A3DEC" w14:textId="77777777" w:rsidR="009B75BB" w:rsidRPr="009C62C2" w:rsidRDefault="009B75BB" w:rsidP="009B75BB">
      <w:pPr>
        <w:rPr>
          <w:rFonts w:ascii="Arial" w:hAnsi="Arial" w:cs="Arial"/>
        </w:rPr>
      </w:pPr>
      <w:r w:rsidRPr="009C62C2">
        <w:rPr>
          <w:rFonts w:ascii="Arial" w:hAnsi="Arial" w:cs="Arial"/>
        </w:rPr>
        <w:t xml:space="preserve">    """Check if editing is allowed based on quality score threshold."""</w:t>
      </w:r>
    </w:p>
    <w:p w14:paraId="22A662F9" w14:textId="77777777" w:rsidR="009B75BB" w:rsidRPr="009C62C2" w:rsidRDefault="009B75BB" w:rsidP="009B75BB">
      <w:pPr>
        <w:rPr>
          <w:rFonts w:ascii="Arial" w:hAnsi="Arial" w:cs="Arial"/>
        </w:rPr>
      </w:pPr>
      <w:r w:rsidRPr="009C62C2">
        <w:rPr>
          <w:rFonts w:ascii="Arial" w:hAnsi="Arial" w:cs="Arial"/>
        </w:rPr>
        <w:t xml:space="preserve">    return score &lt; QUALITY_THRESHOLD</w:t>
      </w:r>
    </w:p>
    <w:p w14:paraId="642FB4EF" w14:textId="77777777" w:rsidR="009B75BB" w:rsidRPr="009C62C2" w:rsidRDefault="009B75BB" w:rsidP="009B75BB">
      <w:pPr>
        <w:rPr>
          <w:rFonts w:ascii="Arial" w:hAnsi="Arial" w:cs="Arial"/>
        </w:rPr>
      </w:pPr>
    </w:p>
    <w:p w14:paraId="153D23CC" w14:textId="77777777" w:rsidR="009B75BB" w:rsidRPr="009C62C2" w:rsidRDefault="009B75BB" w:rsidP="009B75BB">
      <w:pPr>
        <w:rPr>
          <w:rFonts w:ascii="Arial" w:hAnsi="Arial" w:cs="Arial"/>
        </w:rPr>
      </w:pPr>
      <w:r w:rsidRPr="009C62C2">
        <w:rPr>
          <w:rFonts w:ascii="Arial" w:hAnsi="Arial" w:cs="Arial"/>
        </w:rPr>
        <w:t xml:space="preserve">def </w:t>
      </w:r>
      <w:proofErr w:type="spellStart"/>
      <w:r w:rsidRPr="009C62C2">
        <w:rPr>
          <w:rFonts w:ascii="Arial" w:hAnsi="Arial" w:cs="Arial"/>
        </w:rPr>
        <w:t>is_sensitive_</w:t>
      </w:r>
      <w:proofErr w:type="gramStart"/>
      <w:r w:rsidRPr="009C62C2">
        <w:rPr>
          <w:rFonts w:ascii="Arial" w:hAnsi="Arial" w:cs="Arial"/>
        </w:rPr>
        <w:t>content</w:t>
      </w:r>
      <w:proofErr w:type="spellEnd"/>
      <w:r w:rsidRPr="009C62C2">
        <w:rPr>
          <w:rFonts w:ascii="Arial" w:hAnsi="Arial" w:cs="Arial"/>
        </w:rPr>
        <w:t>(</w:t>
      </w:r>
      <w:proofErr w:type="gramEnd"/>
      <w:r w:rsidRPr="009C62C2">
        <w:rPr>
          <w:rFonts w:ascii="Arial" w:hAnsi="Arial" w:cs="Arial"/>
        </w:rPr>
        <w:t>text: str) -&gt; bool:</w:t>
      </w:r>
    </w:p>
    <w:p w14:paraId="6592FCF5" w14:textId="77777777" w:rsidR="009B75BB" w:rsidRPr="009C62C2" w:rsidRDefault="009B75BB" w:rsidP="009B75BB">
      <w:pPr>
        <w:rPr>
          <w:rFonts w:ascii="Arial" w:hAnsi="Arial" w:cs="Arial"/>
        </w:rPr>
      </w:pPr>
      <w:r w:rsidRPr="009C62C2">
        <w:rPr>
          <w:rFonts w:ascii="Arial" w:hAnsi="Arial" w:cs="Arial"/>
        </w:rPr>
        <w:lastRenderedPageBreak/>
        <w:t xml:space="preserve">    """Detect whether text includes unsupported or sensitive terms."""</w:t>
      </w:r>
    </w:p>
    <w:p w14:paraId="52FF3784" w14:textId="77777777" w:rsidR="009B75BB" w:rsidRPr="009C62C2" w:rsidRDefault="009B75BB" w:rsidP="009B75BB">
      <w:pPr>
        <w:rPr>
          <w:rFonts w:ascii="Arial" w:hAnsi="Arial" w:cs="Arial"/>
        </w:rPr>
      </w:pPr>
      <w:r w:rsidRPr="009C62C2">
        <w:rPr>
          <w:rFonts w:ascii="Arial" w:hAnsi="Arial" w:cs="Arial"/>
        </w:rPr>
        <w:t xml:space="preserve">    keywords = ["suicide", "abuse", "diagnosis"]</w:t>
      </w:r>
    </w:p>
    <w:p w14:paraId="2401AE1A" w14:textId="77777777" w:rsidR="009B75BB" w:rsidRPr="009C62C2" w:rsidRDefault="009B75BB" w:rsidP="009B75BB">
      <w:pPr>
        <w:rPr>
          <w:rFonts w:ascii="Arial" w:hAnsi="Arial" w:cs="Arial"/>
        </w:rPr>
      </w:pPr>
      <w:r w:rsidRPr="009C62C2">
        <w:rPr>
          <w:rFonts w:ascii="Arial" w:hAnsi="Arial" w:cs="Arial"/>
        </w:rPr>
        <w:t xml:space="preserve">    return </w:t>
      </w:r>
      <w:proofErr w:type="gramStart"/>
      <w:r w:rsidRPr="009C62C2">
        <w:rPr>
          <w:rFonts w:ascii="Arial" w:hAnsi="Arial" w:cs="Arial"/>
        </w:rPr>
        <w:t>any(</w:t>
      </w:r>
      <w:proofErr w:type="gramEnd"/>
      <w:r w:rsidRPr="009C62C2">
        <w:rPr>
          <w:rFonts w:ascii="Arial" w:hAnsi="Arial" w:cs="Arial"/>
        </w:rPr>
        <w:t xml:space="preserve">keyword in </w:t>
      </w:r>
      <w:proofErr w:type="spellStart"/>
      <w:r w:rsidRPr="009C62C2">
        <w:rPr>
          <w:rFonts w:ascii="Arial" w:hAnsi="Arial" w:cs="Arial"/>
        </w:rPr>
        <w:t>text.lower</w:t>
      </w:r>
      <w:proofErr w:type="spellEnd"/>
      <w:r w:rsidRPr="009C62C2">
        <w:rPr>
          <w:rFonts w:ascii="Arial" w:hAnsi="Arial" w:cs="Arial"/>
        </w:rPr>
        <w:t>() for keyword in keywords)</w:t>
      </w:r>
    </w:p>
    <w:p w14:paraId="6F80EB8B" w14:textId="77777777" w:rsidR="009B75BB" w:rsidRPr="009C62C2" w:rsidRDefault="009B75BB" w:rsidP="009B75BB">
      <w:pPr>
        <w:rPr>
          <w:rFonts w:ascii="Arial" w:hAnsi="Arial" w:cs="Arial"/>
        </w:rPr>
      </w:pPr>
    </w:p>
    <w:p w14:paraId="3FD91401" w14:textId="77777777" w:rsidR="009B75BB" w:rsidRPr="009C62C2" w:rsidRDefault="009B75BB" w:rsidP="009B75BB">
      <w:pPr>
        <w:rPr>
          <w:rFonts w:ascii="Arial" w:hAnsi="Arial" w:cs="Arial"/>
        </w:rPr>
      </w:pPr>
      <w:r w:rsidRPr="009C62C2">
        <w:rPr>
          <w:rFonts w:ascii="Arial" w:hAnsi="Arial" w:cs="Arial"/>
        </w:rPr>
        <w:t xml:space="preserve">def </w:t>
      </w:r>
      <w:proofErr w:type="spellStart"/>
      <w:r w:rsidRPr="009C62C2">
        <w:rPr>
          <w:rFonts w:ascii="Arial" w:hAnsi="Arial" w:cs="Arial"/>
        </w:rPr>
        <w:t>should_skip_</w:t>
      </w:r>
      <w:proofErr w:type="gramStart"/>
      <w:r w:rsidRPr="009C62C2">
        <w:rPr>
          <w:rFonts w:ascii="Arial" w:hAnsi="Arial" w:cs="Arial"/>
        </w:rPr>
        <w:t>translation</w:t>
      </w:r>
      <w:proofErr w:type="spellEnd"/>
      <w:r w:rsidRPr="009C62C2">
        <w:rPr>
          <w:rFonts w:ascii="Arial" w:hAnsi="Arial" w:cs="Arial"/>
        </w:rPr>
        <w:t>(</w:t>
      </w:r>
      <w:proofErr w:type="gramEnd"/>
      <w:r w:rsidRPr="009C62C2">
        <w:rPr>
          <w:rFonts w:ascii="Arial" w:hAnsi="Arial" w:cs="Arial"/>
        </w:rPr>
        <w:t>text: str) -&gt; bool:</w:t>
      </w:r>
    </w:p>
    <w:p w14:paraId="05E14268" w14:textId="77777777" w:rsidR="009B75BB" w:rsidRPr="009C62C2" w:rsidRDefault="009B75BB" w:rsidP="009B75BB">
      <w:pPr>
        <w:rPr>
          <w:rFonts w:ascii="Arial" w:hAnsi="Arial" w:cs="Arial"/>
        </w:rPr>
      </w:pPr>
      <w:r w:rsidRPr="009C62C2">
        <w:rPr>
          <w:rFonts w:ascii="Arial" w:hAnsi="Arial" w:cs="Arial"/>
        </w:rPr>
        <w:t xml:space="preserve">    """Apply custom rules to skip translation for certain phrases."""</w:t>
      </w:r>
    </w:p>
    <w:p w14:paraId="2DBD53AB" w14:textId="77777777" w:rsidR="009B75BB" w:rsidRPr="009C62C2" w:rsidRDefault="009B75BB" w:rsidP="009B75BB">
      <w:pPr>
        <w:rPr>
          <w:rFonts w:ascii="Arial" w:hAnsi="Arial" w:cs="Arial"/>
        </w:rPr>
      </w:pPr>
      <w:r w:rsidRPr="009C62C2">
        <w:rPr>
          <w:rFonts w:ascii="Arial" w:hAnsi="Arial" w:cs="Arial"/>
        </w:rPr>
        <w:t xml:space="preserve">    </w:t>
      </w:r>
      <w:proofErr w:type="spellStart"/>
      <w:r w:rsidRPr="009C62C2">
        <w:rPr>
          <w:rFonts w:ascii="Arial" w:hAnsi="Arial" w:cs="Arial"/>
        </w:rPr>
        <w:t>skip_patterns</w:t>
      </w:r>
      <w:proofErr w:type="spellEnd"/>
      <w:r w:rsidRPr="009C62C2">
        <w:rPr>
          <w:rFonts w:ascii="Arial" w:hAnsi="Arial" w:cs="Arial"/>
        </w:rPr>
        <w:t xml:space="preserve"> = ["editor's note", "confidential", "signature:"]</w:t>
      </w:r>
    </w:p>
    <w:p w14:paraId="78E94253" w14:textId="533F9053" w:rsidR="009B75BB" w:rsidRPr="009C62C2" w:rsidRDefault="009B75BB" w:rsidP="009B75BB">
      <w:pPr>
        <w:rPr>
          <w:rFonts w:ascii="Arial" w:hAnsi="Arial" w:cs="Arial"/>
        </w:rPr>
      </w:pPr>
      <w:r w:rsidRPr="009C62C2">
        <w:rPr>
          <w:rFonts w:ascii="Arial" w:hAnsi="Arial" w:cs="Arial"/>
        </w:rPr>
        <w:t xml:space="preserve">    return </w:t>
      </w:r>
      <w:proofErr w:type="gramStart"/>
      <w:r w:rsidRPr="009C62C2">
        <w:rPr>
          <w:rFonts w:ascii="Arial" w:hAnsi="Arial" w:cs="Arial"/>
        </w:rPr>
        <w:t>any(</w:t>
      </w:r>
      <w:proofErr w:type="gramEnd"/>
      <w:r w:rsidRPr="009C62C2">
        <w:rPr>
          <w:rFonts w:ascii="Arial" w:hAnsi="Arial" w:cs="Arial"/>
        </w:rPr>
        <w:t xml:space="preserve">phrase in </w:t>
      </w:r>
      <w:proofErr w:type="spellStart"/>
      <w:r w:rsidRPr="009C62C2">
        <w:rPr>
          <w:rFonts w:ascii="Arial" w:hAnsi="Arial" w:cs="Arial"/>
        </w:rPr>
        <w:t>text.lower</w:t>
      </w:r>
      <w:proofErr w:type="spellEnd"/>
      <w:r w:rsidRPr="009C62C2">
        <w:rPr>
          <w:rFonts w:ascii="Arial" w:hAnsi="Arial" w:cs="Arial"/>
        </w:rPr>
        <w:t xml:space="preserve">() for phrase in </w:t>
      </w:r>
      <w:proofErr w:type="spellStart"/>
      <w:r w:rsidRPr="009C62C2">
        <w:rPr>
          <w:rFonts w:ascii="Arial" w:hAnsi="Arial" w:cs="Arial"/>
        </w:rPr>
        <w:t>skip_patterns</w:t>
      </w:r>
      <w:proofErr w:type="spellEnd"/>
      <w:r w:rsidRPr="009C62C2">
        <w:rPr>
          <w:rFonts w:ascii="Arial" w:hAnsi="Arial" w:cs="Arial"/>
        </w:rPr>
        <w:t>)</w:t>
      </w:r>
    </w:p>
    <w:p w14:paraId="1AFF8C04" w14:textId="77777777" w:rsidR="009B75BB" w:rsidRPr="009C62C2" w:rsidRDefault="009B75BB" w:rsidP="00C5247F">
      <w:pPr>
        <w:rPr>
          <w:rFonts w:ascii="Arial" w:hAnsi="Arial" w:cs="Arial"/>
        </w:rPr>
      </w:pPr>
    </w:p>
    <w:p w14:paraId="6985449D" w14:textId="17CB707D" w:rsidR="009B75BB" w:rsidRPr="009C62C2" w:rsidRDefault="009B75BB" w:rsidP="00FA63F7">
      <w:pPr>
        <w:pStyle w:val="Heading3"/>
        <w:rPr>
          <w:rFonts w:cs="Arial"/>
        </w:rPr>
      </w:pPr>
      <w:r w:rsidRPr="009C62C2">
        <w:rPr>
          <w:rFonts w:cs="Arial"/>
        </w:rPr>
        <w:t xml:space="preserve"> </w:t>
      </w:r>
      <w:bookmarkStart w:id="67" w:name="_Toc195487470"/>
      <w:r w:rsidRPr="009C62C2">
        <w:rPr>
          <w:rFonts w:cs="Arial"/>
        </w:rPr>
        <w:t>Explanation</w:t>
      </w:r>
      <w:bookmarkEnd w:id="67"/>
    </w:p>
    <w:p w14:paraId="38A63D43" w14:textId="77777777" w:rsidR="009B75BB" w:rsidRPr="009C62C2" w:rsidRDefault="009B75BB" w:rsidP="009B75BB">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hAnsi="Arial" w:cs="Arial"/>
        </w:rPr>
        <w:t>is_editing_</w:t>
      </w:r>
      <w:proofErr w:type="gramStart"/>
      <w:r w:rsidRPr="009C62C2">
        <w:rPr>
          <w:rStyle w:val="s1"/>
          <w:rFonts w:ascii="Arial" w:hAnsi="Arial" w:cs="Arial"/>
        </w:rPr>
        <w:t>allowed</w:t>
      </w:r>
      <w:proofErr w:type="spellEnd"/>
      <w:r w:rsidRPr="009C62C2">
        <w:rPr>
          <w:rStyle w:val="s1"/>
          <w:rFonts w:ascii="Arial" w:hAnsi="Arial" w:cs="Arial"/>
        </w:rPr>
        <w:t>(</w:t>
      </w:r>
      <w:proofErr w:type="gramEnd"/>
      <w:r w:rsidRPr="009C62C2">
        <w:rPr>
          <w:rStyle w:val="s1"/>
          <w:rFonts w:ascii="Arial" w:hAnsi="Arial" w:cs="Arial"/>
        </w:rPr>
        <w:t>)</w:t>
      </w:r>
      <w:r w:rsidRPr="009C62C2">
        <w:rPr>
          <w:rFonts w:ascii="Arial" w:hAnsi="Arial" w:cs="Arial"/>
        </w:rPr>
        <w:t>: Prevents AI from touching text that already meets quality criteria</w:t>
      </w:r>
    </w:p>
    <w:p w14:paraId="5C890157" w14:textId="77777777" w:rsidR="009B75BB" w:rsidRPr="009C62C2" w:rsidRDefault="009B75BB" w:rsidP="009B75BB">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hAnsi="Arial" w:cs="Arial"/>
        </w:rPr>
        <w:t>is_sensitive_</w:t>
      </w:r>
      <w:proofErr w:type="gramStart"/>
      <w:r w:rsidRPr="009C62C2">
        <w:rPr>
          <w:rStyle w:val="s1"/>
          <w:rFonts w:ascii="Arial" w:hAnsi="Arial" w:cs="Arial"/>
        </w:rPr>
        <w:t>content</w:t>
      </w:r>
      <w:proofErr w:type="spellEnd"/>
      <w:r w:rsidRPr="009C62C2">
        <w:rPr>
          <w:rStyle w:val="s1"/>
          <w:rFonts w:ascii="Arial" w:hAnsi="Arial" w:cs="Arial"/>
        </w:rPr>
        <w:t>(</w:t>
      </w:r>
      <w:proofErr w:type="gramEnd"/>
      <w:r w:rsidRPr="009C62C2">
        <w:rPr>
          <w:rStyle w:val="s1"/>
          <w:rFonts w:ascii="Arial" w:hAnsi="Arial" w:cs="Arial"/>
        </w:rPr>
        <w:t>)</w:t>
      </w:r>
      <w:r w:rsidRPr="009C62C2">
        <w:rPr>
          <w:rFonts w:ascii="Arial" w:hAnsi="Arial" w:cs="Arial"/>
        </w:rPr>
        <w:t>: Flags content that might need human oversight instead of AI</w:t>
      </w:r>
    </w:p>
    <w:p w14:paraId="0F0543D2" w14:textId="77777777" w:rsidR="009B75BB" w:rsidRPr="009C62C2" w:rsidRDefault="009B75BB" w:rsidP="009B75BB">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hAnsi="Arial" w:cs="Arial"/>
        </w:rPr>
        <w:t>should_skip_</w:t>
      </w:r>
      <w:proofErr w:type="gramStart"/>
      <w:r w:rsidRPr="009C62C2">
        <w:rPr>
          <w:rStyle w:val="s1"/>
          <w:rFonts w:ascii="Arial" w:hAnsi="Arial" w:cs="Arial"/>
        </w:rPr>
        <w:t>translation</w:t>
      </w:r>
      <w:proofErr w:type="spellEnd"/>
      <w:r w:rsidRPr="009C62C2">
        <w:rPr>
          <w:rStyle w:val="s1"/>
          <w:rFonts w:ascii="Arial" w:hAnsi="Arial" w:cs="Arial"/>
        </w:rPr>
        <w:t>(</w:t>
      </w:r>
      <w:proofErr w:type="gramEnd"/>
      <w:r w:rsidRPr="009C62C2">
        <w:rPr>
          <w:rStyle w:val="s1"/>
          <w:rFonts w:ascii="Arial" w:hAnsi="Arial" w:cs="Arial"/>
        </w:rPr>
        <w:t>)</w:t>
      </w:r>
      <w:r w:rsidRPr="009C62C2">
        <w:rPr>
          <w:rFonts w:ascii="Arial" w:hAnsi="Arial" w:cs="Arial"/>
        </w:rPr>
        <w:t>: Ignores special-purpose content (notes, metadata, etc.) in the pipeline</w:t>
      </w:r>
    </w:p>
    <w:p w14:paraId="56464486" w14:textId="77777777" w:rsidR="009B75BB" w:rsidRPr="009C62C2" w:rsidRDefault="009B75BB" w:rsidP="00C5247F">
      <w:pPr>
        <w:rPr>
          <w:rFonts w:ascii="Arial" w:hAnsi="Arial" w:cs="Arial"/>
        </w:rPr>
      </w:pPr>
    </w:p>
    <w:p w14:paraId="624AA625" w14:textId="77777777" w:rsidR="009B75BB" w:rsidRPr="009C62C2" w:rsidRDefault="009B75BB" w:rsidP="00C5247F">
      <w:pPr>
        <w:rPr>
          <w:rFonts w:ascii="Arial" w:hAnsi="Arial" w:cs="Arial"/>
        </w:rPr>
      </w:pPr>
    </w:p>
    <w:p w14:paraId="73BBD760" w14:textId="77777777" w:rsidR="009B75BB" w:rsidRPr="009C62C2" w:rsidRDefault="009B75BB" w:rsidP="00FA63F7">
      <w:pPr>
        <w:pStyle w:val="Heading2"/>
        <w:rPr>
          <w:rFonts w:cs="Arial"/>
          <w:lang w:val="en-CA"/>
        </w:rPr>
      </w:pPr>
      <w:bookmarkStart w:id="68" w:name="_Toc195487471"/>
      <w:r w:rsidRPr="009C62C2">
        <w:rPr>
          <w:rFonts w:cs="Arial"/>
          <w:lang w:val="en-CA"/>
        </w:rPr>
        <w:t>test_changes.py: Unit Testing for Change Tracking System</w:t>
      </w:r>
      <w:bookmarkEnd w:id="68"/>
    </w:p>
    <w:p w14:paraId="084264C1" w14:textId="4DD8A257" w:rsidR="009B75BB" w:rsidRPr="009B75BB" w:rsidRDefault="009B75BB" w:rsidP="009B75BB">
      <w:pPr>
        <w:spacing w:after="0" w:line="240" w:lineRule="auto"/>
        <w:rPr>
          <w:rFonts w:ascii="Arial" w:eastAsia="Times New Roman" w:hAnsi="Arial" w:cs="Arial"/>
          <w:sz w:val="24"/>
          <w:szCs w:val="24"/>
          <w:lang w:val="en-CA"/>
        </w:rPr>
      </w:pPr>
    </w:p>
    <w:p w14:paraId="762002B9" w14:textId="77777777" w:rsidR="009B75BB" w:rsidRPr="009C62C2" w:rsidRDefault="009B75BB" w:rsidP="007C0DB3">
      <w:pPr>
        <w:pStyle w:val="Heading3"/>
        <w:rPr>
          <w:rFonts w:cs="Arial"/>
          <w:lang w:val="en-CA"/>
        </w:rPr>
      </w:pPr>
      <w:bookmarkStart w:id="69" w:name="_Toc195487472"/>
      <w:r w:rsidRPr="009C62C2">
        <w:rPr>
          <w:rFonts w:cs="Arial"/>
          <w:lang w:val="en-CA"/>
        </w:rPr>
        <w:t>Purpose:</w:t>
      </w:r>
      <w:bookmarkEnd w:id="69"/>
    </w:p>
    <w:p w14:paraId="45155F67"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p>
    <w:p w14:paraId="5FF9D758"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This file includes </w:t>
      </w:r>
      <w:r w:rsidRPr="009B75BB">
        <w:rPr>
          <w:rFonts w:ascii="Arial" w:eastAsia="Times New Roman" w:hAnsi="Arial" w:cs="Arial"/>
          <w:b/>
          <w:bCs/>
          <w:sz w:val="24"/>
          <w:szCs w:val="24"/>
          <w:lang w:val="en-CA"/>
        </w:rPr>
        <w:t>unit tests</w:t>
      </w:r>
      <w:r w:rsidRPr="009B75BB">
        <w:rPr>
          <w:rFonts w:ascii="Arial" w:eastAsia="Times New Roman" w:hAnsi="Arial" w:cs="Arial"/>
          <w:sz w:val="24"/>
          <w:szCs w:val="24"/>
          <w:lang w:val="en-CA"/>
        </w:rPr>
        <w:t xml:space="preserve"> for the changes.py module. It ensures that the system accurately detects and classifies changes — such as insertions, deletions, and replacements — between versions of a text.</w:t>
      </w:r>
    </w:p>
    <w:p w14:paraId="0EC73E83"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p>
    <w:p w14:paraId="0CB5DE84"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lastRenderedPageBreak/>
        <w:t xml:space="preserve">Testing is critical in </w:t>
      </w:r>
      <w:proofErr w:type="spellStart"/>
      <w:r w:rsidRPr="009B75BB">
        <w:rPr>
          <w:rFonts w:ascii="Arial" w:eastAsia="Times New Roman" w:hAnsi="Arial" w:cs="Arial"/>
          <w:sz w:val="24"/>
          <w:szCs w:val="24"/>
          <w:lang w:val="en-CA"/>
        </w:rPr>
        <w:t>PersianAI</w:t>
      </w:r>
      <w:proofErr w:type="spellEnd"/>
      <w:r w:rsidRPr="009B75BB">
        <w:rPr>
          <w:rFonts w:ascii="Arial" w:eastAsia="Times New Roman" w:hAnsi="Arial" w:cs="Arial"/>
          <w:sz w:val="24"/>
          <w:szCs w:val="24"/>
          <w:lang w:val="en-CA"/>
        </w:rPr>
        <w:t xml:space="preserve"> because </w:t>
      </w:r>
      <w:r w:rsidRPr="009B75BB">
        <w:rPr>
          <w:rFonts w:ascii="Arial" w:eastAsia="Times New Roman" w:hAnsi="Arial" w:cs="Arial"/>
          <w:b/>
          <w:bCs/>
          <w:sz w:val="24"/>
          <w:szCs w:val="24"/>
          <w:lang w:val="en-CA"/>
        </w:rPr>
        <w:t>automated editing must be verifiable and traceable</w:t>
      </w:r>
      <w:r w:rsidRPr="009B75BB">
        <w:rPr>
          <w:rFonts w:ascii="Arial" w:eastAsia="Times New Roman" w:hAnsi="Arial" w:cs="Arial"/>
          <w:sz w:val="24"/>
          <w:szCs w:val="24"/>
          <w:lang w:val="en-CA"/>
        </w:rPr>
        <w:t>, especially in sensitive content like multi-author psychology books.</w:t>
      </w:r>
    </w:p>
    <w:p w14:paraId="382626E6" w14:textId="0AD8B3DB" w:rsidR="009B75BB" w:rsidRPr="009B75BB" w:rsidRDefault="009B75BB" w:rsidP="009B75BB">
      <w:pPr>
        <w:spacing w:after="0" w:line="240" w:lineRule="auto"/>
        <w:rPr>
          <w:rFonts w:ascii="Arial" w:eastAsia="Times New Roman" w:hAnsi="Arial" w:cs="Arial"/>
          <w:sz w:val="24"/>
          <w:szCs w:val="24"/>
          <w:lang w:val="en-CA"/>
        </w:rPr>
      </w:pPr>
    </w:p>
    <w:p w14:paraId="2AAF2132" w14:textId="77777777" w:rsidR="009B75BB" w:rsidRPr="009C62C2" w:rsidRDefault="009B75BB" w:rsidP="007C0DB3">
      <w:pPr>
        <w:pStyle w:val="Heading3"/>
        <w:rPr>
          <w:rFonts w:cs="Arial"/>
          <w:lang w:val="en-CA"/>
        </w:rPr>
      </w:pPr>
      <w:bookmarkStart w:id="70" w:name="_Toc195487473"/>
      <w:r w:rsidRPr="009C62C2">
        <w:rPr>
          <w:rFonts w:cs="Arial"/>
          <w:lang w:val="en-CA"/>
        </w:rPr>
        <w:t>Why It Was Created:</w:t>
      </w:r>
      <w:bookmarkEnd w:id="70"/>
    </w:p>
    <w:p w14:paraId="1B993443"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To verify the correctness of the </w:t>
      </w:r>
      <w:proofErr w:type="spellStart"/>
      <w:r w:rsidRPr="009B75BB">
        <w:rPr>
          <w:rFonts w:ascii="Arial" w:eastAsia="Times New Roman" w:hAnsi="Arial" w:cs="Arial"/>
          <w:sz w:val="24"/>
          <w:szCs w:val="24"/>
          <w:lang w:val="en-CA"/>
        </w:rPr>
        <w:t>track_</w:t>
      </w:r>
      <w:proofErr w:type="gramStart"/>
      <w:r w:rsidRPr="009B75BB">
        <w:rPr>
          <w:rFonts w:ascii="Arial" w:eastAsia="Times New Roman" w:hAnsi="Arial" w:cs="Arial"/>
          <w:sz w:val="24"/>
          <w:szCs w:val="24"/>
          <w:lang w:val="en-CA"/>
        </w:rPr>
        <w:t>changes</w:t>
      </w:r>
      <w:proofErr w:type="spellEnd"/>
      <w:r w:rsidRPr="009B75BB">
        <w:rPr>
          <w:rFonts w:ascii="Arial" w:eastAsia="Times New Roman" w:hAnsi="Arial" w:cs="Arial"/>
          <w:sz w:val="24"/>
          <w:szCs w:val="24"/>
          <w:lang w:val="en-CA"/>
        </w:rPr>
        <w:t>(</w:t>
      </w:r>
      <w:proofErr w:type="gramEnd"/>
      <w:r w:rsidRPr="009B75BB">
        <w:rPr>
          <w:rFonts w:ascii="Arial" w:eastAsia="Times New Roman" w:hAnsi="Arial" w:cs="Arial"/>
          <w:sz w:val="24"/>
          <w:szCs w:val="24"/>
          <w:lang w:val="en-CA"/>
        </w:rPr>
        <w:t>) function</w:t>
      </w:r>
    </w:p>
    <w:p w14:paraId="5F76B18D"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To catch regressions when making changes to the diff logic</w:t>
      </w:r>
    </w:p>
    <w:p w14:paraId="67864570"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To ensure change metrics and visualizations are based on reliable data</w:t>
      </w:r>
    </w:p>
    <w:p w14:paraId="2522C403"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To validate edge cases, such as punctuation differences or partial word changes</w:t>
      </w:r>
    </w:p>
    <w:p w14:paraId="41C67743" w14:textId="3678A0A4" w:rsidR="009B75BB" w:rsidRPr="009B75BB" w:rsidRDefault="009B75BB" w:rsidP="009B75BB">
      <w:pPr>
        <w:spacing w:after="0" w:line="240" w:lineRule="auto"/>
        <w:rPr>
          <w:rFonts w:ascii="Arial" w:eastAsia="Times New Roman" w:hAnsi="Arial" w:cs="Arial"/>
          <w:sz w:val="24"/>
          <w:szCs w:val="24"/>
          <w:lang w:val="en-CA"/>
        </w:rPr>
      </w:pPr>
    </w:p>
    <w:p w14:paraId="75DA2CD0" w14:textId="77777777" w:rsidR="009B75BB" w:rsidRPr="009C62C2" w:rsidRDefault="009B75BB" w:rsidP="007C0DB3">
      <w:pPr>
        <w:pStyle w:val="Heading3"/>
        <w:rPr>
          <w:rFonts w:cs="Arial"/>
          <w:lang w:val="en-CA"/>
        </w:rPr>
      </w:pPr>
      <w:bookmarkStart w:id="71" w:name="_Toc195487474"/>
      <w:r w:rsidRPr="009C62C2">
        <w:rPr>
          <w:rFonts w:cs="Arial"/>
          <w:lang w:val="en-CA"/>
        </w:rPr>
        <w:t>Key Requirements It Fulfills:</w:t>
      </w:r>
      <w:bookmarkEnd w:id="71"/>
    </w:p>
    <w:p w14:paraId="4DF621D8"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w:t>
      </w:r>
      <w:r w:rsidRPr="009B75BB">
        <w:rPr>
          <w:rFonts w:ascii="Apple Color Emoji" w:eastAsia="Times New Roman" w:hAnsi="Apple Color Emoji" w:cs="Apple Color Emoji"/>
          <w:sz w:val="24"/>
          <w:szCs w:val="24"/>
          <w:lang w:val="en-CA"/>
        </w:rPr>
        <w:t>✅</w:t>
      </w:r>
      <w:r w:rsidRPr="009B75BB">
        <w:rPr>
          <w:rFonts w:ascii="Arial" w:eastAsia="Times New Roman" w:hAnsi="Arial" w:cs="Arial"/>
          <w:sz w:val="24"/>
          <w:szCs w:val="24"/>
          <w:lang w:val="en-CA"/>
        </w:rPr>
        <w:t xml:space="preserve"> Confirms core diffing logic works across varied inputs</w:t>
      </w:r>
    </w:p>
    <w:p w14:paraId="767D4617"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w:t>
      </w:r>
      <w:r w:rsidRPr="009B75BB">
        <w:rPr>
          <w:rFonts w:ascii="Apple Color Emoji" w:eastAsia="Times New Roman" w:hAnsi="Apple Color Emoji" w:cs="Apple Color Emoji"/>
          <w:sz w:val="24"/>
          <w:szCs w:val="24"/>
          <w:lang w:val="en-CA"/>
        </w:rPr>
        <w:t>⚙️</w:t>
      </w:r>
      <w:r w:rsidRPr="009B75BB">
        <w:rPr>
          <w:rFonts w:ascii="Arial" w:eastAsia="Times New Roman" w:hAnsi="Arial" w:cs="Arial"/>
          <w:sz w:val="24"/>
          <w:szCs w:val="24"/>
          <w:lang w:val="en-CA"/>
        </w:rPr>
        <w:t xml:space="preserve"> Ensures output structure (replacements, deletions, insertions) matches expectations</w:t>
      </w:r>
    </w:p>
    <w:p w14:paraId="3EF6CC67"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w:t>
      </w:r>
      <w:r w:rsidRPr="009B75BB">
        <w:rPr>
          <w:rFonts w:ascii="Apple Color Emoji" w:eastAsia="Times New Roman" w:hAnsi="Apple Color Emoji" w:cs="Apple Color Emoji"/>
          <w:sz w:val="24"/>
          <w:szCs w:val="24"/>
          <w:lang w:val="en-CA"/>
        </w:rPr>
        <w:t>🧪</w:t>
      </w:r>
      <w:r w:rsidRPr="009B75BB">
        <w:rPr>
          <w:rFonts w:ascii="Arial" w:eastAsia="Times New Roman" w:hAnsi="Arial" w:cs="Arial"/>
          <w:sz w:val="24"/>
          <w:szCs w:val="24"/>
          <w:lang w:val="en-CA"/>
        </w:rPr>
        <w:t xml:space="preserve"> Enables test-driven development and safe refactoring of change logic</w:t>
      </w:r>
    </w:p>
    <w:p w14:paraId="1D0C626A"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r w:rsidRPr="009B75BB">
        <w:rPr>
          <w:rFonts w:ascii="Arial" w:eastAsia="Times New Roman" w:hAnsi="Arial" w:cs="Arial"/>
          <w:sz w:val="24"/>
          <w:szCs w:val="24"/>
          <w:lang w:val="en-CA"/>
        </w:rPr>
        <w:t xml:space="preserve">• </w:t>
      </w:r>
      <w:r w:rsidRPr="009B75BB">
        <w:rPr>
          <w:rFonts w:ascii="Apple Color Emoji" w:eastAsia="Times New Roman" w:hAnsi="Apple Color Emoji" w:cs="Apple Color Emoji"/>
          <w:sz w:val="24"/>
          <w:szCs w:val="24"/>
          <w:lang w:val="en-CA"/>
        </w:rPr>
        <w:t>🔍</w:t>
      </w:r>
      <w:r w:rsidRPr="009B75BB">
        <w:rPr>
          <w:rFonts w:ascii="Arial" w:eastAsia="Times New Roman" w:hAnsi="Arial" w:cs="Arial"/>
          <w:sz w:val="24"/>
          <w:szCs w:val="24"/>
          <w:lang w:val="en-CA"/>
        </w:rPr>
        <w:t xml:space="preserve"> Verifies text handling for Persian and mixed-language content</w:t>
      </w:r>
    </w:p>
    <w:p w14:paraId="7F282B8F" w14:textId="4CB78360" w:rsidR="009B75BB" w:rsidRPr="009B75BB" w:rsidRDefault="009B75BB" w:rsidP="009B75BB">
      <w:pPr>
        <w:spacing w:after="0" w:line="240" w:lineRule="auto"/>
        <w:rPr>
          <w:rFonts w:ascii="Arial" w:eastAsia="Times New Roman" w:hAnsi="Arial" w:cs="Arial"/>
          <w:sz w:val="24"/>
          <w:szCs w:val="24"/>
          <w:lang w:val="en-CA"/>
        </w:rPr>
      </w:pPr>
    </w:p>
    <w:p w14:paraId="431C0FD9" w14:textId="4D255A8D" w:rsidR="009B75BB" w:rsidRPr="009C62C2" w:rsidRDefault="009B75BB" w:rsidP="007C0DB3">
      <w:pPr>
        <w:pStyle w:val="Heading3"/>
        <w:rPr>
          <w:rFonts w:cs="Arial"/>
          <w:lang w:val="en-CA"/>
        </w:rPr>
      </w:pPr>
      <w:bookmarkStart w:id="72" w:name="_Toc195487475"/>
      <w:r w:rsidRPr="009C62C2">
        <w:rPr>
          <w:rFonts w:cs="Arial"/>
          <w:lang w:val="en-CA"/>
        </w:rPr>
        <w:t>Code Snippet: Sample Unit Test from test_changes.py</w:t>
      </w:r>
      <w:bookmarkEnd w:id="72"/>
    </w:p>
    <w:p w14:paraId="0FD6C696" w14:textId="77777777" w:rsidR="009B75BB" w:rsidRPr="009B75BB" w:rsidRDefault="009B75BB" w:rsidP="009B75BB">
      <w:pPr>
        <w:spacing w:before="100" w:beforeAutospacing="1" w:after="100" w:afterAutospacing="1" w:line="240" w:lineRule="auto"/>
        <w:rPr>
          <w:rFonts w:ascii="Arial" w:eastAsia="Times New Roman" w:hAnsi="Arial" w:cs="Arial"/>
          <w:sz w:val="24"/>
          <w:szCs w:val="24"/>
          <w:lang w:val="en-CA"/>
        </w:rPr>
      </w:pPr>
    </w:p>
    <w:p w14:paraId="5072D56E" w14:textId="77777777" w:rsidR="009B75BB" w:rsidRPr="009C62C2" w:rsidRDefault="009B75BB" w:rsidP="009B75BB">
      <w:pPr>
        <w:rPr>
          <w:rFonts w:ascii="Arial" w:hAnsi="Arial" w:cs="Arial"/>
        </w:rPr>
      </w:pPr>
      <w:r w:rsidRPr="009C62C2">
        <w:rPr>
          <w:rFonts w:ascii="Arial" w:hAnsi="Arial" w:cs="Arial"/>
        </w:rPr>
        <w:t xml:space="preserve">def </w:t>
      </w:r>
      <w:proofErr w:type="spellStart"/>
      <w:r w:rsidRPr="009C62C2">
        <w:rPr>
          <w:rFonts w:ascii="Arial" w:hAnsi="Arial" w:cs="Arial"/>
        </w:rPr>
        <w:t>test_basic_change_</w:t>
      </w:r>
      <w:proofErr w:type="gramStart"/>
      <w:r w:rsidRPr="009C62C2">
        <w:rPr>
          <w:rFonts w:ascii="Arial" w:hAnsi="Arial" w:cs="Arial"/>
        </w:rPr>
        <w:t>tracking</w:t>
      </w:r>
      <w:proofErr w:type="spellEnd"/>
      <w:r w:rsidRPr="009C62C2">
        <w:rPr>
          <w:rFonts w:ascii="Arial" w:hAnsi="Arial" w:cs="Arial"/>
        </w:rPr>
        <w:t>(</w:t>
      </w:r>
      <w:proofErr w:type="gramEnd"/>
      <w:r w:rsidRPr="009C62C2">
        <w:rPr>
          <w:rFonts w:ascii="Arial" w:hAnsi="Arial" w:cs="Arial"/>
        </w:rPr>
        <w:t>):</w:t>
      </w:r>
    </w:p>
    <w:p w14:paraId="6072C975" w14:textId="77777777" w:rsidR="009B75BB" w:rsidRPr="009C62C2" w:rsidRDefault="009B75BB" w:rsidP="009B75BB">
      <w:pPr>
        <w:rPr>
          <w:rFonts w:ascii="Arial" w:hAnsi="Arial" w:cs="Arial"/>
        </w:rPr>
      </w:pPr>
      <w:r w:rsidRPr="009C62C2">
        <w:rPr>
          <w:rFonts w:ascii="Arial" w:hAnsi="Arial" w:cs="Arial"/>
        </w:rPr>
        <w:t xml:space="preserve">    original = "</w:t>
      </w:r>
      <w:proofErr w:type="spellStart"/>
      <w:r w:rsidRPr="009C62C2">
        <w:rPr>
          <w:rFonts w:ascii="Arial" w:hAnsi="Arial" w:cs="Arial"/>
        </w:rPr>
        <w:t>این</w:t>
      </w:r>
      <w:proofErr w:type="spellEnd"/>
      <w:r w:rsidRPr="009C62C2">
        <w:rPr>
          <w:rFonts w:ascii="Arial" w:hAnsi="Arial" w:cs="Arial"/>
        </w:rPr>
        <w:t xml:space="preserve"> </w:t>
      </w:r>
      <w:proofErr w:type="spellStart"/>
      <w:r w:rsidRPr="009C62C2">
        <w:rPr>
          <w:rFonts w:ascii="Arial" w:hAnsi="Arial" w:cs="Arial"/>
        </w:rPr>
        <w:t>یک</w:t>
      </w:r>
      <w:proofErr w:type="spellEnd"/>
      <w:r w:rsidRPr="009C62C2">
        <w:rPr>
          <w:rFonts w:ascii="Arial" w:hAnsi="Arial" w:cs="Arial"/>
        </w:rPr>
        <w:t xml:space="preserve"> </w:t>
      </w:r>
      <w:proofErr w:type="spellStart"/>
      <w:r w:rsidRPr="009C62C2">
        <w:rPr>
          <w:rFonts w:ascii="Arial" w:hAnsi="Arial" w:cs="Arial"/>
        </w:rPr>
        <w:t>متن</w:t>
      </w:r>
      <w:proofErr w:type="spellEnd"/>
      <w:r w:rsidRPr="009C62C2">
        <w:rPr>
          <w:rFonts w:ascii="Arial" w:hAnsi="Arial" w:cs="Arial"/>
        </w:rPr>
        <w:t xml:space="preserve"> </w:t>
      </w:r>
      <w:proofErr w:type="spellStart"/>
      <w:r w:rsidRPr="009C62C2">
        <w:rPr>
          <w:rFonts w:ascii="Arial" w:hAnsi="Arial" w:cs="Arial"/>
        </w:rPr>
        <w:t>ساده</w:t>
      </w:r>
      <w:proofErr w:type="spellEnd"/>
      <w:r w:rsidRPr="009C62C2">
        <w:rPr>
          <w:rFonts w:ascii="Arial" w:hAnsi="Arial" w:cs="Arial"/>
        </w:rPr>
        <w:t xml:space="preserve"> </w:t>
      </w:r>
      <w:proofErr w:type="spellStart"/>
      <w:r w:rsidRPr="009C62C2">
        <w:rPr>
          <w:rFonts w:ascii="Arial" w:hAnsi="Arial" w:cs="Arial"/>
        </w:rPr>
        <w:t>است</w:t>
      </w:r>
      <w:proofErr w:type="spellEnd"/>
      <w:r w:rsidRPr="009C62C2">
        <w:rPr>
          <w:rFonts w:ascii="Arial" w:hAnsi="Arial" w:cs="Arial"/>
        </w:rPr>
        <w:t>."</w:t>
      </w:r>
    </w:p>
    <w:p w14:paraId="2EA767F2" w14:textId="77777777" w:rsidR="009B75BB" w:rsidRPr="009C62C2" w:rsidRDefault="009B75BB" w:rsidP="009B75BB">
      <w:pPr>
        <w:rPr>
          <w:rFonts w:ascii="Arial" w:hAnsi="Arial" w:cs="Arial"/>
        </w:rPr>
      </w:pPr>
      <w:r w:rsidRPr="009C62C2">
        <w:rPr>
          <w:rFonts w:ascii="Arial" w:hAnsi="Arial" w:cs="Arial"/>
        </w:rPr>
        <w:t xml:space="preserve">    modified = "</w:t>
      </w:r>
      <w:proofErr w:type="spellStart"/>
      <w:r w:rsidRPr="009C62C2">
        <w:rPr>
          <w:rFonts w:ascii="Arial" w:hAnsi="Arial" w:cs="Arial"/>
        </w:rPr>
        <w:t>این</w:t>
      </w:r>
      <w:proofErr w:type="spellEnd"/>
      <w:r w:rsidRPr="009C62C2">
        <w:rPr>
          <w:rFonts w:ascii="Arial" w:hAnsi="Arial" w:cs="Arial"/>
        </w:rPr>
        <w:t xml:space="preserve"> </w:t>
      </w:r>
      <w:proofErr w:type="spellStart"/>
      <w:r w:rsidRPr="009C62C2">
        <w:rPr>
          <w:rFonts w:ascii="Arial" w:hAnsi="Arial" w:cs="Arial"/>
        </w:rPr>
        <w:t>یک</w:t>
      </w:r>
      <w:proofErr w:type="spellEnd"/>
      <w:r w:rsidRPr="009C62C2">
        <w:rPr>
          <w:rFonts w:ascii="Arial" w:hAnsi="Arial" w:cs="Arial"/>
        </w:rPr>
        <w:t xml:space="preserve"> </w:t>
      </w:r>
      <w:proofErr w:type="spellStart"/>
      <w:r w:rsidRPr="009C62C2">
        <w:rPr>
          <w:rFonts w:ascii="Arial" w:hAnsi="Arial" w:cs="Arial"/>
        </w:rPr>
        <w:t>متن</w:t>
      </w:r>
      <w:proofErr w:type="spellEnd"/>
      <w:r w:rsidRPr="009C62C2">
        <w:rPr>
          <w:rFonts w:ascii="Arial" w:hAnsi="Arial" w:cs="Arial"/>
        </w:rPr>
        <w:t xml:space="preserve"> </w:t>
      </w:r>
      <w:proofErr w:type="spellStart"/>
      <w:r w:rsidRPr="009C62C2">
        <w:rPr>
          <w:rFonts w:ascii="Arial" w:hAnsi="Arial" w:cs="Arial"/>
        </w:rPr>
        <w:t>خیلی</w:t>
      </w:r>
      <w:proofErr w:type="spellEnd"/>
      <w:r w:rsidRPr="009C62C2">
        <w:rPr>
          <w:rFonts w:ascii="Arial" w:hAnsi="Arial" w:cs="Arial"/>
        </w:rPr>
        <w:t xml:space="preserve"> </w:t>
      </w:r>
      <w:proofErr w:type="spellStart"/>
      <w:r w:rsidRPr="009C62C2">
        <w:rPr>
          <w:rFonts w:ascii="Arial" w:hAnsi="Arial" w:cs="Arial"/>
        </w:rPr>
        <w:t>ساده</w:t>
      </w:r>
      <w:proofErr w:type="spellEnd"/>
      <w:r w:rsidRPr="009C62C2">
        <w:rPr>
          <w:rFonts w:ascii="Arial" w:hAnsi="Arial" w:cs="Arial"/>
        </w:rPr>
        <w:t xml:space="preserve"> </w:t>
      </w:r>
      <w:proofErr w:type="spellStart"/>
      <w:r w:rsidRPr="009C62C2">
        <w:rPr>
          <w:rFonts w:ascii="Arial" w:hAnsi="Arial" w:cs="Arial"/>
        </w:rPr>
        <w:t>است</w:t>
      </w:r>
      <w:proofErr w:type="spellEnd"/>
      <w:r w:rsidRPr="009C62C2">
        <w:rPr>
          <w:rFonts w:ascii="Arial" w:hAnsi="Arial" w:cs="Arial"/>
        </w:rPr>
        <w:t>."</w:t>
      </w:r>
    </w:p>
    <w:p w14:paraId="674B6B9B" w14:textId="77777777" w:rsidR="009B75BB" w:rsidRPr="009C62C2" w:rsidRDefault="009B75BB" w:rsidP="009B75BB">
      <w:pPr>
        <w:rPr>
          <w:rFonts w:ascii="Arial" w:hAnsi="Arial" w:cs="Arial"/>
        </w:rPr>
      </w:pPr>
    </w:p>
    <w:p w14:paraId="536BF818" w14:textId="77777777" w:rsidR="009B75BB" w:rsidRPr="009C62C2" w:rsidRDefault="009B75BB" w:rsidP="009B75BB">
      <w:pPr>
        <w:rPr>
          <w:rFonts w:ascii="Arial" w:hAnsi="Arial" w:cs="Arial"/>
        </w:rPr>
      </w:pPr>
      <w:r w:rsidRPr="009C62C2">
        <w:rPr>
          <w:rFonts w:ascii="Arial" w:hAnsi="Arial" w:cs="Arial"/>
        </w:rPr>
        <w:t xml:space="preserve">    changes = </w:t>
      </w:r>
      <w:proofErr w:type="spellStart"/>
      <w:r w:rsidRPr="009C62C2">
        <w:rPr>
          <w:rFonts w:ascii="Arial" w:hAnsi="Arial" w:cs="Arial"/>
        </w:rPr>
        <w:t>track_</w:t>
      </w:r>
      <w:proofErr w:type="gramStart"/>
      <w:r w:rsidRPr="009C62C2">
        <w:rPr>
          <w:rFonts w:ascii="Arial" w:hAnsi="Arial" w:cs="Arial"/>
        </w:rPr>
        <w:t>changes</w:t>
      </w:r>
      <w:proofErr w:type="spellEnd"/>
      <w:r w:rsidRPr="009C62C2">
        <w:rPr>
          <w:rFonts w:ascii="Arial" w:hAnsi="Arial" w:cs="Arial"/>
        </w:rPr>
        <w:t>(</w:t>
      </w:r>
      <w:proofErr w:type="gramEnd"/>
      <w:r w:rsidRPr="009C62C2">
        <w:rPr>
          <w:rFonts w:ascii="Arial" w:hAnsi="Arial" w:cs="Arial"/>
        </w:rPr>
        <w:t>original, modified)</w:t>
      </w:r>
    </w:p>
    <w:p w14:paraId="701981F0" w14:textId="77777777" w:rsidR="009B75BB" w:rsidRPr="009C62C2" w:rsidRDefault="009B75BB" w:rsidP="009B75BB">
      <w:pPr>
        <w:rPr>
          <w:rFonts w:ascii="Arial" w:hAnsi="Arial" w:cs="Arial"/>
        </w:rPr>
      </w:pPr>
    </w:p>
    <w:p w14:paraId="1D9AD07F" w14:textId="77777777" w:rsidR="009B75BB" w:rsidRPr="009C62C2" w:rsidRDefault="009B75BB" w:rsidP="009B75BB">
      <w:pPr>
        <w:rPr>
          <w:rFonts w:ascii="Arial" w:hAnsi="Arial" w:cs="Arial"/>
        </w:rPr>
      </w:pPr>
      <w:r w:rsidRPr="009C62C2">
        <w:rPr>
          <w:rFonts w:ascii="Arial" w:hAnsi="Arial" w:cs="Arial"/>
        </w:rPr>
        <w:lastRenderedPageBreak/>
        <w:t xml:space="preserve">    assert changes["insertions"] == 1</w:t>
      </w:r>
    </w:p>
    <w:p w14:paraId="50C32DBF" w14:textId="573D58CC" w:rsidR="009B75BB" w:rsidRPr="009C62C2" w:rsidRDefault="009B75BB" w:rsidP="009B75BB">
      <w:pPr>
        <w:rPr>
          <w:rFonts w:ascii="Arial" w:hAnsi="Arial" w:cs="Arial"/>
        </w:rPr>
      </w:pPr>
      <w:r w:rsidRPr="009C62C2">
        <w:rPr>
          <w:rFonts w:ascii="Arial" w:hAnsi="Arial" w:cs="Arial"/>
        </w:rPr>
        <w:t xml:space="preserve">    assert </w:t>
      </w:r>
      <w:proofErr w:type="gramStart"/>
      <w:r w:rsidRPr="009C62C2">
        <w:rPr>
          <w:rFonts w:ascii="Arial" w:hAnsi="Arial" w:cs="Arial"/>
        </w:rPr>
        <w:t>any(</w:t>
      </w:r>
      <w:proofErr w:type="gramEnd"/>
      <w:r w:rsidRPr="009C62C2">
        <w:rPr>
          <w:rFonts w:ascii="Arial" w:hAnsi="Arial" w:cs="Arial"/>
        </w:rPr>
        <w:t>"</w:t>
      </w:r>
      <w:proofErr w:type="spellStart"/>
      <w:r w:rsidRPr="009C62C2">
        <w:rPr>
          <w:rFonts w:ascii="Arial" w:hAnsi="Arial" w:cs="Arial"/>
        </w:rPr>
        <w:t>خیلی</w:t>
      </w:r>
      <w:proofErr w:type="spellEnd"/>
      <w:r w:rsidRPr="009C62C2">
        <w:rPr>
          <w:rFonts w:ascii="Arial" w:hAnsi="Arial" w:cs="Arial"/>
        </w:rPr>
        <w:t xml:space="preserve">" in </w:t>
      </w:r>
      <w:proofErr w:type="spellStart"/>
      <w:r w:rsidRPr="009C62C2">
        <w:rPr>
          <w:rFonts w:ascii="Arial" w:hAnsi="Arial" w:cs="Arial"/>
        </w:rPr>
        <w:t>change.get</w:t>
      </w:r>
      <w:proofErr w:type="spellEnd"/>
      <w:r w:rsidRPr="009C62C2">
        <w:rPr>
          <w:rFonts w:ascii="Arial" w:hAnsi="Arial" w:cs="Arial"/>
        </w:rPr>
        <w:t>("modified", "") for change in changes["details"])</w:t>
      </w:r>
    </w:p>
    <w:p w14:paraId="3DD47004" w14:textId="77777777" w:rsidR="009B75BB" w:rsidRPr="009C62C2" w:rsidRDefault="009B75BB" w:rsidP="00C5247F">
      <w:pPr>
        <w:rPr>
          <w:rFonts w:ascii="Arial" w:hAnsi="Arial" w:cs="Arial"/>
        </w:rPr>
      </w:pPr>
    </w:p>
    <w:p w14:paraId="4DFB27C0" w14:textId="63B91B2B" w:rsidR="003F5BE1" w:rsidRPr="009C62C2" w:rsidRDefault="003F5BE1" w:rsidP="007C0DB3">
      <w:pPr>
        <w:pStyle w:val="Heading3"/>
        <w:rPr>
          <w:rFonts w:cs="Arial"/>
        </w:rPr>
      </w:pPr>
      <w:bookmarkStart w:id="73" w:name="_Toc195487476"/>
      <w:r w:rsidRPr="009C62C2">
        <w:rPr>
          <w:rFonts w:cs="Arial"/>
        </w:rPr>
        <w:t>Explanation</w:t>
      </w:r>
      <w:bookmarkEnd w:id="73"/>
    </w:p>
    <w:p w14:paraId="3730C558" w14:textId="77777777" w:rsidR="003F5BE1" w:rsidRPr="009C62C2" w:rsidRDefault="003F5BE1" w:rsidP="003F5BE1">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 xml:space="preserve">Tests a simple case where the word </w:t>
      </w:r>
      <w:r w:rsidRPr="009C62C2">
        <w:rPr>
          <w:rStyle w:val="s1"/>
          <w:rFonts w:ascii="Arial" w:hAnsi="Arial" w:cs="Arial"/>
          <w:b/>
          <w:bCs/>
        </w:rPr>
        <w:t>“</w:t>
      </w:r>
      <w:proofErr w:type="spellStart"/>
      <w:r w:rsidRPr="009C62C2">
        <w:rPr>
          <w:rStyle w:val="s1"/>
          <w:rFonts w:ascii="Arial" w:hAnsi="Arial" w:cs="Arial"/>
          <w:b/>
          <w:bCs/>
        </w:rPr>
        <w:t>خیلی</w:t>
      </w:r>
      <w:proofErr w:type="spellEnd"/>
      <w:r w:rsidRPr="009C62C2">
        <w:rPr>
          <w:rStyle w:val="s1"/>
          <w:rFonts w:ascii="Arial" w:hAnsi="Arial" w:cs="Arial"/>
          <w:b/>
          <w:bCs/>
        </w:rPr>
        <w:t>” (very)</w:t>
      </w:r>
      <w:r w:rsidRPr="009C62C2">
        <w:rPr>
          <w:rFonts w:ascii="Arial" w:hAnsi="Arial" w:cs="Arial"/>
        </w:rPr>
        <w:t xml:space="preserve"> is added to the original sentence</w:t>
      </w:r>
    </w:p>
    <w:p w14:paraId="650F9D94" w14:textId="77777777" w:rsidR="003F5BE1" w:rsidRPr="009C62C2" w:rsidRDefault="003F5BE1" w:rsidP="003F5BE1">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 xml:space="preserve">Validates that the system correctly counts </w:t>
      </w:r>
      <w:r w:rsidRPr="009C62C2">
        <w:rPr>
          <w:rStyle w:val="s1"/>
          <w:rFonts w:ascii="Arial" w:hAnsi="Arial" w:cs="Arial"/>
          <w:b/>
          <w:bCs/>
        </w:rPr>
        <w:t>one insertion</w:t>
      </w:r>
    </w:p>
    <w:p w14:paraId="231D2417" w14:textId="77777777" w:rsidR="003F5BE1" w:rsidRPr="009C62C2" w:rsidRDefault="003F5BE1" w:rsidP="003F5BE1">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Confirms that the inserted word appears in the change detail</w:t>
      </w:r>
    </w:p>
    <w:p w14:paraId="2FFE3A5B" w14:textId="77777777" w:rsidR="003F5BE1" w:rsidRPr="009C62C2" w:rsidRDefault="003F5BE1" w:rsidP="003F5BE1">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More tests like this would include:</w:t>
      </w:r>
    </w:p>
    <w:p w14:paraId="47119125" w14:textId="77777777" w:rsidR="003F5BE1" w:rsidRPr="009C62C2" w:rsidRDefault="003F5BE1" w:rsidP="003F5BE1">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Replacement tests</w:t>
      </w:r>
    </w:p>
    <w:p w14:paraId="07FA1B5A" w14:textId="77777777" w:rsidR="003F5BE1" w:rsidRPr="009C62C2" w:rsidRDefault="003F5BE1" w:rsidP="003F5BE1">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Deletion tests</w:t>
      </w:r>
    </w:p>
    <w:p w14:paraId="20F7F62F" w14:textId="77777777" w:rsidR="003F5BE1" w:rsidRPr="009C62C2" w:rsidRDefault="003F5BE1" w:rsidP="003F5BE1">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Formatting and edge cases (punctuation, spacing, etc.)</w:t>
      </w:r>
    </w:p>
    <w:p w14:paraId="04920161" w14:textId="77777777" w:rsidR="004759A3" w:rsidRPr="009C62C2" w:rsidRDefault="004759A3" w:rsidP="00C5247F">
      <w:pPr>
        <w:rPr>
          <w:rFonts w:ascii="Arial" w:hAnsi="Arial" w:cs="Arial"/>
        </w:rPr>
      </w:pPr>
    </w:p>
    <w:p w14:paraId="2DF8D2F6" w14:textId="77777777" w:rsidR="003F5BE1" w:rsidRPr="009C62C2" w:rsidRDefault="003F5BE1" w:rsidP="007C0DB3">
      <w:pPr>
        <w:pStyle w:val="Heading2"/>
        <w:rPr>
          <w:rFonts w:cs="Arial"/>
          <w:lang w:val="en-CA"/>
        </w:rPr>
      </w:pPr>
      <w:bookmarkStart w:id="74" w:name="_Toc195487477"/>
      <w:r w:rsidRPr="009C62C2">
        <w:rPr>
          <w:rFonts w:cs="Arial"/>
          <w:lang w:val="en-CA"/>
        </w:rPr>
        <w:t>test_connections.py: Testing API Connectivity and Reliability</w:t>
      </w:r>
      <w:bookmarkEnd w:id="74"/>
    </w:p>
    <w:p w14:paraId="3DC20255" w14:textId="2843624D" w:rsidR="003F5BE1" w:rsidRPr="003F5BE1" w:rsidRDefault="003F5BE1" w:rsidP="003F5BE1">
      <w:pPr>
        <w:spacing w:after="0" w:line="240" w:lineRule="auto"/>
        <w:rPr>
          <w:rFonts w:ascii="Arial" w:eastAsia="Times New Roman" w:hAnsi="Arial" w:cs="Arial"/>
          <w:sz w:val="24"/>
          <w:szCs w:val="24"/>
          <w:lang w:val="en-CA"/>
        </w:rPr>
      </w:pPr>
    </w:p>
    <w:p w14:paraId="56E03DFC" w14:textId="77777777" w:rsidR="003F5BE1" w:rsidRPr="009C62C2" w:rsidRDefault="003F5BE1" w:rsidP="007C0DB3">
      <w:pPr>
        <w:pStyle w:val="Heading3"/>
        <w:rPr>
          <w:rFonts w:cs="Arial"/>
          <w:lang w:val="en-CA"/>
        </w:rPr>
      </w:pPr>
      <w:bookmarkStart w:id="75" w:name="_Toc195487478"/>
      <w:r w:rsidRPr="009C62C2">
        <w:rPr>
          <w:rFonts w:cs="Arial"/>
          <w:lang w:val="en-CA"/>
        </w:rPr>
        <w:t>Purpose:</w:t>
      </w:r>
      <w:bookmarkEnd w:id="75"/>
    </w:p>
    <w:p w14:paraId="73B6D4D8"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p>
    <w:p w14:paraId="48105CAD"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xml:space="preserve">This file contains tests that verify whether the system can successfully connect to and interact with </w:t>
      </w:r>
      <w:r w:rsidRPr="003F5BE1">
        <w:rPr>
          <w:rFonts w:ascii="Arial" w:eastAsia="Times New Roman" w:hAnsi="Arial" w:cs="Arial"/>
          <w:b/>
          <w:bCs/>
          <w:sz w:val="24"/>
          <w:szCs w:val="24"/>
          <w:lang w:val="en-CA"/>
        </w:rPr>
        <w:t>external language model APIs</w:t>
      </w:r>
      <w:r w:rsidRPr="003F5BE1">
        <w:rPr>
          <w:rFonts w:ascii="Arial" w:eastAsia="Times New Roman" w:hAnsi="Arial" w:cs="Arial"/>
          <w:sz w:val="24"/>
          <w:szCs w:val="24"/>
          <w:lang w:val="en-CA"/>
        </w:rPr>
        <w:t xml:space="preserve"> (OpenAI and Google Gemini). It checks for:</w:t>
      </w:r>
    </w:p>
    <w:p w14:paraId="36C03C94"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API key validity</w:t>
      </w:r>
    </w:p>
    <w:p w14:paraId="07E0CA8B"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Response formatting</w:t>
      </w:r>
    </w:p>
    <w:p w14:paraId="55C6E2A1"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Timeout behavior</w:t>
      </w:r>
    </w:p>
    <w:p w14:paraId="49F113CD"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Error handling</w:t>
      </w:r>
    </w:p>
    <w:p w14:paraId="40918D18"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Rate limit enforcement</w:t>
      </w:r>
    </w:p>
    <w:p w14:paraId="2ADEA198" w14:textId="3C1EED54" w:rsidR="003F5BE1" w:rsidRPr="003F5BE1" w:rsidRDefault="003F5BE1" w:rsidP="003F5BE1">
      <w:pPr>
        <w:spacing w:after="0" w:line="240" w:lineRule="auto"/>
        <w:rPr>
          <w:rFonts w:ascii="Arial" w:eastAsia="Times New Roman" w:hAnsi="Arial" w:cs="Arial"/>
          <w:sz w:val="24"/>
          <w:szCs w:val="24"/>
          <w:lang w:val="en-CA"/>
        </w:rPr>
      </w:pPr>
    </w:p>
    <w:p w14:paraId="39EA0FD2" w14:textId="77777777" w:rsidR="003F5BE1" w:rsidRPr="009C62C2" w:rsidRDefault="003F5BE1" w:rsidP="007C0DB3">
      <w:pPr>
        <w:pStyle w:val="Heading3"/>
        <w:rPr>
          <w:rFonts w:cs="Arial"/>
          <w:lang w:val="en-CA"/>
        </w:rPr>
      </w:pPr>
      <w:bookmarkStart w:id="76" w:name="_Toc195487479"/>
      <w:r w:rsidRPr="009C62C2">
        <w:rPr>
          <w:rFonts w:cs="Arial"/>
          <w:lang w:val="en-CA"/>
        </w:rPr>
        <w:t>Why It Was Created:</w:t>
      </w:r>
      <w:bookmarkEnd w:id="76"/>
    </w:p>
    <w:p w14:paraId="636DCFB1"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To ensure API credentials are valid and functional</w:t>
      </w:r>
    </w:p>
    <w:p w14:paraId="06C5A26E"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To catch external service issues early (e.g., misconfiguration, quota limits)</w:t>
      </w:r>
    </w:p>
    <w:p w14:paraId="66F5035E"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To prevent user-facing failures during editing/translation</w:t>
      </w:r>
    </w:p>
    <w:p w14:paraId="608F09D5"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To support robust and fault-tolerant system design</w:t>
      </w:r>
    </w:p>
    <w:p w14:paraId="6A7924AA" w14:textId="098382B1" w:rsidR="003F5BE1" w:rsidRPr="003F5BE1" w:rsidRDefault="003F5BE1" w:rsidP="003F5BE1">
      <w:pPr>
        <w:spacing w:after="0" w:line="240" w:lineRule="auto"/>
        <w:rPr>
          <w:rFonts w:ascii="Arial" w:eastAsia="Times New Roman" w:hAnsi="Arial" w:cs="Arial"/>
          <w:sz w:val="24"/>
          <w:szCs w:val="24"/>
          <w:lang w:val="en-CA"/>
        </w:rPr>
      </w:pPr>
    </w:p>
    <w:p w14:paraId="44808A5D" w14:textId="77777777" w:rsidR="003F5BE1" w:rsidRPr="009C62C2" w:rsidRDefault="003F5BE1" w:rsidP="007C0DB3">
      <w:pPr>
        <w:pStyle w:val="Heading3"/>
        <w:rPr>
          <w:rFonts w:cs="Arial"/>
          <w:lang w:val="en-CA"/>
        </w:rPr>
      </w:pPr>
      <w:bookmarkStart w:id="77" w:name="_Toc195487480"/>
      <w:r w:rsidRPr="009C62C2">
        <w:rPr>
          <w:rFonts w:cs="Arial"/>
          <w:lang w:val="en-CA"/>
        </w:rPr>
        <w:t>Key Requirements It Fulfills:</w:t>
      </w:r>
      <w:bookmarkEnd w:id="77"/>
    </w:p>
    <w:p w14:paraId="1248EE40"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xml:space="preserve">• </w:t>
      </w:r>
      <w:r w:rsidRPr="003F5BE1">
        <w:rPr>
          <w:rFonts w:ascii="Apple Color Emoji" w:eastAsia="Times New Roman" w:hAnsi="Apple Color Emoji" w:cs="Apple Color Emoji"/>
          <w:sz w:val="24"/>
          <w:szCs w:val="24"/>
          <w:lang w:val="en-CA"/>
        </w:rPr>
        <w:t>✅</w:t>
      </w:r>
      <w:r w:rsidRPr="003F5BE1">
        <w:rPr>
          <w:rFonts w:ascii="Arial" w:eastAsia="Times New Roman" w:hAnsi="Arial" w:cs="Arial"/>
          <w:sz w:val="24"/>
          <w:szCs w:val="24"/>
          <w:lang w:val="en-CA"/>
        </w:rPr>
        <w:t xml:space="preserve"> Verifies external services are reachable before production use</w:t>
      </w:r>
    </w:p>
    <w:p w14:paraId="12E8C646"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xml:space="preserve">• </w:t>
      </w:r>
      <w:r w:rsidRPr="003F5BE1">
        <w:rPr>
          <w:rFonts w:ascii="Apple Color Emoji" w:eastAsia="Times New Roman" w:hAnsi="Apple Color Emoji" w:cs="Apple Color Emoji"/>
          <w:sz w:val="24"/>
          <w:szCs w:val="24"/>
          <w:lang w:val="en-CA"/>
        </w:rPr>
        <w:t>🛡️</w:t>
      </w:r>
      <w:r w:rsidRPr="003F5BE1">
        <w:rPr>
          <w:rFonts w:ascii="Arial" w:eastAsia="Times New Roman" w:hAnsi="Arial" w:cs="Arial"/>
          <w:sz w:val="24"/>
          <w:szCs w:val="24"/>
          <w:lang w:val="en-CA"/>
        </w:rPr>
        <w:t xml:space="preserve"> Helps prevent unexpected crashes or failures due to bad API keys</w:t>
      </w:r>
    </w:p>
    <w:p w14:paraId="070B27AD"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xml:space="preserve">• </w:t>
      </w:r>
      <w:r w:rsidRPr="003F5BE1">
        <w:rPr>
          <w:rFonts w:ascii="Apple Color Emoji" w:eastAsia="Times New Roman" w:hAnsi="Apple Color Emoji" w:cs="Apple Color Emoji"/>
          <w:sz w:val="24"/>
          <w:szCs w:val="24"/>
          <w:lang w:val="en-CA"/>
        </w:rPr>
        <w:t>📊</w:t>
      </w:r>
      <w:r w:rsidRPr="003F5BE1">
        <w:rPr>
          <w:rFonts w:ascii="Arial" w:eastAsia="Times New Roman" w:hAnsi="Arial" w:cs="Arial"/>
          <w:sz w:val="24"/>
          <w:szCs w:val="24"/>
          <w:lang w:val="en-CA"/>
        </w:rPr>
        <w:t xml:space="preserve"> Validates that responses match expected formats and model outputs</w:t>
      </w:r>
    </w:p>
    <w:p w14:paraId="51FDCCD2"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xml:space="preserve">• </w:t>
      </w:r>
      <w:r w:rsidRPr="003F5BE1">
        <w:rPr>
          <w:rFonts w:ascii="Apple Color Emoji" w:eastAsia="Times New Roman" w:hAnsi="Apple Color Emoji" w:cs="Apple Color Emoji"/>
          <w:sz w:val="24"/>
          <w:szCs w:val="24"/>
          <w:lang w:val="en-CA"/>
        </w:rPr>
        <w:t>🔁</w:t>
      </w:r>
      <w:r w:rsidRPr="003F5BE1">
        <w:rPr>
          <w:rFonts w:ascii="Arial" w:eastAsia="Times New Roman" w:hAnsi="Arial" w:cs="Arial"/>
          <w:sz w:val="24"/>
          <w:szCs w:val="24"/>
          <w:lang w:val="en-CA"/>
        </w:rPr>
        <w:t xml:space="preserve"> Checks that rate limiting, retries, and fallbacks behave correctly</w:t>
      </w:r>
    </w:p>
    <w:p w14:paraId="10A77E3E" w14:textId="1539653E" w:rsidR="003F5BE1" w:rsidRPr="003F5BE1" w:rsidRDefault="003F5BE1" w:rsidP="003F5BE1">
      <w:pPr>
        <w:spacing w:after="0" w:line="240" w:lineRule="auto"/>
        <w:rPr>
          <w:rFonts w:ascii="Arial" w:eastAsia="Times New Roman" w:hAnsi="Arial" w:cs="Arial"/>
          <w:sz w:val="24"/>
          <w:szCs w:val="24"/>
          <w:lang w:val="en-CA"/>
        </w:rPr>
      </w:pPr>
    </w:p>
    <w:p w14:paraId="04A2BDDC" w14:textId="428475EF" w:rsidR="003F5BE1" w:rsidRPr="009C62C2" w:rsidRDefault="003F5BE1" w:rsidP="007C0DB3">
      <w:pPr>
        <w:pStyle w:val="Heading3"/>
        <w:rPr>
          <w:rFonts w:cs="Arial"/>
          <w:lang w:val="en-CA"/>
        </w:rPr>
      </w:pPr>
      <w:r w:rsidRPr="009C62C2">
        <w:rPr>
          <w:rFonts w:cs="Arial"/>
          <w:lang w:val="en-CA"/>
        </w:rPr>
        <w:t xml:space="preserve"> </w:t>
      </w:r>
      <w:bookmarkStart w:id="78" w:name="_Toc195487481"/>
      <w:r w:rsidRPr="009C62C2">
        <w:rPr>
          <w:rFonts w:cs="Arial"/>
          <w:lang w:val="en-CA"/>
        </w:rPr>
        <w:t>Code Snippet: Sample Connection Test</w:t>
      </w:r>
      <w:bookmarkEnd w:id="78"/>
    </w:p>
    <w:p w14:paraId="2D26CDBB" w14:textId="77777777" w:rsidR="003F5BE1" w:rsidRPr="009C62C2" w:rsidRDefault="003F5BE1" w:rsidP="003F5BE1">
      <w:pPr>
        <w:rPr>
          <w:rFonts w:ascii="Arial" w:hAnsi="Arial" w:cs="Arial"/>
        </w:rPr>
      </w:pPr>
      <w:r w:rsidRPr="009C62C2">
        <w:rPr>
          <w:rFonts w:ascii="Arial" w:hAnsi="Arial" w:cs="Arial"/>
        </w:rPr>
        <w:t xml:space="preserve">def </w:t>
      </w:r>
      <w:proofErr w:type="spellStart"/>
      <w:r w:rsidRPr="009C62C2">
        <w:rPr>
          <w:rFonts w:ascii="Arial" w:hAnsi="Arial" w:cs="Arial"/>
        </w:rPr>
        <w:t>test_openai_</w:t>
      </w:r>
      <w:proofErr w:type="gramStart"/>
      <w:r w:rsidRPr="009C62C2">
        <w:rPr>
          <w:rFonts w:ascii="Arial" w:hAnsi="Arial" w:cs="Arial"/>
        </w:rPr>
        <w:t>connection</w:t>
      </w:r>
      <w:proofErr w:type="spellEnd"/>
      <w:r w:rsidRPr="009C62C2">
        <w:rPr>
          <w:rFonts w:ascii="Arial" w:hAnsi="Arial" w:cs="Arial"/>
        </w:rPr>
        <w:t>(</w:t>
      </w:r>
      <w:proofErr w:type="gramEnd"/>
      <w:r w:rsidRPr="009C62C2">
        <w:rPr>
          <w:rFonts w:ascii="Arial" w:hAnsi="Arial" w:cs="Arial"/>
        </w:rPr>
        <w:t>):</w:t>
      </w:r>
    </w:p>
    <w:p w14:paraId="44AF44B1" w14:textId="77777777" w:rsidR="003F5BE1" w:rsidRPr="009C62C2" w:rsidRDefault="003F5BE1" w:rsidP="003F5BE1">
      <w:pPr>
        <w:rPr>
          <w:rFonts w:ascii="Arial" w:hAnsi="Arial" w:cs="Arial"/>
        </w:rPr>
      </w:pPr>
      <w:r w:rsidRPr="009C62C2">
        <w:rPr>
          <w:rFonts w:ascii="Arial" w:hAnsi="Arial" w:cs="Arial"/>
        </w:rPr>
        <w:t xml:space="preserve">    try:</w:t>
      </w:r>
    </w:p>
    <w:p w14:paraId="12EB1844" w14:textId="77777777" w:rsidR="003F5BE1" w:rsidRPr="009C62C2" w:rsidRDefault="003F5BE1" w:rsidP="003F5BE1">
      <w:pPr>
        <w:rPr>
          <w:rFonts w:ascii="Arial" w:hAnsi="Arial" w:cs="Arial"/>
        </w:rPr>
      </w:pPr>
      <w:r w:rsidRPr="009C62C2">
        <w:rPr>
          <w:rFonts w:ascii="Arial" w:hAnsi="Arial" w:cs="Arial"/>
        </w:rPr>
        <w:t xml:space="preserve">        response = </w:t>
      </w:r>
      <w:proofErr w:type="spellStart"/>
      <w:proofErr w:type="gramStart"/>
      <w:r w:rsidRPr="009C62C2">
        <w:rPr>
          <w:rFonts w:ascii="Arial" w:hAnsi="Arial" w:cs="Arial"/>
        </w:rPr>
        <w:t>openai.ChatCompletion.create</w:t>
      </w:r>
      <w:proofErr w:type="spellEnd"/>
      <w:proofErr w:type="gramEnd"/>
      <w:r w:rsidRPr="009C62C2">
        <w:rPr>
          <w:rFonts w:ascii="Arial" w:hAnsi="Arial" w:cs="Arial"/>
        </w:rPr>
        <w:t>(</w:t>
      </w:r>
    </w:p>
    <w:p w14:paraId="600E93A3" w14:textId="77777777" w:rsidR="003F5BE1" w:rsidRPr="009C62C2" w:rsidRDefault="003F5BE1" w:rsidP="003F5BE1">
      <w:pPr>
        <w:rPr>
          <w:rFonts w:ascii="Arial" w:hAnsi="Arial" w:cs="Arial"/>
        </w:rPr>
      </w:pPr>
      <w:r w:rsidRPr="009C62C2">
        <w:rPr>
          <w:rFonts w:ascii="Arial" w:hAnsi="Arial" w:cs="Arial"/>
        </w:rPr>
        <w:t xml:space="preserve">            model="gpt-3.5-turbo",</w:t>
      </w:r>
    </w:p>
    <w:p w14:paraId="2A42B121" w14:textId="77777777" w:rsidR="003F5BE1" w:rsidRPr="009C62C2" w:rsidRDefault="003F5BE1" w:rsidP="003F5BE1">
      <w:pPr>
        <w:rPr>
          <w:rFonts w:ascii="Arial" w:hAnsi="Arial" w:cs="Arial"/>
        </w:rPr>
      </w:pPr>
      <w:r w:rsidRPr="009C62C2">
        <w:rPr>
          <w:rFonts w:ascii="Arial" w:hAnsi="Arial" w:cs="Arial"/>
        </w:rPr>
        <w:t xml:space="preserve">            messages</w:t>
      </w:r>
      <w:proofErr w:type="gramStart"/>
      <w:r w:rsidRPr="009C62C2">
        <w:rPr>
          <w:rFonts w:ascii="Arial" w:hAnsi="Arial" w:cs="Arial"/>
        </w:rPr>
        <w:t>=[</w:t>
      </w:r>
      <w:proofErr w:type="gramEnd"/>
      <w:r w:rsidRPr="009C62C2">
        <w:rPr>
          <w:rFonts w:ascii="Arial" w:hAnsi="Arial" w:cs="Arial"/>
        </w:rPr>
        <w:t>{"role": "user", "content": "</w:t>
      </w:r>
      <w:proofErr w:type="spellStart"/>
      <w:r w:rsidRPr="009C62C2">
        <w:rPr>
          <w:rFonts w:ascii="Arial" w:hAnsi="Arial" w:cs="Arial"/>
        </w:rPr>
        <w:t>سلام</w:t>
      </w:r>
      <w:proofErr w:type="spellEnd"/>
      <w:r w:rsidRPr="009C62C2">
        <w:rPr>
          <w:rFonts w:ascii="Arial" w:hAnsi="Arial" w:cs="Arial"/>
        </w:rPr>
        <w:t>"}],</w:t>
      </w:r>
    </w:p>
    <w:p w14:paraId="5B91FB74" w14:textId="77777777" w:rsidR="003F5BE1" w:rsidRPr="009C62C2" w:rsidRDefault="003F5BE1" w:rsidP="003F5BE1">
      <w:pPr>
        <w:rPr>
          <w:rFonts w:ascii="Arial" w:hAnsi="Arial" w:cs="Arial"/>
        </w:rPr>
      </w:pPr>
      <w:r w:rsidRPr="009C62C2">
        <w:rPr>
          <w:rFonts w:ascii="Arial" w:hAnsi="Arial" w:cs="Arial"/>
        </w:rPr>
        <w:t xml:space="preserve">            </w:t>
      </w:r>
      <w:proofErr w:type="spellStart"/>
      <w:r w:rsidRPr="009C62C2">
        <w:rPr>
          <w:rFonts w:ascii="Arial" w:hAnsi="Arial" w:cs="Arial"/>
        </w:rPr>
        <w:t>max_tokens</w:t>
      </w:r>
      <w:proofErr w:type="spellEnd"/>
      <w:r w:rsidRPr="009C62C2">
        <w:rPr>
          <w:rFonts w:ascii="Arial" w:hAnsi="Arial" w:cs="Arial"/>
        </w:rPr>
        <w:t>=10</w:t>
      </w:r>
    </w:p>
    <w:p w14:paraId="0A688163" w14:textId="77777777" w:rsidR="003F5BE1" w:rsidRPr="009C62C2" w:rsidRDefault="003F5BE1" w:rsidP="003F5BE1">
      <w:pPr>
        <w:rPr>
          <w:rFonts w:ascii="Arial" w:hAnsi="Arial" w:cs="Arial"/>
        </w:rPr>
      </w:pPr>
      <w:r w:rsidRPr="009C62C2">
        <w:rPr>
          <w:rFonts w:ascii="Arial" w:hAnsi="Arial" w:cs="Arial"/>
        </w:rPr>
        <w:t xml:space="preserve">        )</w:t>
      </w:r>
    </w:p>
    <w:p w14:paraId="66386A2F" w14:textId="77777777" w:rsidR="003F5BE1" w:rsidRPr="009C62C2" w:rsidRDefault="003F5BE1" w:rsidP="003F5BE1">
      <w:pPr>
        <w:rPr>
          <w:rFonts w:ascii="Arial" w:hAnsi="Arial" w:cs="Arial"/>
        </w:rPr>
      </w:pPr>
      <w:r w:rsidRPr="009C62C2">
        <w:rPr>
          <w:rFonts w:ascii="Arial" w:hAnsi="Arial" w:cs="Arial"/>
        </w:rPr>
        <w:t xml:space="preserve">        assert response and "choices" in response</w:t>
      </w:r>
    </w:p>
    <w:p w14:paraId="1D4E8842" w14:textId="77777777" w:rsidR="003F5BE1" w:rsidRPr="009C62C2" w:rsidRDefault="003F5BE1" w:rsidP="003F5BE1">
      <w:pPr>
        <w:rPr>
          <w:rFonts w:ascii="Arial" w:hAnsi="Arial" w:cs="Arial"/>
        </w:rPr>
      </w:pPr>
      <w:r w:rsidRPr="009C62C2">
        <w:rPr>
          <w:rFonts w:ascii="Arial" w:hAnsi="Arial" w:cs="Arial"/>
        </w:rPr>
        <w:t xml:space="preserve">    except Exception as e:</w:t>
      </w:r>
    </w:p>
    <w:p w14:paraId="3E7AB8BD" w14:textId="68CE1721" w:rsidR="003F5BE1" w:rsidRPr="009C62C2" w:rsidRDefault="003F5BE1" w:rsidP="003F5BE1">
      <w:pPr>
        <w:rPr>
          <w:rFonts w:ascii="Arial" w:hAnsi="Arial" w:cs="Arial"/>
        </w:rPr>
      </w:pPr>
      <w:r w:rsidRPr="009C62C2">
        <w:rPr>
          <w:rFonts w:ascii="Arial" w:hAnsi="Arial" w:cs="Arial"/>
        </w:rPr>
        <w:t xml:space="preserve">        assert False, </w:t>
      </w:r>
      <w:proofErr w:type="spellStart"/>
      <w:r w:rsidRPr="009C62C2">
        <w:rPr>
          <w:rFonts w:ascii="Arial" w:hAnsi="Arial" w:cs="Arial"/>
        </w:rPr>
        <w:t>f"OpenAI</w:t>
      </w:r>
      <w:proofErr w:type="spellEnd"/>
      <w:r w:rsidRPr="009C62C2">
        <w:rPr>
          <w:rFonts w:ascii="Arial" w:hAnsi="Arial" w:cs="Arial"/>
        </w:rPr>
        <w:t xml:space="preserve"> connection failed: {e}"</w:t>
      </w:r>
    </w:p>
    <w:p w14:paraId="2FA17867" w14:textId="77777777" w:rsidR="003F5BE1" w:rsidRPr="009C62C2" w:rsidRDefault="003F5BE1" w:rsidP="003F5BE1">
      <w:pPr>
        <w:rPr>
          <w:rFonts w:ascii="Arial" w:hAnsi="Arial" w:cs="Arial"/>
        </w:rPr>
      </w:pPr>
    </w:p>
    <w:p w14:paraId="75026349" w14:textId="6B32F0C0" w:rsidR="003F5BE1" w:rsidRPr="009C62C2" w:rsidRDefault="003F5BE1" w:rsidP="007C0DB3">
      <w:pPr>
        <w:pStyle w:val="Heading3"/>
        <w:rPr>
          <w:rFonts w:cs="Arial"/>
        </w:rPr>
      </w:pPr>
      <w:r w:rsidRPr="009C62C2">
        <w:rPr>
          <w:rFonts w:cs="Arial"/>
        </w:rPr>
        <w:lastRenderedPageBreak/>
        <w:t xml:space="preserve"> </w:t>
      </w:r>
      <w:bookmarkStart w:id="79" w:name="_Toc195487482"/>
      <w:r w:rsidRPr="009C62C2">
        <w:rPr>
          <w:rFonts w:cs="Arial"/>
        </w:rPr>
        <w:t>Explanation</w:t>
      </w:r>
      <w:bookmarkEnd w:id="79"/>
    </w:p>
    <w:p w14:paraId="77A7D07E" w14:textId="77777777" w:rsidR="003F5BE1" w:rsidRPr="009C62C2" w:rsidRDefault="003F5BE1" w:rsidP="003F5BE1">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Sends a simple test message (“</w:t>
      </w:r>
      <w:proofErr w:type="spellStart"/>
      <w:r w:rsidRPr="009C62C2">
        <w:rPr>
          <w:rFonts w:ascii="Arial" w:hAnsi="Arial" w:cs="Arial"/>
        </w:rPr>
        <w:t>سلام</w:t>
      </w:r>
      <w:proofErr w:type="spellEnd"/>
      <w:r w:rsidRPr="009C62C2">
        <w:rPr>
          <w:rFonts w:ascii="Arial" w:hAnsi="Arial" w:cs="Arial"/>
        </w:rPr>
        <w:t>”) to the OpenAI model</w:t>
      </w:r>
    </w:p>
    <w:p w14:paraId="7BF65E0B" w14:textId="77777777" w:rsidR="003F5BE1" w:rsidRPr="009C62C2" w:rsidRDefault="003F5BE1" w:rsidP="003F5BE1">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 xml:space="preserve">Asserts that the response is structured correctly and contains a valid </w:t>
      </w:r>
      <w:r w:rsidRPr="009C62C2">
        <w:rPr>
          <w:rStyle w:val="s1"/>
          <w:rFonts w:ascii="Arial" w:hAnsi="Arial" w:cs="Arial"/>
        </w:rPr>
        <w:t>"choices"</w:t>
      </w:r>
      <w:r w:rsidRPr="009C62C2">
        <w:rPr>
          <w:rFonts w:ascii="Arial" w:hAnsi="Arial" w:cs="Arial"/>
        </w:rPr>
        <w:t xml:space="preserve"> field</w:t>
      </w:r>
    </w:p>
    <w:p w14:paraId="3582B7F8" w14:textId="77777777" w:rsidR="003F5BE1" w:rsidRPr="009C62C2" w:rsidRDefault="003F5BE1" w:rsidP="003F5BE1">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Catches errors such as:</w:t>
      </w:r>
    </w:p>
    <w:p w14:paraId="72D87530" w14:textId="77777777" w:rsidR="003F5BE1" w:rsidRPr="009C62C2" w:rsidRDefault="003F5BE1" w:rsidP="003F5BE1">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Invalid API keys</w:t>
      </w:r>
    </w:p>
    <w:p w14:paraId="7514B94E" w14:textId="77777777" w:rsidR="003F5BE1" w:rsidRPr="009C62C2" w:rsidRDefault="003F5BE1" w:rsidP="003F5BE1">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Network failures</w:t>
      </w:r>
    </w:p>
    <w:p w14:paraId="3715E3BE" w14:textId="77777777" w:rsidR="003F5BE1" w:rsidRPr="009C62C2" w:rsidRDefault="003F5BE1" w:rsidP="003F5BE1">
      <w:pPr>
        <w:pStyle w:val="p3"/>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Service outages</w:t>
      </w:r>
    </w:p>
    <w:p w14:paraId="5DCEB3FB" w14:textId="77777777" w:rsidR="003F5BE1" w:rsidRPr="009C62C2" w:rsidRDefault="003F5BE1" w:rsidP="003F5BE1">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Can be expanded to test Gemini, rate limits, and latency</w:t>
      </w:r>
    </w:p>
    <w:p w14:paraId="3AD9D48B" w14:textId="77777777" w:rsidR="00894C59" w:rsidRPr="009C62C2" w:rsidRDefault="00894C59" w:rsidP="007C0DB3">
      <w:pPr>
        <w:pStyle w:val="Heading2"/>
        <w:rPr>
          <w:rFonts w:cs="Arial"/>
          <w:lang w:val="en-CA"/>
        </w:rPr>
      </w:pPr>
      <w:bookmarkStart w:id="80" w:name="_Toc195487483"/>
      <w:r w:rsidRPr="009C62C2">
        <w:rPr>
          <w:rFonts w:cs="Arial"/>
          <w:lang w:val="en-CA"/>
        </w:rPr>
        <w:t>test_gemini.py: Validating Gemini-Based Editing and Translation</w:t>
      </w:r>
      <w:bookmarkEnd w:id="80"/>
    </w:p>
    <w:p w14:paraId="51BBB6AE"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p>
    <w:p w14:paraId="295C176A" w14:textId="77777777" w:rsidR="00894C59" w:rsidRPr="009C62C2" w:rsidRDefault="00894C59" w:rsidP="007C0DB3">
      <w:pPr>
        <w:pStyle w:val="Heading3"/>
        <w:rPr>
          <w:rFonts w:cs="Arial"/>
        </w:rPr>
      </w:pPr>
      <w:bookmarkStart w:id="81" w:name="_Toc195487484"/>
      <w:r w:rsidRPr="009C62C2">
        <w:rPr>
          <w:rFonts w:cs="Arial"/>
        </w:rPr>
        <w:t>Purpose:</w:t>
      </w:r>
      <w:bookmarkEnd w:id="81"/>
    </w:p>
    <w:p w14:paraId="4CFB0E0E"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p>
    <w:p w14:paraId="5657130A"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xml:space="preserve">This file contains unit tests for validating Gemini-based functionality within the </w:t>
      </w:r>
      <w:proofErr w:type="spellStart"/>
      <w:r w:rsidRPr="00894C59">
        <w:rPr>
          <w:rFonts w:ascii="Arial" w:eastAsia="Times New Roman" w:hAnsi="Arial" w:cs="Arial"/>
          <w:sz w:val="24"/>
          <w:szCs w:val="24"/>
          <w:lang w:val="en-CA"/>
        </w:rPr>
        <w:t>PersianAI</w:t>
      </w:r>
      <w:proofErr w:type="spellEnd"/>
      <w:r w:rsidRPr="00894C59">
        <w:rPr>
          <w:rFonts w:ascii="Arial" w:eastAsia="Times New Roman" w:hAnsi="Arial" w:cs="Arial"/>
          <w:sz w:val="24"/>
          <w:szCs w:val="24"/>
          <w:lang w:val="en-CA"/>
        </w:rPr>
        <w:t xml:space="preserve"> system — including both Persian content editing and Persian-to-English translation. These tests ensure the Gemini model behaves reliably when processing complex psychological/coaching content and returns well-structured outputs.</w:t>
      </w:r>
    </w:p>
    <w:p w14:paraId="65824C4F"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p>
    <w:p w14:paraId="52B65F32" w14:textId="77777777" w:rsidR="00894C59" w:rsidRPr="009C62C2" w:rsidRDefault="00894C59" w:rsidP="007C0DB3">
      <w:pPr>
        <w:pStyle w:val="Heading3"/>
        <w:rPr>
          <w:rFonts w:cs="Arial"/>
          <w:lang w:val="en-CA"/>
        </w:rPr>
      </w:pPr>
      <w:bookmarkStart w:id="82" w:name="_Toc195487485"/>
      <w:r w:rsidRPr="009C62C2">
        <w:rPr>
          <w:rFonts w:cs="Arial"/>
          <w:lang w:val="en-CA"/>
        </w:rPr>
        <w:t>Why It Was Created:</w:t>
      </w:r>
      <w:bookmarkEnd w:id="82"/>
    </w:p>
    <w:p w14:paraId="396EDB9A"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To verify correct Gemini behavior for both editing and translation workflows</w:t>
      </w:r>
    </w:p>
    <w:p w14:paraId="6CEB8600"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To ensure API credentials are valid and functioning</w:t>
      </w:r>
    </w:p>
    <w:p w14:paraId="22808CC9"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To test error conditions like timeouts, invalid responses, and rate limits</w:t>
      </w:r>
    </w:p>
    <w:p w14:paraId="38A5CC51"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To validate that Gemini editing improves fluency, grammar, and tone in Persian content</w:t>
      </w:r>
    </w:p>
    <w:p w14:paraId="4B9C1C56"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p>
    <w:p w14:paraId="3EF7F213" w14:textId="77777777" w:rsidR="00894C59" w:rsidRPr="009C62C2" w:rsidRDefault="00894C59" w:rsidP="007C0DB3">
      <w:pPr>
        <w:pStyle w:val="Heading3"/>
        <w:rPr>
          <w:rFonts w:cs="Arial"/>
          <w:lang w:val="en-CA"/>
        </w:rPr>
      </w:pPr>
      <w:bookmarkStart w:id="83" w:name="_Toc195487486"/>
      <w:r w:rsidRPr="009C62C2">
        <w:rPr>
          <w:rFonts w:cs="Arial"/>
          <w:lang w:val="en-CA"/>
        </w:rPr>
        <w:t>Key Requirements It Fulfills:</w:t>
      </w:r>
      <w:bookmarkEnd w:id="83"/>
    </w:p>
    <w:p w14:paraId="490E8CC8"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xml:space="preserve">• </w:t>
      </w:r>
      <w:r w:rsidRPr="00894C59">
        <w:rPr>
          <w:rFonts w:ascii="Apple Color Emoji" w:eastAsia="Times New Roman" w:hAnsi="Apple Color Emoji" w:cs="Apple Color Emoji"/>
          <w:sz w:val="24"/>
          <w:szCs w:val="24"/>
          <w:lang w:val="en-CA"/>
        </w:rPr>
        <w:t>✅</w:t>
      </w:r>
      <w:r w:rsidRPr="00894C59">
        <w:rPr>
          <w:rFonts w:ascii="Arial" w:eastAsia="Times New Roman" w:hAnsi="Arial" w:cs="Arial"/>
          <w:sz w:val="24"/>
          <w:szCs w:val="24"/>
          <w:lang w:val="en-CA"/>
        </w:rPr>
        <w:t xml:space="preserve"> Tests Gemini-based Persian editing flow for accuracy and fluency</w:t>
      </w:r>
    </w:p>
    <w:p w14:paraId="4E3BB23E"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xml:space="preserve">• </w:t>
      </w:r>
      <w:r w:rsidRPr="00894C59">
        <w:rPr>
          <w:rFonts w:ascii="Apple Color Emoji" w:eastAsia="Times New Roman" w:hAnsi="Apple Color Emoji" w:cs="Apple Color Emoji"/>
          <w:sz w:val="24"/>
          <w:szCs w:val="24"/>
          <w:lang w:val="en-CA"/>
        </w:rPr>
        <w:t>✅</w:t>
      </w:r>
      <w:r w:rsidRPr="00894C59">
        <w:rPr>
          <w:rFonts w:ascii="Arial" w:eastAsia="Times New Roman" w:hAnsi="Arial" w:cs="Arial"/>
          <w:sz w:val="24"/>
          <w:szCs w:val="24"/>
          <w:lang w:val="en-CA"/>
        </w:rPr>
        <w:t xml:space="preserve"> Tests Persian-to-English translation for correctness and structure</w:t>
      </w:r>
    </w:p>
    <w:p w14:paraId="6331C957"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xml:space="preserve">• </w:t>
      </w:r>
      <w:r w:rsidRPr="00894C59">
        <w:rPr>
          <w:rFonts w:ascii="Apple Color Emoji" w:eastAsia="Times New Roman" w:hAnsi="Apple Color Emoji" w:cs="Apple Color Emoji"/>
          <w:sz w:val="24"/>
          <w:szCs w:val="24"/>
          <w:lang w:val="en-CA"/>
        </w:rPr>
        <w:t>🔐</w:t>
      </w:r>
      <w:r w:rsidRPr="00894C59">
        <w:rPr>
          <w:rFonts w:ascii="Arial" w:eastAsia="Times New Roman" w:hAnsi="Arial" w:cs="Arial"/>
          <w:sz w:val="24"/>
          <w:szCs w:val="24"/>
          <w:lang w:val="en-CA"/>
        </w:rPr>
        <w:t xml:space="preserve"> Verifies API authentication and error handling</w:t>
      </w:r>
    </w:p>
    <w:p w14:paraId="08060020"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xml:space="preserve">• </w:t>
      </w:r>
      <w:r w:rsidRPr="00894C59">
        <w:rPr>
          <w:rFonts w:ascii="Apple Color Emoji" w:eastAsia="Times New Roman" w:hAnsi="Apple Color Emoji" w:cs="Apple Color Emoji"/>
          <w:sz w:val="24"/>
          <w:szCs w:val="24"/>
          <w:lang w:val="en-CA"/>
        </w:rPr>
        <w:t>⏳</w:t>
      </w:r>
      <w:r w:rsidRPr="00894C59">
        <w:rPr>
          <w:rFonts w:ascii="Arial" w:eastAsia="Times New Roman" w:hAnsi="Arial" w:cs="Arial"/>
          <w:sz w:val="24"/>
          <w:szCs w:val="24"/>
          <w:lang w:val="en-CA"/>
        </w:rPr>
        <w:t xml:space="preserve"> Ensures timeout and long-input stability</w:t>
      </w:r>
    </w:p>
    <w:p w14:paraId="693F8637"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xml:space="preserve">• </w:t>
      </w:r>
      <w:r w:rsidRPr="00894C59">
        <w:rPr>
          <w:rFonts w:ascii="Apple Color Emoji" w:eastAsia="Times New Roman" w:hAnsi="Apple Color Emoji" w:cs="Apple Color Emoji"/>
          <w:sz w:val="24"/>
          <w:szCs w:val="24"/>
          <w:lang w:val="en-CA"/>
        </w:rPr>
        <w:t>🔁</w:t>
      </w:r>
      <w:r w:rsidRPr="00894C59">
        <w:rPr>
          <w:rFonts w:ascii="Arial" w:eastAsia="Times New Roman" w:hAnsi="Arial" w:cs="Arial"/>
          <w:sz w:val="24"/>
          <w:szCs w:val="24"/>
          <w:lang w:val="en-CA"/>
        </w:rPr>
        <w:t xml:space="preserve"> Confirms fallback or retry logic (if configured)</w:t>
      </w:r>
    </w:p>
    <w:p w14:paraId="450CEDD5" w14:textId="77777777"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894C59">
        <w:rPr>
          <w:rFonts w:ascii="Arial" w:eastAsia="Times New Roman" w:hAnsi="Arial" w:cs="Arial"/>
          <w:sz w:val="24"/>
          <w:szCs w:val="24"/>
          <w:lang w:val="en-CA"/>
        </w:rPr>
        <w:t xml:space="preserve">• </w:t>
      </w:r>
      <w:r w:rsidRPr="00894C59">
        <w:rPr>
          <w:rFonts w:ascii="Apple Color Emoji" w:eastAsia="Times New Roman" w:hAnsi="Apple Color Emoji" w:cs="Apple Color Emoji"/>
          <w:sz w:val="24"/>
          <w:szCs w:val="24"/>
          <w:lang w:val="en-CA"/>
        </w:rPr>
        <w:t>📊</w:t>
      </w:r>
      <w:r w:rsidRPr="00894C59">
        <w:rPr>
          <w:rFonts w:ascii="Arial" w:eastAsia="Times New Roman" w:hAnsi="Arial" w:cs="Arial"/>
          <w:sz w:val="24"/>
          <w:szCs w:val="24"/>
          <w:lang w:val="en-CA"/>
        </w:rPr>
        <w:t xml:space="preserve"> Ensures response is usable in downstream modules (e.g., visualization, change tracking)</w:t>
      </w:r>
    </w:p>
    <w:p w14:paraId="1C0CD5E7" w14:textId="77777777" w:rsidR="00894C59" w:rsidRPr="00894C59" w:rsidRDefault="00345348" w:rsidP="00894C59">
      <w:pPr>
        <w:spacing w:after="0" w:line="240" w:lineRule="auto"/>
        <w:rPr>
          <w:rFonts w:ascii="Arial" w:eastAsia="Times New Roman" w:hAnsi="Arial" w:cs="Arial"/>
          <w:sz w:val="24"/>
          <w:szCs w:val="24"/>
          <w:lang w:val="en-CA"/>
        </w:rPr>
      </w:pPr>
      <w:r w:rsidRPr="00345348">
        <w:rPr>
          <w:rFonts w:ascii="Arial" w:eastAsia="Times New Roman" w:hAnsi="Arial" w:cs="Arial"/>
          <w:noProof/>
          <w:sz w:val="24"/>
          <w:szCs w:val="24"/>
          <w:lang w:val="en-CA"/>
        </w:rPr>
        <w:pict w14:anchorId="3D9BDCAE">
          <v:rect id="_x0000_i1031" alt="" style="width:152.55pt;height:.05pt;mso-width-percent:0;mso-height-percent:0;mso-width-percent:0;mso-height-percent:0" o:hrpct="326" o:hralign="center" o:hrstd="t" o:hr="t" fillcolor="#a0a0a0" stroked="f"/>
        </w:pict>
      </w:r>
    </w:p>
    <w:p w14:paraId="3376CA5F" w14:textId="54D9F710" w:rsidR="00894C59" w:rsidRPr="009C62C2" w:rsidRDefault="00894C59" w:rsidP="007C0DB3">
      <w:pPr>
        <w:pStyle w:val="Heading3"/>
        <w:rPr>
          <w:rFonts w:cs="Arial"/>
          <w:lang w:val="en-CA"/>
        </w:rPr>
      </w:pPr>
      <w:bookmarkStart w:id="84" w:name="_Toc195487487"/>
      <w:r w:rsidRPr="009C62C2">
        <w:rPr>
          <w:rFonts w:cs="Arial"/>
          <w:lang w:val="en-CA"/>
        </w:rPr>
        <w:t>Code Snippet: Sample Tests</w:t>
      </w:r>
      <w:bookmarkEnd w:id="84"/>
    </w:p>
    <w:p w14:paraId="1239B362"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def </w:t>
      </w:r>
      <w:proofErr w:type="spellStart"/>
      <w:r w:rsidRPr="009C62C2">
        <w:rPr>
          <w:rFonts w:ascii="Arial" w:eastAsia="Times New Roman" w:hAnsi="Arial" w:cs="Arial"/>
          <w:sz w:val="24"/>
          <w:szCs w:val="24"/>
          <w:lang w:val="en-CA"/>
        </w:rPr>
        <w:t>test_gemini_edit_</w:t>
      </w:r>
      <w:proofErr w:type="gramStart"/>
      <w:r w:rsidRPr="009C62C2">
        <w:rPr>
          <w:rFonts w:ascii="Arial" w:eastAsia="Times New Roman" w:hAnsi="Arial" w:cs="Arial"/>
          <w:sz w:val="24"/>
          <w:szCs w:val="24"/>
          <w:lang w:val="en-CA"/>
        </w:rPr>
        <w:t>response</w:t>
      </w:r>
      <w:proofErr w:type="spellEnd"/>
      <w:r w:rsidRPr="009C62C2">
        <w:rPr>
          <w:rFonts w:ascii="Arial" w:eastAsia="Times New Roman" w:hAnsi="Arial" w:cs="Arial"/>
          <w:sz w:val="24"/>
          <w:szCs w:val="24"/>
          <w:lang w:val="en-CA"/>
        </w:rPr>
        <w:t>(</w:t>
      </w:r>
      <w:proofErr w:type="gramEnd"/>
      <w:r w:rsidRPr="009C62C2">
        <w:rPr>
          <w:rFonts w:ascii="Arial" w:eastAsia="Times New Roman" w:hAnsi="Arial" w:cs="Arial"/>
          <w:sz w:val="24"/>
          <w:szCs w:val="24"/>
          <w:lang w:val="en-CA"/>
        </w:rPr>
        <w:t>):</w:t>
      </w:r>
    </w:p>
    <w:p w14:paraId="4AA3685B"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input_text</w:t>
      </w:r>
      <w:proofErr w:type="spellEnd"/>
      <w:r w:rsidRPr="009C62C2">
        <w:rPr>
          <w:rFonts w:ascii="Arial" w:eastAsia="Times New Roman" w:hAnsi="Arial" w:cs="Arial"/>
          <w:sz w:val="24"/>
          <w:szCs w:val="24"/>
          <w:lang w:val="en-CA"/>
        </w:rPr>
        <w:t xml:space="preserve"> = "</w:t>
      </w:r>
      <w:proofErr w:type="spellStart"/>
      <w:r w:rsidRPr="009C62C2">
        <w:rPr>
          <w:rFonts w:ascii="Arial" w:eastAsia="Times New Roman" w:hAnsi="Arial" w:cs="Arial"/>
          <w:sz w:val="24"/>
          <w:szCs w:val="24"/>
          <w:lang w:val="en-CA"/>
        </w:rPr>
        <w:t>این</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متن</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نیاز</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به</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ویرایش</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دارد</w:t>
      </w:r>
      <w:proofErr w:type="spellEnd"/>
      <w:r w:rsidRPr="009C62C2">
        <w:rPr>
          <w:rFonts w:ascii="Arial" w:eastAsia="Times New Roman" w:hAnsi="Arial" w:cs="Arial"/>
          <w:sz w:val="24"/>
          <w:szCs w:val="24"/>
          <w:lang w:val="en-CA"/>
        </w:rPr>
        <w:t>"</w:t>
      </w:r>
    </w:p>
    <w:p w14:paraId="79E735E9"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result = </w:t>
      </w:r>
      <w:proofErr w:type="spellStart"/>
      <w:proofErr w:type="gramStart"/>
      <w:r w:rsidRPr="009C62C2">
        <w:rPr>
          <w:rFonts w:ascii="Arial" w:eastAsia="Times New Roman" w:hAnsi="Arial" w:cs="Arial"/>
          <w:sz w:val="24"/>
          <w:szCs w:val="24"/>
          <w:lang w:val="en-CA"/>
        </w:rPr>
        <w:t>gemini.edit</w:t>
      </w:r>
      <w:proofErr w:type="gramEnd"/>
      <w:r w:rsidRPr="009C62C2">
        <w:rPr>
          <w:rFonts w:ascii="Arial" w:eastAsia="Times New Roman" w:hAnsi="Arial" w:cs="Arial"/>
          <w:sz w:val="24"/>
          <w:szCs w:val="24"/>
          <w:lang w:val="en-CA"/>
        </w:rPr>
        <w:t>_text</w:t>
      </w:r>
      <w:proofErr w:type="spellEnd"/>
      <w:r w:rsidRPr="009C62C2">
        <w:rPr>
          <w:rFonts w:ascii="Arial" w:eastAsia="Times New Roman" w:hAnsi="Arial" w:cs="Arial"/>
          <w:sz w:val="24"/>
          <w:szCs w:val="24"/>
          <w:lang w:val="en-CA"/>
        </w:rPr>
        <w:t>(</w:t>
      </w:r>
      <w:proofErr w:type="spellStart"/>
      <w:r w:rsidRPr="009C62C2">
        <w:rPr>
          <w:rFonts w:ascii="Arial" w:eastAsia="Times New Roman" w:hAnsi="Arial" w:cs="Arial"/>
          <w:sz w:val="24"/>
          <w:szCs w:val="24"/>
          <w:lang w:val="en-CA"/>
        </w:rPr>
        <w:t>input_text</w:t>
      </w:r>
      <w:proofErr w:type="spellEnd"/>
      <w:r w:rsidRPr="009C62C2">
        <w:rPr>
          <w:rFonts w:ascii="Arial" w:eastAsia="Times New Roman" w:hAnsi="Arial" w:cs="Arial"/>
          <w:sz w:val="24"/>
          <w:szCs w:val="24"/>
          <w:lang w:val="en-CA"/>
        </w:rPr>
        <w:t>)</w:t>
      </w:r>
    </w:p>
    <w:p w14:paraId="360C1718"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assert </w:t>
      </w:r>
      <w:proofErr w:type="spellStart"/>
      <w:proofErr w:type="gramStart"/>
      <w:r w:rsidRPr="009C62C2">
        <w:rPr>
          <w:rFonts w:ascii="Arial" w:eastAsia="Times New Roman" w:hAnsi="Arial" w:cs="Arial"/>
          <w:sz w:val="24"/>
          <w:szCs w:val="24"/>
          <w:lang w:val="en-CA"/>
        </w:rPr>
        <w:t>isinstance</w:t>
      </w:r>
      <w:proofErr w:type="spellEnd"/>
      <w:r w:rsidRPr="009C62C2">
        <w:rPr>
          <w:rFonts w:ascii="Arial" w:eastAsia="Times New Roman" w:hAnsi="Arial" w:cs="Arial"/>
          <w:sz w:val="24"/>
          <w:szCs w:val="24"/>
          <w:lang w:val="en-CA"/>
        </w:rPr>
        <w:t>(</w:t>
      </w:r>
      <w:proofErr w:type="gramEnd"/>
      <w:r w:rsidRPr="009C62C2">
        <w:rPr>
          <w:rFonts w:ascii="Arial" w:eastAsia="Times New Roman" w:hAnsi="Arial" w:cs="Arial"/>
          <w:sz w:val="24"/>
          <w:szCs w:val="24"/>
          <w:lang w:val="en-CA"/>
        </w:rPr>
        <w:t>result, str)</w:t>
      </w:r>
    </w:p>
    <w:p w14:paraId="08DEB955"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assert "</w:t>
      </w:r>
      <w:proofErr w:type="spellStart"/>
      <w:r w:rsidRPr="009C62C2">
        <w:rPr>
          <w:rFonts w:ascii="Arial" w:eastAsia="Times New Roman" w:hAnsi="Arial" w:cs="Arial"/>
          <w:sz w:val="24"/>
          <w:szCs w:val="24"/>
          <w:lang w:val="en-CA"/>
        </w:rPr>
        <w:t>ویرایش</w:t>
      </w:r>
      <w:proofErr w:type="spellEnd"/>
      <w:r w:rsidRPr="009C62C2">
        <w:rPr>
          <w:rFonts w:ascii="Arial" w:eastAsia="Times New Roman" w:hAnsi="Arial" w:cs="Arial"/>
          <w:sz w:val="24"/>
          <w:szCs w:val="24"/>
          <w:lang w:val="en-CA"/>
        </w:rPr>
        <w:t xml:space="preserve">" not in </w:t>
      </w:r>
      <w:proofErr w:type="gramStart"/>
      <w:r w:rsidRPr="009C62C2">
        <w:rPr>
          <w:rFonts w:ascii="Arial" w:eastAsia="Times New Roman" w:hAnsi="Arial" w:cs="Arial"/>
          <w:sz w:val="24"/>
          <w:szCs w:val="24"/>
          <w:lang w:val="en-CA"/>
        </w:rPr>
        <w:t>result  #</w:t>
      </w:r>
      <w:proofErr w:type="gramEnd"/>
      <w:r w:rsidRPr="009C62C2">
        <w:rPr>
          <w:rFonts w:ascii="Arial" w:eastAsia="Times New Roman" w:hAnsi="Arial" w:cs="Arial"/>
          <w:sz w:val="24"/>
          <w:szCs w:val="24"/>
          <w:lang w:val="en-CA"/>
        </w:rPr>
        <w:t xml:space="preserve"> Should be rephrased or improved</w:t>
      </w:r>
    </w:p>
    <w:p w14:paraId="63789B8A"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p>
    <w:p w14:paraId="24F3D6AD"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def </w:t>
      </w:r>
      <w:proofErr w:type="spellStart"/>
      <w:r w:rsidRPr="009C62C2">
        <w:rPr>
          <w:rFonts w:ascii="Arial" w:eastAsia="Times New Roman" w:hAnsi="Arial" w:cs="Arial"/>
          <w:sz w:val="24"/>
          <w:szCs w:val="24"/>
          <w:lang w:val="en-CA"/>
        </w:rPr>
        <w:t>test_gemini_translation_</w:t>
      </w:r>
      <w:proofErr w:type="gramStart"/>
      <w:r w:rsidRPr="009C62C2">
        <w:rPr>
          <w:rFonts w:ascii="Arial" w:eastAsia="Times New Roman" w:hAnsi="Arial" w:cs="Arial"/>
          <w:sz w:val="24"/>
          <w:szCs w:val="24"/>
          <w:lang w:val="en-CA"/>
        </w:rPr>
        <w:t>response</w:t>
      </w:r>
      <w:proofErr w:type="spellEnd"/>
      <w:r w:rsidRPr="009C62C2">
        <w:rPr>
          <w:rFonts w:ascii="Arial" w:eastAsia="Times New Roman" w:hAnsi="Arial" w:cs="Arial"/>
          <w:sz w:val="24"/>
          <w:szCs w:val="24"/>
          <w:lang w:val="en-CA"/>
        </w:rPr>
        <w:t>(</w:t>
      </w:r>
      <w:proofErr w:type="gramEnd"/>
      <w:r w:rsidRPr="009C62C2">
        <w:rPr>
          <w:rFonts w:ascii="Arial" w:eastAsia="Times New Roman" w:hAnsi="Arial" w:cs="Arial"/>
          <w:sz w:val="24"/>
          <w:szCs w:val="24"/>
          <w:lang w:val="en-CA"/>
        </w:rPr>
        <w:t>):</w:t>
      </w:r>
    </w:p>
    <w:p w14:paraId="397F60A6"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prompt = "</w:t>
      </w:r>
      <w:proofErr w:type="spellStart"/>
      <w:r w:rsidRPr="009C62C2">
        <w:rPr>
          <w:rFonts w:ascii="Arial" w:eastAsia="Times New Roman" w:hAnsi="Arial" w:cs="Arial"/>
          <w:sz w:val="24"/>
          <w:szCs w:val="24"/>
          <w:lang w:val="en-CA"/>
        </w:rPr>
        <w:t>ترجمه</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این</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جمله</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به</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انگلیسی</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سلام</w:t>
      </w:r>
      <w:proofErr w:type="spellEnd"/>
      <w:r w:rsidRPr="009C62C2">
        <w:rPr>
          <w:rFonts w:ascii="Arial" w:eastAsia="Times New Roman" w:hAnsi="Arial" w:cs="Arial"/>
          <w:sz w:val="24"/>
          <w:szCs w:val="24"/>
          <w:lang w:val="en-CA"/>
        </w:rPr>
        <w:t xml:space="preserve"> </w:t>
      </w:r>
      <w:proofErr w:type="spellStart"/>
      <w:r w:rsidRPr="009C62C2">
        <w:rPr>
          <w:rFonts w:ascii="Arial" w:eastAsia="Times New Roman" w:hAnsi="Arial" w:cs="Arial"/>
          <w:sz w:val="24"/>
          <w:szCs w:val="24"/>
          <w:lang w:val="en-CA"/>
        </w:rPr>
        <w:t>دنیا</w:t>
      </w:r>
      <w:proofErr w:type="spellEnd"/>
      <w:r w:rsidRPr="009C62C2">
        <w:rPr>
          <w:rFonts w:ascii="Arial" w:eastAsia="Times New Roman" w:hAnsi="Arial" w:cs="Arial"/>
          <w:sz w:val="24"/>
          <w:szCs w:val="24"/>
          <w:lang w:val="en-CA"/>
        </w:rPr>
        <w:t>"</w:t>
      </w:r>
    </w:p>
    <w:p w14:paraId="66AB83D0"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response = </w:t>
      </w:r>
      <w:proofErr w:type="spellStart"/>
      <w:proofErr w:type="gramStart"/>
      <w:r w:rsidRPr="009C62C2">
        <w:rPr>
          <w:rFonts w:ascii="Arial" w:eastAsia="Times New Roman" w:hAnsi="Arial" w:cs="Arial"/>
          <w:sz w:val="24"/>
          <w:szCs w:val="24"/>
          <w:lang w:val="en-CA"/>
        </w:rPr>
        <w:t>gemini.translate</w:t>
      </w:r>
      <w:proofErr w:type="gramEnd"/>
      <w:r w:rsidRPr="009C62C2">
        <w:rPr>
          <w:rFonts w:ascii="Arial" w:eastAsia="Times New Roman" w:hAnsi="Arial" w:cs="Arial"/>
          <w:sz w:val="24"/>
          <w:szCs w:val="24"/>
          <w:lang w:val="en-CA"/>
        </w:rPr>
        <w:t>_text</w:t>
      </w:r>
      <w:proofErr w:type="spellEnd"/>
      <w:r w:rsidRPr="009C62C2">
        <w:rPr>
          <w:rFonts w:ascii="Arial" w:eastAsia="Times New Roman" w:hAnsi="Arial" w:cs="Arial"/>
          <w:sz w:val="24"/>
          <w:szCs w:val="24"/>
          <w:lang w:val="en-CA"/>
        </w:rPr>
        <w:t>(prompt)</w:t>
      </w:r>
    </w:p>
    <w:p w14:paraId="5CECB5A7"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assert response is not None</w:t>
      </w:r>
    </w:p>
    <w:p w14:paraId="0001A183"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assert </w:t>
      </w:r>
      <w:proofErr w:type="spellStart"/>
      <w:proofErr w:type="gramStart"/>
      <w:r w:rsidRPr="009C62C2">
        <w:rPr>
          <w:rFonts w:ascii="Arial" w:eastAsia="Times New Roman" w:hAnsi="Arial" w:cs="Arial"/>
          <w:sz w:val="24"/>
          <w:szCs w:val="24"/>
          <w:lang w:val="en-CA"/>
        </w:rPr>
        <w:t>isinstance</w:t>
      </w:r>
      <w:proofErr w:type="spellEnd"/>
      <w:r w:rsidRPr="009C62C2">
        <w:rPr>
          <w:rFonts w:ascii="Arial" w:eastAsia="Times New Roman" w:hAnsi="Arial" w:cs="Arial"/>
          <w:sz w:val="24"/>
          <w:szCs w:val="24"/>
          <w:lang w:val="en-CA"/>
        </w:rPr>
        <w:t>(</w:t>
      </w:r>
      <w:proofErr w:type="gramEnd"/>
      <w:r w:rsidRPr="009C62C2">
        <w:rPr>
          <w:rFonts w:ascii="Arial" w:eastAsia="Times New Roman" w:hAnsi="Arial" w:cs="Arial"/>
          <w:sz w:val="24"/>
          <w:szCs w:val="24"/>
          <w:lang w:val="en-CA"/>
        </w:rPr>
        <w:t>response, str)</w:t>
      </w:r>
    </w:p>
    <w:p w14:paraId="599DC9E6"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assert "Hello" in response or "Hi" in response</w:t>
      </w:r>
    </w:p>
    <w:p w14:paraId="155755F3"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p>
    <w:p w14:paraId="52890100"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def </w:t>
      </w:r>
      <w:proofErr w:type="spellStart"/>
      <w:r w:rsidRPr="009C62C2">
        <w:rPr>
          <w:rFonts w:ascii="Arial" w:eastAsia="Times New Roman" w:hAnsi="Arial" w:cs="Arial"/>
          <w:sz w:val="24"/>
          <w:szCs w:val="24"/>
          <w:lang w:val="en-CA"/>
        </w:rPr>
        <w:t>test_gemini_invalid_key</w:t>
      </w:r>
      <w:proofErr w:type="spellEnd"/>
      <w:r w:rsidRPr="009C62C2">
        <w:rPr>
          <w:rFonts w:ascii="Arial" w:eastAsia="Times New Roman" w:hAnsi="Arial" w:cs="Arial"/>
          <w:sz w:val="24"/>
          <w:szCs w:val="24"/>
          <w:lang w:val="en-CA"/>
        </w:rPr>
        <w:t>(</w:t>
      </w:r>
      <w:proofErr w:type="spellStart"/>
      <w:r w:rsidRPr="009C62C2">
        <w:rPr>
          <w:rFonts w:ascii="Arial" w:eastAsia="Times New Roman" w:hAnsi="Arial" w:cs="Arial"/>
          <w:sz w:val="24"/>
          <w:szCs w:val="24"/>
          <w:lang w:val="en-CA"/>
        </w:rPr>
        <w:t>monkeypatch</w:t>
      </w:r>
      <w:proofErr w:type="spellEnd"/>
      <w:r w:rsidRPr="009C62C2">
        <w:rPr>
          <w:rFonts w:ascii="Arial" w:eastAsia="Times New Roman" w:hAnsi="Arial" w:cs="Arial"/>
          <w:sz w:val="24"/>
          <w:szCs w:val="24"/>
          <w:lang w:val="en-CA"/>
        </w:rPr>
        <w:t>):</w:t>
      </w:r>
    </w:p>
    <w:p w14:paraId="6CF83FE7"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t>
      </w:r>
      <w:proofErr w:type="spellStart"/>
      <w:proofErr w:type="gramStart"/>
      <w:r w:rsidRPr="009C62C2">
        <w:rPr>
          <w:rFonts w:ascii="Arial" w:eastAsia="Times New Roman" w:hAnsi="Arial" w:cs="Arial"/>
          <w:sz w:val="24"/>
          <w:szCs w:val="24"/>
          <w:lang w:val="en-CA"/>
        </w:rPr>
        <w:t>monkeypatch.setenv</w:t>
      </w:r>
      <w:proofErr w:type="spellEnd"/>
      <w:proofErr w:type="gramEnd"/>
      <w:r w:rsidRPr="009C62C2">
        <w:rPr>
          <w:rFonts w:ascii="Arial" w:eastAsia="Times New Roman" w:hAnsi="Arial" w:cs="Arial"/>
          <w:sz w:val="24"/>
          <w:szCs w:val="24"/>
          <w:lang w:val="en-CA"/>
        </w:rPr>
        <w:t>("GEMINI_API_KEY", "invalid-key")</w:t>
      </w:r>
    </w:p>
    <w:p w14:paraId="0AB87822"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with </w:t>
      </w:r>
      <w:proofErr w:type="spellStart"/>
      <w:proofErr w:type="gramStart"/>
      <w:r w:rsidRPr="009C62C2">
        <w:rPr>
          <w:rFonts w:ascii="Arial" w:eastAsia="Times New Roman" w:hAnsi="Arial" w:cs="Arial"/>
          <w:sz w:val="24"/>
          <w:szCs w:val="24"/>
          <w:lang w:val="en-CA"/>
        </w:rPr>
        <w:t>pytest.raises</w:t>
      </w:r>
      <w:proofErr w:type="spellEnd"/>
      <w:proofErr w:type="gramEnd"/>
      <w:r w:rsidRPr="009C62C2">
        <w:rPr>
          <w:rFonts w:ascii="Arial" w:eastAsia="Times New Roman" w:hAnsi="Arial" w:cs="Arial"/>
          <w:sz w:val="24"/>
          <w:szCs w:val="24"/>
          <w:lang w:val="en-CA"/>
        </w:rPr>
        <w:t xml:space="preserve">(Exception) as </w:t>
      </w:r>
      <w:proofErr w:type="spellStart"/>
      <w:r w:rsidRPr="009C62C2">
        <w:rPr>
          <w:rFonts w:ascii="Arial" w:eastAsia="Times New Roman" w:hAnsi="Arial" w:cs="Arial"/>
          <w:sz w:val="24"/>
          <w:szCs w:val="24"/>
          <w:lang w:val="en-CA"/>
        </w:rPr>
        <w:t>exc_info</w:t>
      </w:r>
      <w:proofErr w:type="spellEnd"/>
      <w:r w:rsidRPr="009C62C2">
        <w:rPr>
          <w:rFonts w:ascii="Arial" w:eastAsia="Times New Roman" w:hAnsi="Arial" w:cs="Arial"/>
          <w:sz w:val="24"/>
          <w:szCs w:val="24"/>
          <w:lang w:val="en-CA"/>
        </w:rPr>
        <w:t>:</w:t>
      </w:r>
    </w:p>
    <w:p w14:paraId="61E56387" w14:textId="77777777" w:rsidR="00894C59" w:rsidRPr="009C62C2"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w:t>
      </w:r>
      <w:proofErr w:type="spellStart"/>
      <w:proofErr w:type="gramStart"/>
      <w:r w:rsidRPr="009C62C2">
        <w:rPr>
          <w:rFonts w:ascii="Arial" w:eastAsia="Times New Roman" w:hAnsi="Arial" w:cs="Arial"/>
          <w:sz w:val="24"/>
          <w:szCs w:val="24"/>
          <w:lang w:val="en-CA"/>
        </w:rPr>
        <w:t>gemini.translate</w:t>
      </w:r>
      <w:proofErr w:type="gramEnd"/>
      <w:r w:rsidRPr="009C62C2">
        <w:rPr>
          <w:rFonts w:ascii="Arial" w:eastAsia="Times New Roman" w:hAnsi="Arial" w:cs="Arial"/>
          <w:sz w:val="24"/>
          <w:szCs w:val="24"/>
          <w:lang w:val="en-CA"/>
        </w:rPr>
        <w:t>_text</w:t>
      </w:r>
      <w:proofErr w:type="spellEnd"/>
      <w:r w:rsidRPr="009C62C2">
        <w:rPr>
          <w:rFonts w:ascii="Arial" w:eastAsia="Times New Roman" w:hAnsi="Arial" w:cs="Arial"/>
          <w:sz w:val="24"/>
          <w:szCs w:val="24"/>
          <w:lang w:val="en-CA"/>
        </w:rPr>
        <w:t>("Test sentence")</w:t>
      </w:r>
    </w:p>
    <w:p w14:paraId="1D4F266F" w14:textId="38280E35" w:rsidR="00894C59" w:rsidRPr="00894C59" w:rsidRDefault="00894C59" w:rsidP="00894C59">
      <w:pPr>
        <w:spacing w:before="100" w:beforeAutospacing="1" w:after="100" w:afterAutospacing="1" w:line="240" w:lineRule="auto"/>
        <w:rPr>
          <w:rFonts w:ascii="Arial" w:eastAsia="Times New Roman" w:hAnsi="Arial" w:cs="Arial"/>
          <w:sz w:val="24"/>
          <w:szCs w:val="24"/>
          <w:lang w:val="en-CA"/>
        </w:rPr>
      </w:pPr>
      <w:r w:rsidRPr="009C62C2">
        <w:rPr>
          <w:rFonts w:ascii="Arial" w:eastAsia="Times New Roman" w:hAnsi="Arial" w:cs="Arial"/>
          <w:sz w:val="24"/>
          <w:szCs w:val="24"/>
          <w:lang w:val="en-CA"/>
        </w:rPr>
        <w:t xml:space="preserve">    assert "authentication" in str(</w:t>
      </w:r>
      <w:proofErr w:type="spellStart"/>
      <w:r w:rsidRPr="009C62C2">
        <w:rPr>
          <w:rFonts w:ascii="Arial" w:eastAsia="Times New Roman" w:hAnsi="Arial" w:cs="Arial"/>
          <w:sz w:val="24"/>
          <w:szCs w:val="24"/>
          <w:lang w:val="en-CA"/>
        </w:rPr>
        <w:t>exc_info.value</w:t>
      </w:r>
      <w:proofErr w:type="spellEnd"/>
      <w:proofErr w:type="gramStart"/>
      <w:r w:rsidRPr="009C62C2">
        <w:rPr>
          <w:rFonts w:ascii="Arial" w:eastAsia="Times New Roman" w:hAnsi="Arial" w:cs="Arial"/>
          <w:sz w:val="24"/>
          <w:szCs w:val="24"/>
          <w:lang w:val="en-CA"/>
        </w:rPr>
        <w:t>).lower</w:t>
      </w:r>
      <w:proofErr w:type="gramEnd"/>
      <w:r w:rsidRPr="009C62C2">
        <w:rPr>
          <w:rFonts w:ascii="Arial" w:eastAsia="Times New Roman" w:hAnsi="Arial" w:cs="Arial"/>
          <w:sz w:val="24"/>
          <w:szCs w:val="24"/>
          <w:lang w:val="en-CA"/>
        </w:rPr>
        <w:t>()</w:t>
      </w:r>
    </w:p>
    <w:p w14:paraId="20308DEF" w14:textId="77777777" w:rsidR="00894C59" w:rsidRPr="009C62C2" w:rsidRDefault="00894C59" w:rsidP="003F5BE1">
      <w:pPr>
        <w:pStyle w:val="p2"/>
        <w:rPr>
          <w:rFonts w:ascii="Arial" w:hAnsi="Arial" w:cs="Arial"/>
        </w:rPr>
      </w:pPr>
    </w:p>
    <w:p w14:paraId="26AD9266" w14:textId="77777777" w:rsidR="00894C59" w:rsidRPr="009C62C2" w:rsidRDefault="00894C59" w:rsidP="007C0DB3">
      <w:pPr>
        <w:pStyle w:val="Heading3"/>
        <w:rPr>
          <w:rFonts w:cs="Arial"/>
        </w:rPr>
      </w:pPr>
      <w:r w:rsidRPr="009C62C2">
        <w:rPr>
          <w:rStyle w:val="apple-converted-space"/>
          <w:rFonts w:cs="Arial"/>
          <w:b w:val="0"/>
          <w:bCs w:val="0"/>
        </w:rPr>
        <w:t> </w:t>
      </w:r>
      <w:bookmarkStart w:id="85" w:name="_Toc195487488"/>
      <w:r w:rsidRPr="009C62C2">
        <w:rPr>
          <w:rFonts w:cs="Arial"/>
        </w:rPr>
        <w:t>Explanation:</w:t>
      </w:r>
      <w:bookmarkEnd w:id="85"/>
    </w:p>
    <w:p w14:paraId="6BD60BD9" w14:textId="77777777" w:rsidR="00894C59" w:rsidRPr="009C62C2" w:rsidRDefault="00894C59" w:rsidP="00894C59">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eastAsiaTheme="majorEastAsia" w:hAnsi="Arial" w:cs="Arial"/>
        </w:rPr>
        <w:t>test_gemini_edit_</w:t>
      </w:r>
      <w:proofErr w:type="gramStart"/>
      <w:r w:rsidRPr="009C62C2">
        <w:rPr>
          <w:rStyle w:val="s1"/>
          <w:rFonts w:ascii="Arial" w:eastAsiaTheme="majorEastAsia" w:hAnsi="Arial" w:cs="Arial"/>
        </w:rPr>
        <w:t>response</w:t>
      </w:r>
      <w:proofErr w:type="spellEnd"/>
      <w:r w:rsidRPr="009C62C2">
        <w:rPr>
          <w:rStyle w:val="s1"/>
          <w:rFonts w:ascii="Arial" w:eastAsiaTheme="majorEastAsia" w:hAnsi="Arial" w:cs="Arial"/>
        </w:rPr>
        <w:t>(</w:t>
      </w:r>
      <w:proofErr w:type="gramEnd"/>
      <w:r w:rsidRPr="009C62C2">
        <w:rPr>
          <w:rStyle w:val="s1"/>
          <w:rFonts w:ascii="Arial" w:eastAsiaTheme="majorEastAsia" w:hAnsi="Arial" w:cs="Arial"/>
        </w:rPr>
        <w:t>)</w:t>
      </w:r>
      <w:r w:rsidRPr="009C62C2">
        <w:rPr>
          <w:rFonts w:ascii="Arial" w:hAnsi="Arial" w:cs="Arial"/>
        </w:rPr>
        <w:t xml:space="preserve"> validates that the editing function improves the Persian input and returns fluent, publication-ready text.</w:t>
      </w:r>
    </w:p>
    <w:p w14:paraId="0D9177E6" w14:textId="77777777" w:rsidR="00894C59" w:rsidRPr="009C62C2" w:rsidRDefault="00894C59" w:rsidP="00894C59">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eastAsiaTheme="majorEastAsia" w:hAnsi="Arial" w:cs="Arial"/>
        </w:rPr>
        <w:t>test_gemini_translation_</w:t>
      </w:r>
      <w:proofErr w:type="gramStart"/>
      <w:r w:rsidRPr="009C62C2">
        <w:rPr>
          <w:rStyle w:val="s1"/>
          <w:rFonts w:ascii="Arial" w:eastAsiaTheme="majorEastAsia" w:hAnsi="Arial" w:cs="Arial"/>
        </w:rPr>
        <w:t>response</w:t>
      </w:r>
      <w:proofErr w:type="spellEnd"/>
      <w:r w:rsidRPr="009C62C2">
        <w:rPr>
          <w:rStyle w:val="s1"/>
          <w:rFonts w:ascii="Arial" w:eastAsiaTheme="majorEastAsia" w:hAnsi="Arial" w:cs="Arial"/>
        </w:rPr>
        <w:t>(</w:t>
      </w:r>
      <w:proofErr w:type="gramEnd"/>
      <w:r w:rsidRPr="009C62C2">
        <w:rPr>
          <w:rStyle w:val="s1"/>
          <w:rFonts w:ascii="Arial" w:eastAsiaTheme="majorEastAsia" w:hAnsi="Arial" w:cs="Arial"/>
        </w:rPr>
        <w:t>)</w:t>
      </w:r>
      <w:r w:rsidRPr="009C62C2">
        <w:rPr>
          <w:rFonts w:ascii="Arial" w:hAnsi="Arial" w:cs="Arial"/>
        </w:rPr>
        <w:t xml:space="preserve"> ensures the translation logic produces accurate English output.</w:t>
      </w:r>
    </w:p>
    <w:p w14:paraId="20B173F8" w14:textId="77777777" w:rsidR="00894C59" w:rsidRPr="009C62C2" w:rsidRDefault="00894C59" w:rsidP="00894C59">
      <w:pPr>
        <w:pStyle w:val="p2"/>
        <w:rPr>
          <w:rFonts w:ascii="Arial" w:hAnsi="Arial" w:cs="Arial"/>
        </w:rPr>
      </w:pPr>
      <w:r w:rsidRPr="009C62C2">
        <w:rPr>
          <w:rFonts w:ascii="Arial" w:hAnsi="Arial" w:cs="Arial"/>
        </w:rPr>
        <w:t>•</w:t>
      </w:r>
      <w:r w:rsidRPr="009C62C2">
        <w:rPr>
          <w:rStyle w:val="apple-tab-span"/>
          <w:rFonts w:ascii="Arial" w:hAnsi="Arial" w:cs="Arial"/>
        </w:rPr>
        <w:t xml:space="preserve"> </w:t>
      </w:r>
      <w:proofErr w:type="spellStart"/>
      <w:r w:rsidRPr="009C62C2">
        <w:rPr>
          <w:rStyle w:val="s1"/>
          <w:rFonts w:ascii="Arial" w:eastAsiaTheme="majorEastAsia" w:hAnsi="Arial" w:cs="Arial"/>
        </w:rPr>
        <w:t>test_gemini_invalid_</w:t>
      </w:r>
      <w:proofErr w:type="gramStart"/>
      <w:r w:rsidRPr="009C62C2">
        <w:rPr>
          <w:rStyle w:val="s1"/>
          <w:rFonts w:ascii="Arial" w:eastAsiaTheme="majorEastAsia" w:hAnsi="Arial" w:cs="Arial"/>
        </w:rPr>
        <w:t>key</w:t>
      </w:r>
      <w:proofErr w:type="spellEnd"/>
      <w:r w:rsidRPr="009C62C2">
        <w:rPr>
          <w:rStyle w:val="s1"/>
          <w:rFonts w:ascii="Arial" w:eastAsiaTheme="majorEastAsia" w:hAnsi="Arial" w:cs="Arial"/>
        </w:rPr>
        <w:t>(</w:t>
      </w:r>
      <w:proofErr w:type="gramEnd"/>
      <w:r w:rsidRPr="009C62C2">
        <w:rPr>
          <w:rStyle w:val="s1"/>
          <w:rFonts w:ascii="Arial" w:eastAsiaTheme="majorEastAsia" w:hAnsi="Arial" w:cs="Arial"/>
        </w:rPr>
        <w:t>)</w:t>
      </w:r>
      <w:r w:rsidRPr="009C62C2">
        <w:rPr>
          <w:rFonts w:ascii="Arial" w:hAnsi="Arial" w:cs="Arial"/>
        </w:rPr>
        <w:t xml:space="preserve"> checks error handling when API credentials are incorrect.</w:t>
      </w:r>
    </w:p>
    <w:p w14:paraId="008804A6" w14:textId="77777777" w:rsidR="00894C59" w:rsidRPr="009C62C2" w:rsidRDefault="00894C59" w:rsidP="003F5BE1">
      <w:pPr>
        <w:pStyle w:val="p2"/>
        <w:rPr>
          <w:rFonts w:ascii="Arial" w:hAnsi="Arial" w:cs="Arial"/>
        </w:rPr>
      </w:pPr>
    </w:p>
    <w:p w14:paraId="7B56C83B" w14:textId="77777777" w:rsidR="00894C59" w:rsidRPr="009C62C2" w:rsidRDefault="00894C59" w:rsidP="003F5BE1">
      <w:pPr>
        <w:pStyle w:val="p2"/>
        <w:rPr>
          <w:rFonts w:ascii="Arial" w:hAnsi="Arial" w:cs="Arial"/>
        </w:rPr>
      </w:pPr>
    </w:p>
    <w:p w14:paraId="34BE71B5" w14:textId="77777777" w:rsidR="003F5BE1" w:rsidRPr="009C62C2" w:rsidRDefault="003F5BE1" w:rsidP="007C0DB3">
      <w:pPr>
        <w:pStyle w:val="Heading2"/>
        <w:rPr>
          <w:rFonts w:cs="Arial"/>
          <w:lang w:val="en-CA"/>
        </w:rPr>
      </w:pPr>
      <w:bookmarkStart w:id="86" w:name="_Toc195487489"/>
      <w:r w:rsidRPr="009C62C2">
        <w:rPr>
          <w:rFonts w:ascii="Apple Color Emoji" w:hAnsi="Apple Color Emoji" w:cs="Apple Color Emoji"/>
          <w:lang w:val="en-CA"/>
        </w:rPr>
        <w:t>📘</w:t>
      </w:r>
      <w:r w:rsidRPr="009C62C2">
        <w:rPr>
          <w:rFonts w:cs="Arial"/>
          <w:lang w:val="en-CA"/>
        </w:rPr>
        <w:t xml:space="preserve"> Summary: Code Documentation</w:t>
      </w:r>
      <w:bookmarkEnd w:id="86"/>
    </w:p>
    <w:p w14:paraId="091CF0B8"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p>
    <w:p w14:paraId="364B6CA8" w14:textId="77777777" w:rsidR="003F5BE1" w:rsidRPr="003F5BE1" w:rsidRDefault="003F5BE1" w:rsidP="003F5BE1">
      <w:pPr>
        <w:spacing w:before="100" w:beforeAutospacing="1" w:after="100" w:afterAutospacing="1" w:line="240" w:lineRule="auto"/>
        <w:rPr>
          <w:rFonts w:ascii="Arial" w:eastAsia="Times New Roman" w:hAnsi="Arial" w:cs="Arial"/>
          <w:sz w:val="24"/>
          <w:szCs w:val="24"/>
          <w:lang w:val="en-CA"/>
        </w:rPr>
      </w:pPr>
      <w:r w:rsidRPr="003F5BE1">
        <w:rPr>
          <w:rFonts w:ascii="Arial" w:eastAsia="Times New Roman" w:hAnsi="Arial" w:cs="Arial"/>
          <w:sz w:val="24"/>
          <w:szCs w:val="24"/>
          <w:lang w:val="en-CA"/>
        </w:rPr>
        <w:t xml:space="preserve">The </w:t>
      </w:r>
      <w:proofErr w:type="spellStart"/>
      <w:r w:rsidRPr="003F5BE1">
        <w:rPr>
          <w:rFonts w:ascii="Arial" w:eastAsia="Times New Roman" w:hAnsi="Arial" w:cs="Arial"/>
          <w:sz w:val="24"/>
          <w:szCs w:val="24"/>
          <w:lang w:val="en-CA"/>
        </w:rPr>
        <w:t>PersianAI</w:t>
      </w:r>
      <w:proofErr w:type="spellEnd"/>
      <w:r w:rsidRPr="003F5BE1">
        <w:rPr>
          <w:rFonts w:ascii="Arial" w:eastAsia="Times New Roman" w:hAnsi="Arial" w:cs="Arial"/>
          <w:sz w:val="24"/>
          <w:szCs w:val="24"/>
          <w:lang w:val="en-CA"/>
        </w:rPr>
        <w:t xml:space="preserve"> system is structured around modular, well-tested components that together support an end-to-end workflow for editing and translating Persian text with minimal human involvement. Each file plays a clear role in supporting professional, scalable publishing — especially for multi-author psychology and coaching books.</w:t>
      </w:r>
    </w:p>
    <w:p w14:paraId="06942A26" w14:textId="4B03CB89" w:rsidR="003F5BE1" w:rsidRPr="003F5BE1" w:rsidRDefault="003F5BE1" w:rsidP="003F5BE1">
      <w:pPr>
        <w:spacing w:after="0" w:line="240" w:lineRule="auto"/>
        <w:rPr>
          <w:rFonts w:ascii="Arial" w:eastAsia="Times New Roman" w:hAnsi="Arial" w:cs="Arial"/>
          <w:sz w:val="24"/>
          <w:szCs w:val="24"/>
          <w:lang w:val="en-CA"/>
        </w:rPr>
      </w:pPr>
    </w:p>
    <w:p w14:paraId="7D21A15C" w14:textId="7EBD8AAC" w:rsidR="003F5BE1" w:rsidRPr="009C62C2" w:rsidRDefault="003F5BE1" w:rsidP="007C0DB3">
      <w:pPr>
        <w:pStyle w:val="Heading3"/>
        <w:rPr>
          <w:rFonts w:cs="Arial"/>
          <w:lang w:val="en-CA"/>
        </w:rPr>
      </w:pPr>
      <w:bookmarkStart w:id="87" w:name="_Toc195487490"/>
      <w:r w:rsidRPr="009C62C2">
        <w:rPr>
          <w:rFonts w:cs="Arial"/>
          <w:lang w:val="en-CA"/>
        </w:rPr>
        <w:t>Key Modules Recap</w:t>
      </w:r>
      <w:bookmarkEnd w:id="87"/>
    </w:p>
    <w:p w14:paraId="49536101" w14:textId="77777777" w:rsidR="003F5BE1" w:rsidRPr="009C62C2" w:rsidRDefault="003F5BE1" w:rsidP="003F5BE1">
      <w:pPr>
        <w:rPr>
          <w:rFonts w:ascii="Arial" w:hAnsi="Arial" w:cs="Arial"/>
        </w:rPr>
      </w:pPr>
    </w:p>
    <w:tbl>
      <w:tblPr>
        <w:tblStyle w:val="PlainTable1"/>
        <w:tblW w:w="0" w:type="auto"/>
        <w:tblLook w:val="04A0" w:firstRow="1" w:lastRow="0" w:firstColumn="1" w:lastColumn="0" w:noHBand="0" w:noVBand="1"/>
      </w:tblPr>
      <w:tblGrid>
        <w:gridCol w:w="2537"/>
        <w:gridCol w:w="6319"/>
      </w:tblGrid>
      <w:tr w:rsidR="003F5BE1" w:rsidRPr="003F5BE1" w14:paraId="673E44F9" w14:textId="77777777" w:rsidTr="003F5B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C9616" w14:textId="77777777" w:rsidR="003F5BE1" w:rsidRPr="003F5BE1" w:rsidRDefault="003F5BE1" w:rsidP="003F5BE1">
            <w:pPr>
              <w:spacing w:before="100" w:beforeAutospacing="1" w:after="100" w:afterAutospacing="1"/>
              <w:jc w:val="center"/>
              <w:rPr>
                <w:rFonts w:ascii="Arial" w:eastAsia="Times New Roman" w:hAnsi="Arial" w:cs="Arial"/>
                <w:sz w:val="24"/>
                <w:szCs w:val="24"/>
                <w:lang w:val="en-CA"/>
              </w:rPr>
            </w:pPr>
            <w:r w:rsidRPr="003F5BE1">
              <w:rPr>
                <w:rFonts w:ascii="Arial" w:eastAsia="Times New Roman" w:hAnsi="Arial" w:cs="Arial"/>
                <w:sz w:val="24"/>
                <w:szCs w:val="24"/>
                <w:lang w:val="en-CA"/>
              </w:rPr>
              <w:t>File / Module</w:t>
            </w:r>
          </w:p>
        </w:tc>
        <w:tc>
          <w:tcPr>
            <w:tcW w:w="0" w:type="auto"/>
            <w:hideMark/>
          </w:tcPr>
          <w:p w14:paraId="18E6BF1C" w14:textId="77777777" w:rsidR="003F5BE1" w:rsidRPr="003F5BE1" w:rsidRDefault="003F5BE1" w:rsidP="003F5BE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Role in System</w:t>
            </w:r>
          </w:p>
        </w:tc>
      </w:tr>
      <w:tr w:rsidR="003F5BE1" w:rsidRPr="003F5BE1" w14:paraId="0A5CFCE9" w14:textId="77777777" w:rsidTr="003F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90050" w14:textId="77777777" w:rsidR="003F5BE1" w:rsidRPr="003F5BE1" w:rsidRDefault="003F5BE1" w:rsidP="003F5BE1">
            <w:pPr>
              <w:spacing w:before="100" w:beforeAutospacing="1" w:after="100" w:afterAutospacing="1"/>
              <w:rPr>
                <w:rFonts w:ascii="Arial" w:eastAsia="Times New Roman" w:hAnsi="Arial" w:cs="Arial"/>
                <w:sz w:val="24"/>
                <w:szCs w:val="24"/>
                <w:lang w:val="en-CA"/>
              </w:rPr>
            </w:pPr>
            <w:r w:rsidRPr="003F5BE1">
              <w:rPr>
                <w:rFonts w:ascii="Arial" w:eastAsia="Times New Roman" w:hAnsi="Arial" w:cs="Arial"/>
                <w:sz w:val="24"/>
                <w:szCs w:val="24"/>
                <w:lang w:val="en-CA"/>
              </w:rPr>
              <w:t>translation_bot.py</w:t>
            </w:r>
          </w:p>
        </w:tc>
        <w:tc>
          <w:tcPr>
            <w:tcW w:w="0" w:type="auto"/>
            <w:hideMark/>
          </w:tcPr>
          <w:p w14:paraId="37BDE091" w14:textId="77777777" w:rsidR="003F5BE1" w:rsidRPr="003F5BE1" w:rsidRDefault="003F5BE1" w:rsidP="003F5B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 xml:space="preserve">System controller. Hosts the </w:t>
            </w:r>
            <w:proofErr w:type="spellStart"/>
            <w:r w:rsidRPr="003F5BE1">
              <w:rPr>
                <w:rFonts w:ascii="Arial" w:eastAsia="Times New Roman" w:hAnsi="Arial" w:cs="Arial"/>
                <w:sz w:val="24"/>
                <w:szCs w:val="24"/>
                <w:lang w:val="en-CA"/>
              </w:rPr>
              <w:t>FastAPI</w:t>
            </w:r>
            <w:proofErr w:type="spellEnd"/>
            <w:r w:rsidRPr="003F5BE1">
              <w:rPr>
                <w:rFonts w:ascii="Arial" w:eastAsia="Times New Roman" w:hAnsi="Arial" w:cs="Arial"/>
                <w:sz w:val="24"/>
                <w:szCs w:val="24"/>
                <w:lang w:val="en-CA"/>
              </w:rPr>
              <w:t xml:space="preserve"> app, manages </w:t>
            </w:r>
            <w:r w:rsidRPr="003F5BE1">
              <w:rPr>
                <w:rFonts w:ascii="Arial" w:eastAsia="Times New Roman" w:hAnsi="Arial" w:cs="Arial"/>
                <w:sz w:val="24"/>
                <w:szCs w:val="24"/>
                <w:lang w:val="en-CA"/>
              </w:rPr>
              <w:lastRenderedPageBreak/>
              <w:t>request routing, and orchestrates editing → translation pipeline.</w:t>
            </w:r>
          </w:p>
        </w:tc>
      </w:tr>
      <w:tr w:rsidR="003F5BE1" w:rsidRPr="003F5BE1" w14:paraId="533438E3" w14:textId="77777777" w:rsidTr="003F5BE1">
        <w:tc>
          <w:tcPr>
            <w:cnfStyle w:val="001000000000" w:firstRow="0" w:lastRow="0" w:firstColumn="1" w:lastColumn="0" w:oddVBand="0" w:evenVBand="0" w:oddHBand="0" w:evenHBand="0" w:firstRowFirstColumn="0" w:firstRowLastColumn="0" w:lastRowFirstColumn="0" w:lastRowLastColumn="0"/>
            <w:tcW w:w="0" w:type="auto"/>
            <w:hideMark/>
          </w:tcPr>
          <w:p w14:paraId="2C5F2F24" w14:textId="77777777" w:rsidR="003F5BE1" w:rsidRPr="003F5BE1" w:rsidRDefault="003F5BE1" w:rsidP="003F5BE1">
            <w:pPr>
              <w:spacing w:before="100" w:beforeAutospacing="1" w:after="100" w:afterAutospacing="1"/>
              <w:rPr>
                <w:rFonts w:ascii="Arial" w:eastAsia="Times New Roman" w:hAnsi="Arial" w:cs="Arial"/>
                <w:sz w:val="24"/>
                <w:szCs w:val="24"/>
                <w:lang w:val="en-CA"/>
              </w:rPr>
            </w:pPr>
            <w:r w:rsidRPr="003F5BE1">
              <w:rPr>
                <w:rFonts w:ascii="Arial" w:eastAsia="Times New Roman" w:hAnsi="Arial" w:cs="Arial"/>
                <w:sz w:val="24"/>
                <w:szCs w:val="24"/>
                <w:lang w:val="en-CA"/>
              </w:rPr>
              <w:t>improvements.py</w:t>
            </w:r>
          </w:p>
        </w:tc>
        <w:tc>
          <w:tcPr>
            <w:tcW w:w="0" w:type="auto"/>
            <w:hideMark/>
          </w:tcPr>
          <w:p w14:paraId="5AA05044" w14:textId="77777777" w:rsidR="003F5BE1" w:rsidRPr="003F5BE1" w:rsidRDefault="003F5BE1" w:rsidP="003F5B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Editing engine. Applies grammar, tone, and clarity improvements using prompt engineering and Persian-specific rules.</w:t>
            </w:r>
          </w:p>
        </w:tc>
      </w:tr>
      <w:tr w:rsidR="003F5BE1" w:rsidRPr="003F5BE1" w14:paraId="473A3A6F" w14:textId="77777777" w:rsidTr="003F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743CB" w14:textId="77777777" w:rsidR="003F5BE1" w:rsidRPr="003F5BE1" w:rsidRDefault="003F5BE1" w:rsidP="003F5BE1">
            <w:pPr>
              <w:spacing w:before="100" w:beforeAutospacing="1" w:after="100" w:afterAutospacing="1"/>
              <w:rPr>
                <w:rFonts w:ascii="Arial" w:eastAsia="Times New Roman" w:hAnsi="Arial" w:cs="Arial"/>
                <w:sz w:val="24"/>
                <w:szCs w:val="24"/>
                <w:lang w:val="en-CA"/>
              </w:rPr>
            </w:pPr>
            <w:r w:rsidRPr="003F5BE1">
              <w:rPr>
                <w:rFonts w:ascii="Arial" w:eastAsia="Times New Roman" w:hAnsi="Arial" w:cs="Arial"/>
                <w:sz w:val="24"/>
                <w:szCs w:val="24"/>
                <w:lang w:val="en-CA"/>
              </w:rPr>
              <w:t>changes.py</w:t>
            </w:r>
          </w:p>
        </w:tc>
        <w:tc>
          <w:tcPr>
            <w:tcW w:w="0" w:type="auto"/>
            <w:hideMark/>
          </w:tcPr>
          <w:p w14:paraId="1B7088BB" w14:textId="77777777" w:rsidR="003F5BE1" w:rsidRPr="003F5BE1" w:rsidRDefault="003F5BE1" w:rsidP="003F5B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Diff tracker. Tracks word-level changes and generates structured diff outputs for review and rollback.</w:t>
            </w:r>
          </w:p>
        </w:tc>
      </w:tr>
      <w:tr w:rsidR="003F5BE1" w:rsidRPr="003F5BE1" w14:paraId="67858E5F" w14:textId="77777777" w:rsidTr="003F5BE1">
        <w:tc>
          <w:tcPr>
            <w:cnfStyle w:val="001000000000" w:firstRow="0" w:lastRow="0" w:firstColumn="1" w:lastColumn="0" w:oddVBand="0" w:evenVBand="0" w:oddHBand="0" w:evenHBand="0" w:firstRowFirstColumn="0" w:firstRowLastColumn="0" w:lastRowFirstColumn="0" w:lastRowLastColumn="0"/>
            <w:tcW w:w="0" w:type="auto"/>
            <w:hideMark/>
          </w:tcPr>
          <w:p w14:paraId="1FE09FA0" w14:textId="77777777" w:rsidR="003F5BE1" w:rsidRPr="003F5BE1" w:rsidRDefault="003F5BE1" w:rsidP="003F5BE1">
            <w:pPr>
              <w:spacing w:before="100" w:beforeAutospacing="1" w:after="100" w:afterAutospacing="1"/>
              <w:rPr>
                <w:rFonts w:ascii="Arial" w:eastAsia="Times New Roman" w:hAnsi="Arial" w:cs="Arial"/>
                <w:sz w:val="24"/>
                <w:szCs w:val="24"/>
                <w:lang w:val="en-CA"/>
              </w:rPr>
            </w:pPr>
            <w:r w:rsidRPr="003F5BE1">
              <w:rPr>
                <w:rFonts w:ascii="Arial" w:eastAsia="Times New Roman" w:hAnsi="Arial" w:cs="Arial"/>
                <w:sz w:val="24"/>
                <w:szCs w:val="24"/>
                <w:lang w:val="en-CA"/>
              </w:rPr>
              <w:t>limitations.py</w:t>
            </w:r>
          </w:p>
        </w:tc>
        <w:tc>
          <w:tcPr>
            <w:tcW w:w="0" w:type="auto"/>
            <w:hideMark/>
          </w:tcPr>
          <w:p w14:paraId="075874CD" w14:textId="77777777" w:rsidR="003F5BE1" w:rsidRPr="003F5BE1" w:rsidRDefault="003F5BE1" w:rsidP="003F5B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Constraint manager. Enforces AI boundaries, detects sensitive content, and applies editing restrictions.</w:t>
            </w:r>
          </w:p>
        </w:tc>
      </w:tr>
      <w:tr w:rsidR="003F5BE1" w:rsidRPr="003F5BE1" w14:paraId="78454F16" w14:textId="77777777" w:rsidTr="003F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B3D1AB" w14:textId="77777777" w:rsidR="003F5BE1" w:rsidRPr="003F5BE1" w:rsidRDefault="003F5BE1" w:rsidP="003F5BE1">
            <w:pPr>
              <w:spacing w:before="100" w:beforeAutospacing="1" w:after="100" w:afterAutospacing="1"/>
              <w:rPr>
                <w:rFonts w:ascii="Arial" w:eastAsia="Times New Roman" w:hAnsi="Arial" w:cs="Arial"/>
                <w:sz w:val="24"/>
                <w:szCs w:val="24"/>
                <w:lang w:val="en-CA"/>
              </w:rPr>
            </w:pPr>
            <w:r w:rsidRPr="003F5BE1">
              <w:rPr>
                <w:rFonts w:ascii="Arial" w:eastAsia="Times New Roman" w:hAnsi="Arial" w:cs="Arial"/>
                <w:sz w:val="24"/>
                <w:szCs w:val="24"/>
                <w:lang w:val="en-CA"/>
              </w:rPr>
              <w:t>test_changes.py</w:t>
            </w:r>
          </w:p>
        </w:tc>
        <w:tc>
          <w:tcPr>
            <w:tcW w:w="0" w:type="auto"/>
            <w:hideMark/>
          </w:tcPr>
          <w:p w14:paraId="527F49F6" w14:textId="77777777" w:rsidR="003F5BE1" w:rsidRPr="003F5BE1" w:rsidRDefault="003F5BE1" w:rsidP="003F5B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Unit tests for word-level diff tracking. Validates change detection, formatting, and edge cases.</w:t>
            </w:r>
          </w:p>
        </w:tc>
      </w:tr>
      <w:tr w:rsidR="003F5BE1" w:rsidRPr="003F5BE1" w14:paraId="215EC3BC" w14:textId="77777777" w:rsidTr="003F5BE1">
        <w:tc>
          <w:tcPr>
            <w:cnfStyle w:val="001000000000" w:firstRow="0" w:lastRow="0" w:firstColumn="1" w:lastColumn="0" w:oddVBand="0" w:evenVBand="0" w:oddHBand="0" w:evenHBand="0" w:firstRowFirstColumn="0" w:firstRowLastColumn="0" w:lastRowFirstColumn="0" w:lastRowLastColumn="0"/>
            <w:tcW w:w="0" w:type="auto"/>
            <w:hideMark/>
          </w:tcPr>
          <w:p w14:paraId="15F7EE57" w14:textId="77777777" w:rsidR="003F5BE1" w:rsidRPr="003F5BE1" w:rsidRDefault="003F5BE1" w:rsidP="003F5BE1">
            <w:pPr>
              <w:spacing w:before="100" w:beforeAutospacing="1" w:after="100" w:afterAutospacing="1"/>
              <w:rPr>
                <w:rFonts w:ascii="Arial" w:eastAsia="Times New Roman" w:hAnsi="Arial" w:cs="Arial"/>
                <w:sz w:val="24"/>
                <w:szCs w:val="24"/>
                <w:lang w:val="en-CA"/>
              </w:rPr>
            </w:pPr>
            <w:r w:rsidRPr="003F5BE1">
              <w:rPr>
                <w:rFonts w:ascii="Arial" w:eastAsia="Times New Roman" w:hAnsi="Arial" w:cs="Arial"/>
                <w:sz w:val="24"/>
                <w:szCs w:val="24"/>
                <w:lang w:val="en-CA"/>
              </w:rPr>
              <w:t>test_connections.py</w:t>
            </w:r>
          </w:p>
        </w:tc>
        <w:tc>
          <w:tcPr>
            <w:tcW w:w="0" w:type="auto"/>
            <w:hideMark/>
          </w:tcPr>
          <w:p w14:paraId="637F2FEF" w14:textId="77777777" w:rsidR="003F5BE1" w:rsidRPr="003F5BE1" w:rsidRDefault="003F5BE1" w:rsidP="003F5B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Verifies OpenAI and Gemini API connectivity, authentication, and response structures.</w:t>
            </w:r>
          </w:p>
        </w:tc>
      </w:tr>
      <w:tr w:rsidR="003F5BE1" w:rsidRPr="003F5BE1" w14:paraId="57772058" w14:textId="77777777" w:rsidTr="003F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7C9F4" w14:textId="77777777" w:rsidR="003F5BE1" w:rsidRPr="003F5BE1" w:rsidRDefault="003F5BE1" w:rsidP="003F5BE1">
            <w:pPr>
              <w:spacing w:before="100" w:beforeAutospacing="1" w:after="100" w:afterAutospacing="1"/>
              <w:rPr>
                <w:rFonts w:ascii="Arial" w:eastAsia="Times New Roman" w:hAnsi="Arial" w:cs="Arial"/>
                <w:sz w:val="24"/>
                <w:szCs w:val="24"/>
                <w:lang w:val="en-CA"/>
              </w:rPr>
            </w:pPr>
            <w:r w:rsidRPr="003F5BE1">
              <w:rPr>
                <w:rFonts w:ascii="Arial" w:eastAsia="Times New Roman" w:hAnsi="Arial" w:cs="Arial"/>
                <w:sz w:val="24"/>
                <w:szCs w:val="24"/>
                <w:lang w:val="en-CA"/>
              </w:rPr>
              <w:t>test_gemini.py</w:t>
            </w:r>
          </w:p>
        </w:tc>
        <w:tc>
          <w:tcPr>
            <w:tcW w:w="0" w:type="auto"/>
            <w:hideMark/>
          </w:tcPr>
          <w:p w14:paraId="335B7A7F" w14:textId="77777777" w:rsidR="003F5BE1" w:rsidRPr="003F5BE1" w:rsidRDefault="003F5BE1" w:rsidP="003F5B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Validates Gemini-specific functionality, output formatting, and integration robustness.</w:t>
            </w:r>
          </w:p>
        </w:tc>
      </w:tr>
      <w:tr w:rsidR="003F5BE1" w:rsidRPr="003F5BE1" w14:paraId="5B107A5B" w14:textId="77777777" w:rsidTr="003F5BE1">
        <w:tc>
          <w:tcPr>
            <w:cnfStyle w:val="001000000000" w:firstRow="0" w:lastRow="0" w:firstColumn="1" w:lastColumn="0" w:oddVBand="0" w:evenVBand="0" w:oddHBand="0" w:evenHBand="0" w:firstRowFirstColumn="0" w:firstRowLastColumn="0" w:lastRowFirstColumn="0" w:lastRowLastColumn="0"/>
            <w:tcW w:w="0" w:type="auto"/>
            <w:hideMark/>
          </w:tcPr>
          <w:p w14:paraId="1020B161" w14:textId="77777777" w:rsidR="003F5BE1" w:rsidRPr="003F5BE1" w:rsidRDefault="003F5BE1" w:rsidP="003F5BE1">
            <w:pPr>
              <w:spacing w:before="100" w:beforeAutospacing="1" w:after="100" w:afterAutospacing="1"/>
              <w:rPr>
                <w:rFonts w:ascii="Arial" w:eastAsia="Times New Roman" w:hAnsi="Arial" w:cs="Arial"/>
                <w:sz w:val="24"/>
                <w:szCs w:val="24"/>
                <w:lang w:val="en-CA"/>
              </w:rPr>
            </w:pPr>
            <w:r w:rsidRPr="003F5BE1">
              <w:rPr>
                <w:rFonts w:ascii="Arial" w:eastAsia="Times New Roman" w:hAnsi="Arial" w:cs="Arial"/>
                <w:sz w:val="24"/>
                <w:szCs w:val="24"/>
                <w:lang w:val="en-CA"/>
              </w:rPr>
              <w:t>requirements.txt</w:t>
            </w:r>
          </w:p>
        </w:tc>
        <w:tc>
          <w:tcPr>
            <w:tcW w:w="0" w:type="auto"/>
            <w:hideMark/>
          </w:tcPr>
          <w:p w14:paraId="51418ECF" w14:textId="77777777" w:rsidR="003F5BE1" w:rsidRPr="003F5BE1" w:rsidRDefault="003F5BE1" w:rsidP="003F5B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Defines all Python package dependencies for easy setup and reproducibility.</w:t>
            </w:r>
          </w:p>
        </w:tc>
      </w:tr>
      <w:tr w:rsidR="003F5BE1" w:rsidRPr="003F5BE1" w14:paraId="52579331" w14:textId="77777777" w:rsidTr="003F5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32E920" w14:textId="77777777" w:rsidR="003F5BE1" w:rsidRPr="003F5BE1" w:rsidRDefault="003F5BE1" w:rsidP="003F5BE1">
            <w:pPr>
              <w:spacing w:before="100" w:beforeAutospacing="1" w:after="100" w:afterAutospacing="1"/>
              <w:rPr>
                <w:rFonts w:ascii="Arial" w:eastAsia="Times New Roman" w:hAnsi="Arial" w:cs="Arial"/>
                <w:sz w:val="24"/>
                <w:szCs w:val="24"/>
                <w:lang w:val="en-CA"/>
              </w:rPr>
            </w:pPr>
            <w:proofErr w:type="gramStart"/>
            <w:r w:rsidRPr="003F5BE1">
              <w:rPr>
                <w:rFonts w:ascii="Arial" w:eastAsia="Times New Roman" w:hAnsi="Arial" w:cs="Arial"/>
                <w:sz w:val="24"/>
                <w:szCs w:val="24"/>
                <w:lang w:val="en-CA"/>
              </w:rPr>
              <w:t>.</w:t>
            </w:r>
            <w:proofErr w:type="spellStart"/>
            <w:r w:rsidRPr="003F5BE1">
              <w:rPr>
                <w:rFonts w:ascii="Arial" w:eastAsia="Times New Roman" w:hAnsi="Arial" w:cs="Arial"/>
                <w:sz w:val="24"/>
                <w:szCs w:val="24"/>
                <w:lang w:val="en-CA"/>
              </w:rPr>
              <w:t>env</w:t>
            </w:r>
            <w:proofErr w:type="gramEnd"/>
            <w:r w:rsidRPr="003F5BE1">
              <w:rPr>
                <w:rFonts w:ascii="Arial" w:eastAsia="Times New Roman" w:hAnsi="Arial" w:cs="Arial"/>
                <w:sz w:val="24"/>
                <w:szCs w:val="24"/>
                <w:lang w:val="en-CA"/>
              </w:rPr>
              <w:t>.example</w:t>
            </w:r>
            <w:proofErr w:type="spellEnd"/>
          </w:p>
        </w:tc>
        <w:tc>
          <w:tcPr>
            <w:tcW w:w="0" w:type="auto"/>
            <w:hideMark/>
          </w:tcPr>
          <w:p w14:paraId="162631F7" w14:textId="77777777" w:rsidR="003F5BE1" w:rsidRPr="003F5BE1" w:rsidRDefault="003F5BE1" w:rsidP="003F5B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CA"/>
              </w:rPr>
            </w:pPr>
            <w:r w:rsidRPr="003F5BE1">
              <w:rPr>
                <w:rFonts w:ascii="Arial" w:eastAsia="Times New Roman" w:hAnsi="Arial" w:cs="Arial"/>
                <w:sz w:val="24"/>
                <w:szCs w:val="24"/>
                <w:lang w:val="en-CA"/>
              </w:rPr>
              <w:t>Provides a template for secure API key and environment variable management.</w:t>
            </w:r>
          </w:p>
        </w:tc>
      </w:tr>
    </w:tbl>
    <w:p w14:paraId="6D2445C4" w14:textId="77777777" w:rsidR="003F5BE1" w:rsidRPr="009C62C2" w:rsidRDefault="003F5BE1" w:rsidP="003F5BE1">
      <w:pPr>
        <w:rPr>
          <w:rFonts w:ascii="Arial" w:hAnsi="Arial" w:cs="Arial"/>
        </w:rPr>
      </w:pPr>
    </w:p>
    <w:p w14:paraId="1D872055" w14:textId="77777777" w:rsidR="003F5BE1" w:rsidRPr="009C62C2" w:rsidRDefault="003F5BE1" w:rsidP="00C5247F">
      <w:pPr>
        <w:rPr>
          <w:rFonts w:ascii="Arial" w:hAnsi="Arial" w:cs="Arial"/>
        </w:rPr>
      </w:pPr>
    </w:p>
    <w:p w14:paraId="6197D74F" w14:textId="6414C75D" w:rsidR="009A6D31" w:rsidRPr="009C62C2" w:rsidRDefault="009A6D31" w:rsidP="00FA63F7">
      <w:pPr>
        <w:pStyle w:val="Heading1"/>
        <w:rPr>
          <w:rFonts w:cs="Arial"/>
        </w:rPr>
      </w:pPr>
      <w:bookmarkStart w:id="88" w:name="_Toc195487491"/>
      <w:r w:rsidRPr="009C62C2">
        <w:rPr>
          <w:rFonts w:cs="Arial"/>
        </w:rPr>
        <w:t>Project Files Documentation</w:t>
      </w:r>
      <w:bookmarkEnd w:id="88"/>
    </w:p>
    <w:p w14:paraId="192BE46B" w14:textId="77777777" w:rsidR="009A6D31" w:rsidRPr="009C62C2" w:rsidRDefault="009A6D31" w:rsidP="009A6D31">
      <w:pPr>
        <w:pStyle w:val="Heading2"/>
        <w:rPr>
          <w:rFonts w:cs="Arial"/>
        </w:rPr>
      </w:pPr>
      <w:bookmarkStart w:id="89" w:name="_Toc195487492"/>
      <w:r w:rsidRPr="009C62C2">
        <w:rPr>
          <w:rFonts w:cs="Arial"/>
        </w:rPr>
        <w:t>Core Application Files</w:t>
      </w:r>
      <w:bookmarkEnd w:id="89"/>
    </w:p>
    <w:p w14:paraId="43E693DE" w14:textId="77777777" w:rsidR="009A6D31" w:rsidRPr="009C62C2" w:rsidRDefault="009A6D31" w:rsidP="009A6D31">
      <w:pPr>
        <w:pStyle w:val="Heading3"/>
        <w:rPr>
          <w:rFonts w:cs="Arial"/>
        </w:rPr>
      </w:pPr>
      <w:bookmarkStart w:id="90" w:name="_Toc195487493"/>
      <w:r w:rsidRPr="009C62C2">
        <w:rPr>
          <w:rFonts w:cs="Arial"/>
        </w:rPr>
        <w:t>translation_bot.py</w:t>
      </w:r>
      <w:bookmarkEnd w:id="90"/>
    </w:p>
    <w:p w14:paraId="7FC391EC" w14:textId="77777777" w:rsidR="009A6D31" w:rsidRPr="009C62C2" w:rsidRDefault="009A6D31" w:rsidP="009A6D31">
      <w:pPr>
        <w:rPr>
          <w:rFonts w:ascii="Arial" w:hAnsi="Arial" w:cs="Arial"/>
        </w:rPr>
      </w:pPr>
      <w:r w:rsidRPr="009C62C2">
        <w:rPr>
          <w:rFonts w:ascii="Arial" w:hAnsi="Arial" w:cs="Arial"/>
        </w:rPr>
        <w:t>Main application file that handles the core translation functionality.</w:t>
      </w:r>
    </w:p>
    <w:p w14:paraId="0CC2089E" w14:textId="77777777" w:rsidR="009A6D31" w:rsidRPr="009C62C2" w:rsidRDefault="009A6D31" w:rsidP="009A6D31">
      <w:pPr>
        <w:pStyle w:val="Code"/>
        <w:rPr>
          <w:rFonts w:ascii="Arial" w:hAnsi="Arial" w:cs="Arial"/>
        </w:rPr>
      </w:pPr>
      <w:r w:rsidRPr="009C62C2">
        <w:rPr>
          <w:rFonts w:ascii="Arial" w:hAnsi="Arial" w:cs="Arial"/>
          <w:sz w:val="20"/>
        </w:rPr>
        <w:t># Key components:</w:t>
      </w:r>
      <w:r w:rsidRPr="009C62C2">
        <w:rPr>
          <w:rFonts w:ascii="Arial" w:hAnsi="Arial" w:cs="Arial"/>
          <w:sz w:val="20"/>
        </w:rPr>
        <w:br/>
        <w:t xml:space="preserve">    - </w:t>
      </w:r>
      <w:proofErr w:type="spellStart"/>
      <w:r w:rsidRPr="009C62C2">
        <w:rPr>
          <w:rFonts w:ascii="Arial" w:hAnsi="Arial" w:cs="Arial"/>
          <w:sz w:val="20"/>
        </w:rPr>
        <w:t>FastAPI</w:t>
      </w:r>
      <w:proofErr w:type="spellEnd"/>
      <w:r w:rsidRPr="009C62C2">
        <w:rPr>
          <w:rFonts w:ascii="Arial" w:hAnsi="Arial" w:cs="Arial"/>
          <w:sz w:val="20"/>
        </w:rPr>
        <w:t xml:space="preserve"> application setup</w:t>
      </w:r>
      <w:r w:rsidRPr="009C62C2">
        <w:rPr>
          <w:rFonts w:ascii="Arial" w:hAnsi="Arial" w:cs="Arial"/>
          <w:sz w:val="20"/>
        </w:rPr>
        <w:br/>
        <w:t xml:space="preserve">    - WebSocket connections</w:t>
      </w:r>
      <w:r w:rsidRPr="009C62C2">
        <w:rPr>
          <w:rFonts w:ascii="Arial" w:hAnsi="Arial" w:cs="Arial"/>
          <w:sz w:val="20"/>
        </w:rPr>
        <w:br/>
        <w:t xml:space="preserve">    - Translation endpoints</w:t>
      </w:r>
      <w:r w:rsidRPr="009C62C2">
        <w:rPr>
          <w:rFonts w:ascii="Arial" w:hAnsi="Arial" w:cs="Arial"/>
          <w:sz w:val="20"/>
        </w:rPr>
        <w:br/>
        <w:t xml:space="preserve">    - AI model integration</w:t>
      </w:r>
      <w:r w:rsidRPr="009C62C2">
        <w:rPr>
          <w:rFonts w:ascii="Arial" w:hAnsi="Arial" w:cs="Arial"/>
          <w:sz w:val="20"/>
        </w:rPr>
        <w:br/>
        <w:t xml:space="preserve">    - Error handling</w:t>
      </w:r>
      <w:r w:rsidRPr="009C62C2">
        <w:rPr>
          <w:rFonts w:ascii="Arial" w:hAnsi="Arial" w:cs="Arial"/>
          <w:sz w:val="20"/>
        </w:rPr>
        <w:br/>
        <w:t xml:space="preserve">    - Rate limiting</w:t>
      </w:r>
      <w:r w:rsidRPr="009C62C2">
        <w:rPr>
          <w:rFonts w:ascii="Arial" w:hAnsi="Arial" w:cs="Arial"/>
          <w:sz w:val="20"/>
        </w:rPr>
        <w:br/>
        <w:t xml:space="preserve">    - Caching system</w:t>
      </w:r>
    </w:p>
    <w:p w14:paraId="0AD14EDF" w14:textId="77777777" w:rsidR="009A6D31" w:rsidRPr="009C62C2" w:rsidRDefault="009A6D31" w:rsidP="007C0DB3">
      <w:pPr>
        <w:pStyle w:val="Heading3"/>
        <w:rPr>
          <w:rFonts w:cs="Arial"/>
        </w:rPr>
      </w:pPr>
      <w:bookmarkStart w:id="91" w:name="_Toc195487494"/>
      <w:r w:rsidRPr="009C62C2">
        <w:rPr>
          <w:rFonts w:cs="Arial"/>
        </w:rPr>
        <w:t>changes.py</w:t>
      </w:r>
      <w:bookmarkEnd w:id="91"/>
    </w:p>
    <w:p w14:paraId="1ACB80B4" w14:textId="77777777" w:rsidR="009A6D31" w:rsidRPr="009C62C2" w:rsidRDefault="009A6D31" w:rsidP="009A6D31">
      <w:pPr>
        <w:rPr>
          <w:rFonts w:ascii="Arial" w:hAnsi="Arial" w:cs="Arial"/>
        </w:rPr>
      </w:pPr>
      <w:r w:rsidRPr="009C62C2">
        <w:rPr>
          <w:rFonts w:ascii="Arial" w:hAnsi="Arial" w:cs="Arial"/>
        </w:rPr>
        <w:t>Handles version control and change tracking for translations.</w:t>
      </w:r>
    </w:p>
    <w:p w14:paraId="0C153C01" w14:textId="77777777" w:rsidR="009A6D31" w:rsidRPr="009C62C2" w:rsidRDefault="009A6D31" w:rsidP="009A6D31">
      <w:pPr>
        <w:pStyle w:val="Code"/>
        <w:rPr>
          <w:rFonts w:ascii="Arial" w:hAnsi="Arial" w:cs="Arial"/>
        </w:rPr>
      </w:pPr>
      <w:r w:rsidRPr="009C62C2">
        <w:rPr>
          <w:rFonts w:ascii="Arial" w:hAnsi="Arial" w:cs="Arial"/>
          <w:sz w:val="20"/>
        </w:rPr>
        <w:t># Key features:</w:t>
      </w:r>
      <w:r w:rsidRPr="009C62C2">
        <w:rPr>
          <w:rFonts w:ascii="Arial" w:hAnsi="Arial" w:cs="Arial"/>
          <w:sz w:val="20"/>
        </w:rPr>
        <w:br/>
        <w:t xml:space="preserve">    - Version history management</w:t>
      </w:r>
      <w:r w:rsidRPr="009C62C2">
        <w:rPr>
          <w:rFonts w:ascii="Arial" w:hAnsi="Arial" w:cs="Arial"/>
          <w:sz w:val="20"/>
        </w:rPr>
        <w:br/>
        <w:t xml:space="preserve">    - Change tracking</w:t>
      </w:r>
      <w:r w:rsidRPr="009C62C2">
        <w:rPr>
          <w:rFonts w:ascii="Arial" w:hAnsi="Arial" w:cs="Arial"/>
          <w:sz w:val="20"/>
        </w:rPr>
        <w:br/>
        <w:t xml:space="preserve">    - HTML diff generation</w:t>
      </w:r>
      <w:r w:rsidRPr="009C62C2">
        <w:rPr>
          <w:rFonts w:ascii="Arial" w:hAnsi="Arial" w:cs="Arial"/>
          <w:sz w:val="20"/>
        </w:rPr>
        <w:br/>
      </w:r>
      <w:r w:rsidRPr="009C62C2">
        <w:rPr>
          <w:rFonts w:ascii="Arial" w:hAnsi="Arial" w:cs="Arial"/>
          <w:sz w:val="20"/>
        </w:rPr>
        <w:lastRenderedPageBreak/>
        <w:t xml:space="preserve">    - Version comparison</w:t>
      </w:r>
      <w:r w:rsidRPr="009C62C2">
        <w:rPr>
          <w:rFonts w:ascii="Arial" w:hAnsi="Arial" w:cs="Arial"/>
          <w:sz w:val="20"/>
        </w:rPr>
        <w:br/>
        <w:t xml:space="preserve">    - Change statistics</w:t>
      </w:r>
    </w:p>
    <w:p w14:paraId="25ABB833" w14:textId="77777777" w:rsidR="009A6D31" w:rsidRPr="009C62C2" w:rsidRDefault="009A6D31" w:rsidP="007C0DB3">
      <w:pPr>
        <w:pStyle w:val="Heading3"/>
        <w:rPr>
          <w:rFonts w:cs="Arial"/>
        </w:rPr>
      </w:pPr>
      <w:bookmarkStart w:id="92" w:name="_Toc195487495"/>
      <w:r w:rsidRPr="009C62C2">
        <w:rPr>
          <w:rFonts w:cs="Arial"/>
        </w:rPr>
        <w:t>improvements.py</w:t>
      </w:r>
      <w:bookmarkEnd w:id="92"/>
    </w:p>
    <w:p w14:paraId="47C63B18" w14:textId="77777777" w:rsidR="009A6D31" w:rsidRPr="009C62C2" w:rsidRDefault="009A6D31" w:rsidP="009A6D31">
      <w:pPr>
        <w:rPr>
          <w:rFonts w:ascii="Arial" w:hAnsi="Arial" w:cs="Arial"/>
        </w:rPr>
      </w:pPr>
      <w:r w:rsidRPr="009C62C2">
        <w:rPr>
          <w:rFonts w:ascii="Arial" w:hAnsi="Arial" w:cs="Arial"/>
        </w:rPr>
        <w:t>Enhances translation quality and handles Persian-specific rules.</w:t>
      </w:r>
    </w:p>
    <w:p w14:paraId="1AD5D4E6" w14:textId="77777777" w:rsidR="009A6D31" w:rsidRPr="009C62C2" w:rsidRDefault="009A6D31" w:rsidP="009A6D31">
      <w:pPr>
        <w:pStyle w:val="Code"/>
        <w:rPr>
          <w:rFonts w:ascii="Arial" w:hAnsi="Arial" w:cs="Arial"/>
        </w:rPr>
      </w:pPr>
      <w:r w:rsidRPr="009C62C2">
        <w:rPr>
          <w:rFonts w:ascii="Arial" w:hAnsi="Arial" w:cs="Arial"/>
          <w:sz w:val="20"/>
        </w:rPr>
        <w:t># Key features:</w:t>
      </w:r>
      <w:r w:rsidRPr="009C62C2">
        <w:rPr>
          <w:rFonts w:ascii="Arial" w:hAnsi="Arial" w:cs="Arial"/>
          <w:sz w:val="20"/>
        </w:rPr>
        <w:br/>
        <w:t xml:space="preserve">    - Context analysis</w:t>
      </w:r>
      <w:r w:rsidRPr="009C62C2">
        <w:rPr>
          <w:rFonts w:ascii="Arial" w:hAnsi="Arial" w:cs="Arial"/>
          <w:sz w:val="20"/>
        </w:rPr>
        <w:br/>
        <w:t xml:space="preserve">    - Quality enhancement</w:t>
      </w:r>
      <w:r w:rsidRPr="009C62C2">
        <w:rPr>
          <w:rFonts w:ascii="Arial" w:hAnsi="Arial" w:cs="Arial"/>
          <w:sz w:val="20"/>
        </w:rPr>
        <w:br/>
        <w:t xml:space="preserve">    - Persian language rules</w:t>
      </w:r>
      <w:r w:rsidRPr="009C62C2">
        <w:rPr>
          <w:rFonts w:ascii="Arial" w:hAnsi="Arial" w:cs="Arial"/>
          <w:sz w:val="20"/>
        </w:rPr>
        <w:br/>
        <w:t xml:space="preserve">    - Technical term handling</w:t>
      </w:r>
      <w:r w:rsidRPr="009C62C2">
        <w:rPr>
          <w:rFonts w:ascii="Arial" w:hAnsi="Arial" w:cs="Arial"/>
          <w:sz w:val="20"/>
        </w:rPr>
        <w:br/>
        <w:t xml:space="preserve">    - Style consistency</w:t>
      </w:r>
    </w:p>
    <w:p w14:paraId="1855327B" w14:textId="77777777" w:rsidR="009A6D31" w:rsidRPr="009C62C2" w:rsidRDefault="009A6D31" w:rsidP="009A6D31">
      <w:pPr>
        <w:pStyle w:val="Heading2"/>
        <w:rPr>
          <w:rFonts w:cs="Arial"/>
        </w:rPr>
      </w:pPr>
      <w:bookmarkStart w:id="93" w:name="_Toc195487496"/>
      <w:r w:rsidRPr="009C62C2">
        <w:rPr>
          <w:rFonts w:cs="Arial"/>
        </w:rPr>
        <w:t>Test Files</w:t>
      </w:r>
      <w:bookmarkEnd w:id="93"/>
    </w:p>
    <w:p w14:paraId="177E51A2" w14:textId="77777777" w:rsidR="009A6D31" w:rsidRPr="009C62C2" w:rsidRDefault="009A6D31" w:rsidP="009A6D31">
      <w:pPr>
        <w:pStyle w:val="Heading3"/>
        <w:rPr>
          <w:rFonts w:cs="Arial"/>
        </w:rPr>
      </w:pPr>
      <w:bookmarkStart w:id="94" w:name="_Toc195487497"/>
      <w:r w:rsidRPr="009C62C2">
        <w:rPr>
          <w:rFonts w:cs="Arial"/>
        </w:rPr>
        <w:t>test_changes.py</w:t>
      </w:r>
      <w:bookmarkEnd w:id="94"/>
    </w:p>
    <w:p w14:paraId="640E6920" w14:textId="77777777" w:rsidR="009A6D31" w:rsidRPr="009C62C2" w:rsidRDefault="009A6D31" w:rsidP="009A6D31">
      <w:pPr>
        <w:rPr>
          <w:rFonts w:ascii="Arial" w:hAnsi="Arial" w:cs="Arial"/>
        </w:rPr>
      </w:pPr>
      <w:r w:rsidRPr="009C62C2">
        <w:rPr>
          <w:rFonts w:ascii="Arial" w:hAnsi="Arial" w:cs="Arial"/>
        </w:rPr>
        <w:t xml:space="preserve">Tests for the </w:t>
      </w:r>
      <w:proofErr w:type="gramStart"/>
      <w:r w:rsidRPr="009C62C2">
        <w:rPr>
          <w:rFonts w:ascii="Arial" w:hAnsi="Arial" w:cs="Arial"/>
        </w:rPr>
        <w:t>changes</w:t>
      </w:r>
      <w:proofErr w:type="gramEnd"/>
      <w:r w:rsidRPr="009C62C2">
        <w:rPr>
          <w:rFonts w:ascii="Arial" w:hAnsi="Arial" w:cs="Arial"/>
        </w:rPr>
        <w:t xml:space="preserve"> module functionality.</w:t>
      </w:r>
    </w:p>
    <w:p w14:paraId="17E3D016" w14:textId="77777777" w:rsidR="009A6D31" w:rsidRPr="009C62C2" w:rsidRDefault="009A6D31" w:rsidP="009A6D31">
      <w:pPr>
        <w:pStyle w:val="Code"/>
        <w:rPr>
          <w:rFonts w:ascii="Arial" w:hAnsi="Arial" w:cs="Arial"/>
        </w:rPr>
      </w:pPr>
      <w:r w:rsidRPr="009C62C2">
        <w:rPr>
          <w:rFonts w:ascii="Arial" w:hAnsi="Arial" w:cs="Arial"/>
          <w:sz w:val="20"/>
        </w:rPr>
        <w:t># Test cases:</w:t>
      </w:r>
      <w:r w:rsidRPr="009C62C2">
        <w:rPr>
          <w:rFonts w:ascii="Arial" w:hAnsi="Arial" w:cs="Arial"/>
          <w:sz w:val="20"/>
        </w:rPr>
        <w:br/>
        <w:t xml:space="preserve">    - Version tracking</w:t>
      </w:r>
      <w:r w:rsidRPr="009C62C2">
        <w:rPr>
          <w:rFonts w:ascii="Arial" w:hAnsi="Arial" w:cs="Arial"/>
          <w:sz w:val="20"/>
        </w:rPr>
        <w:br/>
        <w:t xml:space="preserve">    - Change detection</w:t>
      </w:r>
      <w:r w:rsidRPr="009C62C2">
        <w:rPr>
          <w:rFonts w:ascii="Arial" w:hAnsi="Arial" w:cs="Arial"/>
          <w:sz w:val="20"/>
        </w:rPr>
        <w:br/>
        <w:t xml:space="preserve">    - HTML diff generation</w:t>
      </w:r>
      <w:r w:rsidRPr="009C62C2">
        <w:rPr>
          <w:rFonts w:ascii="Arial" w:hAnsi="Arial" w:cs="Arial"/>
          <w:sz w:val="20"/>
        </w:rPr>
        <w:br/>
        <w:t xml:space="preserve">    - Version comparison</w:t>
      </w:r>
      <w:r w:rsidRPr="009C62C2">
        <w:rPr>
          <w:rFonts w:ascii="Arial" w:hAnsi="Arial" w:cs="Arial"/>
          <w:sz w:val="20"/>
        </w:rPr>
        <w:br/>
        <w:t xml:space="preserve">    - Change statistics</w:t>
      </w:r>
    </w:p>
    <w:p w14:paraId="19B29F35" w14:textId="77777777" w:rsidR="009A6D31" w:rsidRPr="009C62C2" w:rsidRDefault="009A6D31" w:rsidP="009A6D31">
      <w:pPr>
        <w:pStyle w:val="Heading3"/>
        <w:rPr>
          <w:rFonts w:cs="Arial"/>
        </w:rPr>
      </w:pPr>
      <w:bookmarkStart w:id="95" w:name="_Toc195487498"/>
      <w:r w:rsidRPr="009C62C2">
        <w:rPr>
          <w:rFonts w:cs="Arial"/>
        </w:rPr>
        <w:t>test_connections.py</w:t>
      </w:r>
      <w:bookmarkEnd w:id="95"/>
    </w:p>
    <w:p w14:paraId="7492651B" w14:textId="77777777" w:rsidR="009A6D31" w:rsidRPr="009C62C2" w:rsidRDefault="009A6D31" w:rsidP="009A6D31">
      <w:pPr>
        <w:rPr>
          <w:rFonts w:ascii="Arial" w:hAnsi="Arial" w:cs="Arial"/>
        </w:rPr>
      </w:pPr>
      <w:r w:rsidRPr="009C62C2">
        <w:rPr>
          <w:rFonts w:ascii="Arial" w:hAnsi="Arial" w:cs="Arial"/>
        </w:rPr>
        <w:t>Tests API connections and external service integration.</w:t>
      </w:r>
    </w:p>
    <w:p w14:paraId="2F3DA722" w14:textId="77777777" w:rsidR="009A6D31" w:rsidRPr="009C62C2" w:rsidRDefault="009A6D31" w:rsidP="009A6D31">
      <w:pPr>
        <w:pStyle w:val="Code"/>
        <w:rPr>
          <w:rFonts w:ascii="Arial" w:hAnsi="Arial" w:cs="Arial"/>
        </w:rPr>
      </w:pPr>
      <w:r w:rsidRPr="009C62C2">
        <w:rPr>
          <w:rFonts w:ascii="Arial" w:hAnsi="Arial" w:cs="Arial"/>
          <w:sz w:val="20"/>
        </w:rPr>
        <w:t># Test cases:</w:t>
      </w:r>
      <w:r w:rsidRPr="009C62C2">
        <w:rPr>
          <w:rFonts w:ascii="Arial" w:hAnsi="Arial" w:cs="Arial"/>
          <w:sz w:val="20"/>
        </w:rPr>
        <w:br/>
        <w:t xml:space="preserve">    - OpenAI API connection</w:t>
      </w:r>
      <w:r w:rsidRPr="009C62C2">
        <w:rPr>
          <w:rFonts w:ascii="Arial" w:hAnsi="Arial" w:cs="Arial"/>
          <w:sz w:val="20"/>
        </w:rPr>
        <w:br/>
        <w:t xml:space="preserve">    - Gemini API connection</w:t>
      </w:r>
      <w:r w:rsidRPr="009C62C2">
        <w:rPr>
          <w:rFonts w:ascii="Arial" w:hAnsi="Arial" w:cs="Arial"/>
          <w:sz w:val="20"/>
        </w:rPr>
        <w:br/>
        <w:t xml:space="preserve">    - Database connection</w:t>
      </w:r>
      <w:r w:rsidRPr="009C62C2">
        <w:rPr>
          <w:rFonts w:ascii="Arial" w:hAnsi="Arial" w:cs="Arial"/>
          <w:sz w:val="20"/>
        </w:rPr>
        <w:br/>
        <w:t xml:space="preserve">    - Redis connection</w:t>
      </w:r>
      <w:r w:rsidRPr="009C62C2">
        <w:rPr>
          <w:rFonts w:ascii="Arial" w:hAnsi="Arial" w:cs="Arial"/>
          <w:sz w:val="20"/>
        </w:rPr>
        <w:br/>
        <w:t xml:space="preserve">    - WebSocket connection</w:t>
      </w:r>
    </w:p>
    <w:p w14:paraId="6B419399" w14:textId="77777777" w:rsidR="009A6D31" w:rsidRPr="009C62C2" w:rsidRDefault="009A6D31" w:rsidP="009A6D31">
      <w:pPr>
        <w:pStyle w:val="Heading3"/>
        <w:rPr>
          <w:rFonts w:cs="Arial"/>
        </w:rPr>
      </w:pPr>
      <w:bookmarkStart w:id="96" w:name="_Toc195487499"/>
      <w:r w:rsidRPr="009C62C2">
        <w:rPr>
          <w:rFonts w:cs="Arial"/>
        </w:rPr>
        <w:t>test_gemini.py</w:t>
      </w:r>
      <w:bookmarkEnd w:id="96"/>
    </w:p>
    <w:p w14:paraId="4DC84307" w14:textId="77777777" w:rsidR="009A6D31" w:rsidRPr="009C62C2" w:rsidRDefault="009A6D31" w:rsidP="009A6D31">
      <w:pPr>
        <w:rPr>
          <w:rFonts w:ascii="Arial" w:hAnsi="Arial" w:cs="Arial"/>
        </w:rPr>
      </w:pPr>
      <w:r w:rsidRPr="009C62C2">
        <w:rPr>
          <w:rFonts w:ascii="Arial" w:hAnsi="Arial" w:cs="Arial"/>
        </w:rPr>
        <w:t>Specific tests for Gemini model integration.</w:t>
      </w:r>
    </w:p>
    <w:p w14:paraId="16C03358" w14:textId="77777777" w:rsidR="009A6D31" w:rsidRPr="009C62C2" w:rsidRDefault="009A6D31" w:rsidP="009A6D31">
      <w:pPr>
        <w:pStyle w:val="Code"/>
        <w:rPr>
          <w:rFonts w:ascii="Arial" w:hAnsi="Arial" w:cs="Arial"/>
        </w:rPr>
      </w:pPr>
      <w:r w:rsidRPr="009C62C2">
        <w:rPr>
          <w:rFonts w:ascii="Arial" w:hAnsi="Arial" w:cs="Arial"/>
          <w:sz w:val="20"/>
        </w:rPr>
        <w:t># Test cases:</w:t>
      </w:r>
      <w:r w:rsidRPr="009C62C2">
        <w:rPr>
          <w:rFonts w:ascii="Arial" w:hAnsi="Arial" w:cs="Arial"/>
          <w:sz w:val="20"/>
        </w:rPr>
        <w:br/>
        <w:t xml:space="preserve">    - API key validation</w:t>
      </w:r>
      <w:r w:rsidRPr="009C62C2">
        <w:rPr>
          <w:rFonts w:ascii="Arial" w:hAnsi="Arial" w:cs="Arial"/>
          <w:sz w:val="20"/>
        </w:rPr>
        <w:br/>
        <w:t xml:space="preserve">    - Model response</w:t>
      </w:r>
      <w:r w:rsidRPr="009C62C2">
        <w:rPr>
          <w:rFonts w:ascii="Arial" w:hAnsi="Arial" w:cs="Arial"/>
          <w:sz w:val="20"/>
        </w:rPr>
        <w:br/>
        <w:t xml:space="preserve">    - Error handling</w:t>
      </w:r>
      <w:r w:rsidRPr="009C62C2">
        <w:rPr>
          <w:rFonts w:ascii="Arial" w:hAnsi="Arial" w:cs="Arial"/>
          <w:sz w:val="20"/>
        </w:rPr>
        <w:br/>
        <w:t xml:space="preserve">    - Rate limiting</w:t>
      </w:r>
      <w:r w:rsidRPr="009C62C2">
        <w:rPr>
          <w:rFonts w:ascii="Arial" w:hAnsi="Arial" w:cs="Arial"/>
          <w:sz w:val="20"/>
        </w:rPr>
        <w:br/>
        <w:t xml:space="preserve">    - Response formatting</w:t>
      </w:r>
    </w:p>
    <w:p w14:paraId="667E7B9A" w14:textId="77777777" w:rsidR="009A6D31" w:rsidRPr="009C62C2" w:rsidRDefault="009A6D31" w:rsidP="009A6D31">
      <w:pPr>
        <w:pStyle w:val="Heading2"/>
        <w:rPr>
          <w:rFonts w:cs="Arial"/>
        </w:rPr>
      </w:pPr>
      <w:bookmarkStart w:id="97" w:name="_Toc195487500"/>
      <w:r w:rsidRPr="009C62C2">
        <w:rPr>
          <w:rFonts w:cs="Arial"/>
        </w:rPr>
        <w:t>Configuration Files</w:t>
      </w:r>
      <w:bookmarkEnd w:id="97"/>
    </w:p>
    <w:p w14:paraId="1D58AB79" w14:textId="77777777" w:rsidR="009A6D31" w:rsidRPr="009C62C2" w:rsidRDefault="009A6D31" w:rsidP="009A6D31">
      <w:pPr>
        <w:pStyle w:val="Heading3"/>
        <w:rPr>
          <w:rFonts w:cs="Arial"/>
        </w:rPr>
      </w:pPr>
      <w:bookmarkStart w:id="98" w:name="_Toc195487501"/>
      <w:proofErr w:type="gramStart"/>
      <w:r w:rsidRPr="009C62C2">
        <w:rPr>
          <w:rFonts w:cs="Arial"/>
        </w:rPr>
        <w:t>.env</w:t>
      </w:r>
      <w:bookmarkEnd w:id="98"/>
      <w:proofErr w:type="gramEnd"/>
    </w:p>
    <w:p w14:paraId="6DB70357" w14:textId="77777777" w:rsidR="009A6D31" w:rsidRPr="009C62C2" w:rsidRDefault="009A6D31" w:rsidP="009A6D31">
      <w:pPr>
        <w:rPr>
          <w:rFonts w:ascii="Arial" w:hAnsi="Arial" w:cs="Arial"/>
        </w:rPr>
      </w:pPr>
      <w:r w:rsidRPr="009C62C2">
        <w:rPr>
          <w:rFonts w:ascii="Arial" w:hAnsi="Arial" w:cs="Arial"/>
        </w:rPr>
        <w:t>Environment configuration file for API keys and settings.</w:t>
      </w:r>
    </w:p>
    <w:p w14:paraId="21081E43" w14:textId="77777777" w:rsidR="009A6D31" w:rsidRPr="009C62C2" w:rsidRDefault="009A6D31" w:rsidP="009A6D31">
      <w:pPr>
        <w:pStyle w:val="Code"/>
        <w:rPr>
          <w:rFonts w:ascii="Arial" w:hAnsi="Arial" w:cs="Arial"/>
        </w:rPr>
      </w:pPr>
      <w:r w:rsidRPr="009C62C2">
        <w:rPr>
          <w:rFonts w:ascii="Arial" w:hAnsi="Arial" w:cs="Arial"/>
          <w:sz w:val="20"/>
        </w:rPr>
        <w:lastRenderedPageBreak/>
        <w:t># Configuration items:</w:t>
      </w:r>
      <w:r w:rsidRPr="009C62C2">
        <w:rPr>
          <w:rFonts w:ascii="Arial" w:hAnsi="Arial" w:cs="Arial"/>
          <w:sz w:val="20"/>
        </w:rPr>
        <w:br/>
        <w:t xml:space="preserve">    - API keys</w:t>
      </w:r>
      <w:r w:rsidRPr="009C62C2">
        <w:rPr>
          <w:rFonts w:ascii="Arial" w:hAnsi="Arial" w:cs="Arial"/>
          <w:sz w:val="20"/>
        </w:rPr>
        <w:br/>
        <w:t xml:space="preserve">    - Database URLs</w:t>
      </w:r>
      <w:r w:rsidRPr="009C62C2">
        <w:rPr>
          <w:rFonts w:ascii="Arial" w:hAnsi="Arial" w:cs="Arial"/>
          <w:sz w:val="20"/>
        </w:rPr>
        <w:br/>
        <w:t xml:space="preserve">    - Cache settings</w:t>
      </w:r>
      <w:r w:rsidRPr="009C62C2">
        <w:rPr>
          <w:rFonts w:ascii="Arial" w:hAnsi="Arial" w:cs="Arial"/>
          <w:sz w:val="20"/>
        </w:rPr>
        <w:br/>
        <w:t xml:space="preserve">    - Log levels</w:t>
      </w:r>
      <w:r w:rsidRPr="009C62C2">
        <w:rPr>
          <w:rFonts w:ascii="Arial" w:hAnsi="Arial" w:cs="Arial"/>
          <w:sz w:val="20"/>
        </w:rPr>
        <w:br/>
        <w:t xml:space="preserve">    - Rate limits</w:t>
      </w:r>
      <w:r w:rsidRPr="009C62C2">
        <w:rPr>
          <w:rFonts w:ascii="Arial" w:hAnsi="Arial" w:cs="Arial"/>
          <w:sz w:val="20"/>
        </w:rPr>
        <w:br/>
        <w:t xml:space="preserve">    - Environment type</w:t>
      </w:r>
    </w:p>
    <w:p w14:paraId="4F7DBB58" w14:textId="77777777" w:rsidR="009A6D31" w:rsidRPr="009C62C2" w:rsidRDefault="009A6D31" w:rsidP="009A6D31">
      <w:pPr>
        <w:pStyle w:val="Heading3"/>
        <w:rPr>
          <w:rFonts w:cs="Arial"/>
        </w:rPr>
      </w:pPr>
      <w:bookmarkStart w:id="99" w:name="_Toc195487502"/>
      <w:r w:rsidRPr="009C62C2">
        <w:rPr>
          <w:rFonts w:cs="Arial"/>
        </w:rPr>
        <w:t>requirements.txt</w:t>
      </w:r>
      <w:bookmarkEnd w:id="99"/>
    </w:p>
    <w:p w14:paraId="2588F1FE" w14:textId="77777777" w:rsidR="009A6D31" w:rsidRPr="009C62C2" w:rsidRDefault="009A6D31" w:rsidP="009A6D31">
      <w:pPr>
        <w:rPr>
          <w:rFonts w:ascii="Arial" w:hAnsi="Arial" w:cs="Arial"/>
        </w:rPr>
      </w:pPr>
      <w:r w:rsidRPr="009C62C2">
        <w:rPr>
          <w:rFonts w:ascii="Arial" w:hAnsi="Arial" w:cs="Arial"/>
        </w:rPr>
        <w:t>Python package dependencies for the project.</w:t>
      </w:r>
    </w:p>
    <w:p w14:paraId="11B85AA5" w14:textId="77777777" w:rsidR="009A6D31" w:rsidRPr="009C62C2" w:rsidRDefault="009A6D31" w:rsidP="009A6D31">
      <w:pPr>
        <w:pStyle w:val="Code"/>
        <w:rPr>
          <w:rFonts w:ascii="Arial" w:hAnsi="Arial" w:cs="Arial"/>
        </w:rPr>
      </w:pPr>
      <w:r w:rsidRPr="009C62C2">
        <w:rPr>
          <w:rFonts w:ascii="Arial" w:hAnsi="Arial" w:cs="Arial"/>
          <w:sz w:val="20"/>
        </w:rPr>
        <w:t># Key dependencies:</w:t>
      </w:r>
      <w:r w:rsidRPr="009C62C2">
        <w:rPr>
          <w:rFonts w:ascii="Arial" w:hAnsi="Arial" w:cs="Arial"/>
          <w:sz w:val="20"/>
        </w:rPr>
        <w:br/>
        <w:t xml:space="preserve">    - </w:t>
      </w:r>
      <w:proofErr w:type="spellStart"/>
      <w:r w:rsidRPr="009C62C2">
        <w:rPr>
          <w:rFonts w:ascii="Arial" w:hAnsi="Arial" w:cs="Arial"/>
          <w:sz w:val="20"/>
        </w:rPr>
        <w:t>fastapi</w:t>
      </w:r>
      <w:proofErr w:type="spellEnd"/>
      <w:r w:rsidRPr="009C62C2">
        <w:rPr>
          <w:rFonts w:ascii="Arial" w:hAnsi="Arial" w:cs="Arial"/>
          <w:sz w:val="20"/>
        </w:rPr>
        <w:br/>
        <w:t xml:space="preserve">    - </w:t>
      </w:r>
      <w:proofErr w:type="spellStart"/>
      <w:r w:rsidRPr="009C62C2">
        <w:rPr>
          <w:rFonts w:ascii="Arial" w:hAnsi="Arial" w:cs="Arial"/>
          <w:sz w:val="20"/>
        </w:rPr>
        <w:t>openai</w:t>
      </w:r>
      <w:proofErr w:type="spellEnd"/>
      <w:r w:rsidRPr="009C62C2">
        <w:rPr>
          <w:rFonts w:ascii="Arial" w:hAnsi="Arial" w:cs="Arial"/>
          <w:sz w:val="20"/>
        </w:rPr>
        <w:br/>
        <w:t xml:space="preserve">    - google-</w:t>
      </w:r>
      <w:proofErr w:type="spellStart"/>
      <w:r w:rsidRPr="009C62C2">
        <w:rPr>
          <w:rFonts w:ascii="Arial" w:hAnsi="Arial" w:cs="Arial"/>
          <w:sz w:val="20"/>
        </w:rPr>
        <w:t>generativeai</w:t>
      </w:r>
      <w:proofErr w:type="spellEnd"/>
      <w:r w:rsidRPr="009C62C2">
        <w:rPr>
          <w:rFonts w:ascii="Arial" w:hAnsi="Arial" w:cs="Arial"/>
          <w:sz w:val="20"/>
        </w:rPr>
        <w:br/>
        <w:t xml:space="preserve">    - python-</w:t>
      </w:r>
      <w:proofErr w:type="spellStart"/>
      <w:r w:rsidRPr="009C62C2">
        <w:rPr>
          <w:rFonts w:ascii="Arial" w:hAnsi="Arial" w:cs="Arial"/>
          <w:sz w:val="20"/>
        </w:rPr>
        <w:t>dotenv</w:t>
      </w:r>
      <w:proofErr w:type="spellEnd"/>
      <w:r w:rsidRPr="009C62C2">
        <w:rPr>
          <w:rFonts w:ascii="Arial" w:hAnsi="Arial" w:cs="Arial"/>
          <w:sz w:val="20"/>
        </w:rPr>
        <w:br/>
        <w:t xml:space="preserve">    - </w:t>
      </w:r>
      <w:proofErr w:type="spellStart"/>
      <w:r w:rsidRPr="009C62C2">
        <w:rPr>
          <w:rFonts w:ascii="Arial" w:hAnsi="Arial" w:cs="Arial"/>
          <w:sz w:val="20"/>
        </w:rPr>
        <w:t>asyncpg</w:t>
      </w:r>
      <w:proofErr w:type="spellEnd"/>
      <w:r w:rsidRPr="009C62C2">
        <w:rPr>
          <w:rFonts w:ascii="Arial" w:hAnsi="Arial" w:cs="Arial"/>
          <w:sz w:val="20"/>
        </w:rPr>
        <w:br/>
        <w:t xml:space="preserve">    - </w:t>
      </w:r>
      <w:proofErr w:type="spellStart"/>
      <w:r w:rsidRPr="009C62C2">
        <w:rPr>
          <w:rFonts w:ascii="Arial" w:hAnsi="Arial" w:cs="Arial"/>
          <w:sz w:val="20"/>
        </w:rPr>
        <w:t>redis</w:t>
      </w:r>
      <w:proofErr w:type="spellEnd"/>
      <w:r w:rsidRPr="009C62C2">
        <w:rPr>
          <w:rFonts w:ascii="Arial" w:hAnsi="Arial" w:cs="Arial"/>
          <w:sz w:val="20"/>
        </w:rPr>
        <w:br/>
        <w:t xml:space="preserve">    - python-docx</w:t>
      </w:r>
    </w:p>
    <w:p w14:paraId="687A1659" w14:textId="77777777" w:rsidR="009A6D31" w:rsidRPr="009C62C2" w:rsidRDefault="009A6D31" w:rsidP="009A6D31">
      <w:pPr>
        <w:pStyle w:val="Heading2"/>
        <w:rPr>
          <w:rFonts w:cs="Arial"/>
        </w:rPr>
      </w:pPr>
      <w:bookmarkStart w:id="100" w:name="_Toc195487503"/>
      <w:r w:rsidRPr="009C62C2">
        <w:rPr>
          <w:rFonts w:cs="Arial"/>
        </w:rPr>
        <w:t>HTML Templates</w:t>
      </w:r>
      <w:bookmarkEnd w:id="100"/>
    </w:p>
    <w:p w14:paraId="2EB84D31" w14:textId="77777777" w:rsidR="009A6D31" w:rsidRPr="009C62C2" w:rsidRDefault="009A6D31" w:rsidP="009A6D31">
      <w:pPr>
        <w:pStyle w:val="Heading3"/>
        <w:rPr>
          <w:rFonts w:cs="Arial"/>
        </w:rPr>
      </w:pPr>
      <w:bookmarkStart w:id="101" w:name="_Toc195487504"/>
      <w:r w:rsidRPr="009C62C2">
        <w:rPr>
          <w:rFonts w:cs="Arial"/>
        </w:rPr>
        <w:t>index.html</w:t>
      </w:r>
      <w:bookmarkEnd w:id="101"/>
    </w:p>
    <w:p w14:paraId="6F762A1D" w14:textId="77777777" w:rsidR="009A6D31" w:rsidRPr="009C62C2" w:rsidRDefault="009A6D31" w:rsidP="009A6D31">
      <w:pPr>
        <w:rPr>
          <w:rFonts w:ascii="Arial" w:hAnsi="Arial" w:cs="Arial"/>
        </w:rPr>
      </w:pPr>
      <w:r w:rsidRPr="009C62C2">
        <w:rPr>
          <w:rFonts w:ascii="Arial" w:hAnsi="Arial" w:cs="Arial"/>
        </w:rPr>
        <w:t>Main web interface for the translation system.</w:t>
      </w:r>
    </w:p>
    <w:p w14:paraId="233A8828" w14:textId="77777777" w:rsidR="009A6D31" w:rsidRPr="009C62C2" w:rsidRDefault="009A6D31" w:rsidP="009A6D31">
      <w:pPr>
        <w:pStyle w:val="Code"/>
        <w:rPr>
          <w:rFonts w:ascii="Arial" w:hAnsi="Arial" w:cs="Arial"/>
        </w:rPr>
      </w:pPr>
      <w:r w:rsidRPr="009C62C2">
        <w:rPr>
          <w:rFonts w:ascii="Arial" w:hAnsi="Arial" w:cs="Arial"/>
          <w:sz w:val="20"/>
        </w:rPr>
        <w:t># Features:</w:t>
      </w:r>
      <w:r w:rsidRPr="009C62C2">
        <w:rPr>
          <w:rFonts w:ascii="Arial" w:hAnsi="Arial" w:cs="Arial"/>
          <w:sz w:val="20"/>
        </w:rPr>
        <w:br/>
        <w:t xml:space="preserve">    - Translation interface</w:t>
      </w:r>
      <w:r w:rsidRPr="009C62C2">
        <w:rPr>
          <w:rFonts w:ascii="Arial" w:hAnsi="Arial" w:cs="Arial"/>
          <w:sz w:val="20"/>
        </w:rPr>
        <w:br/>
        <w:t xml:space="preserve">    - Real-time updates</w:t>
      </w:r>
      <w:r w:rsidRPr="009C62C2">
        <w:rPr>
          <w:rFonts w:ascii="Arial" w:hAnsi="Arial" w:cs="Arial"/>
          <w:sz w:val="20"/>
        </w:rPr>
        <w:br/>
        <w:t xml:space="preserve">    - Error display</w:t>
      </w:r>
      <w:r w:rsidRPr="009C62C2">
        <w:rPr>
          <w:rFonts w:ascii="Arial" w:hAnsi="Arial" w:cs="Arial"/>
          <w:sz w:val="20"/>
        </w:rPr>
        <w:br/>
        <w:t xml:space="preserve">    - Version history</w:t>
      </w:r>
      <w:r w:rsidRPr="009C62C2">
        <w:rPr>
          <w:rFonts w:ascii="Arial" w:hAnsi="Arial" w:cs="Arial"/>
          <w:sz w:val="20"/>
        </w:rPr>
        <w:br/>
        <w:t xml:space="preserve">    - Change visualization</w:t>
      </w:r>
    </w:p>
    <w:p w14:paraId="1786367C" w14:textId="77777777" w:rsidR="009A6D31" w:rsidRPr="009C62C2" w:rsidRDefault="009A6D31" w:rsidP="009A6D31">
      <w:pPr>
        <w:pStyle w:val="Heading2"/>
        <w:rPr>
          <w:rFonts w:cs="Arial"/>
        </w:rPr>
      </w:pPr>
      <w:bookmarkStart w:id="102" w:name="_Toc195487505"/>
      <w:r w:rsidRPr="009C62C2">
        <w:rPr>
          <w:rFonts w:cs="Arial"/>
        </w:rPr>
        <w:t>Static Files</w:t>
      </w:r>
      <w:bookmarkEnd w:id="102"/>
    </w:p>
    <w:p w14:paraId="12E4DF42" w14:textId="77777777" w:rsidR="009A6D31" w:rsidRPr="009C62C2" w:rsidRDefault="009A6D31" w:rsidP="009A6D31">
      <w:pPr>
        <w:pStyle w:val="Heading3"/>
        <w:rPr>
          <w:rFonts w:cs="Arial"/>
        </w:rPr>
      </w:pPr>
      <w:bookmarkStart w:id="103" w:name="_Toc195487506"/>
      <w:r w:rsidRPr="009C62C2">
        <w:rPr>
          <w:rFonts w:cs="Arial"/>
        </w:rPr>
        <w:t>CSS Files</w:t>
      </w:r>
      <w:bookmarkEnd w:id="103"/>
    </w:p>
    <w:p w14:paraId="7155A0E5" w14:textId="77777777" w:rsidR="009A6D31" w:rsidRPr="009C62C2" w:rsidRDefault="009A6D31" w:rsidP="009A6D31">
      <w:pPr>
        <w:rPr>
          <w:rFonts w:ascii="Arial" w:hAnsi="Arial" w:cs="Arial"/>
        </w:rPr>
      </w:pPr>
      <w:r w:rsidRPr="009C62C2">
        <w:rPr>
          <w:rFonts w:ascii="Arial" w:hAnsi="Arial" w:cs="Arial"/>
        </w:rPr>
        <w:t>Styling for the web interface.</w:t>
      </w:r>
    </w:p>
    <w:p w14:paraId="7D0A5AB0" w14:textId="77777777" w:rsidR="009A6D31" w:rsidRPr="009C62C2" w:rsidRDefault="009A6D31" w:rsidP="009A6D31">
      <w:pPr>
        <w:pStyle w:val="Code"/>
        <w:rPr>
          <w:rFonts w:ascii="Arial" w:hAnsi="Arial" w:cs="Arial"/>
        </w:rPr>
      </w:pPr>
      <w:r w:rsidRPr="009C62C2">
        <w:rPr>
          <w:rFonts w:ascii="Arial" w:hAnsi="Arial" w:cs="Arial"/>
          <w:sz w:val="20"/>
        </w:rPr>
        <w:t># Styles:</w:t>
      </w:r>
      <w:r w:rsidRPr="009C62C2">
        <w:rPr>
          <w:rFonts w:ascii="Arial" w:hAnsi="Arial" w:cs="Arial"/>
          <w:sz w:val="20"/>
        </w:rPr>
        <w:br/>
        <w:t xml:space="preserve">    - Main layout</w:t>
      </w:r>
      <w:r w:rsidRPr="009C62C2">
        <w:rPr>
          <w:rFonts w:ascii="Arial" w:hAnsi="Arial" w:cs="Arial"/>
          <w:sz w:val="20"/>
        </w:rPr>
        <w:br/>
        <w:t xml:space="preserve">    - Translation interface</w:t>
      </w:r>
      <w:r w:rsidRPr="009C62C2">
        <w:rPr>
          <w:rFonts w:ascii="Arial" w:hAnsi="Arial" w:cs="Arial"/>
          <w:sz w:val="20"/>
        </w:rPr>
        <w:br/>
        <w:t xml:space="preserve">    - Error messages</w:t>
      </w:r>
      <w:r w:rsidRPr="009C62C2">
        <w:rPr>
          <w:rFonts w:ascii="Arial" w:hAnsi="Arial" w:cs="Arial"/>
          <w:sz w:val="20"/>
        </w:rPr>
        <w:br/>
        <w:t xml:space="preserve">    - Version history</w:t>
      </w:r>
      <w:r w:rsidRPr="009C62C2">
        <w:rPr>
          <w:rFonts w:ascii="Arial" w:hAnsi="Arial" w:cs="Arial"/>
          <w:sz w:val="20"/>
        </w:rPr>
        <w:br/>
        <w:t xml:space="preserve">    - Change highlights</w:t>
      </w:r>
    </w:p>
    <w:p w14:paraId="1146088D" w14:textId="77777777" w:rsidR="009A6D31" w:rsidRPr="009C62C2" w:rsidRDefault="009A6D31" w:rsidP="009A6D31">
      <w:pPr>
        <w:pStyle w:val="Heading3"/>
        <w:rPr>
          <w:rFonts w:cs="Arial"/>
        </w:rPr>
      </w:pPr>
      <w:bookmarkStart w:id="104" w:name="_Toc195487507"/>
      <w:r w:rsidRPr="009C62C2">
        <w:rPr>
          <w:rFonts w:cs="Arial"/>
        </w:rPr>
        <w:t>JavaScript Files</w:t>
      </w:r>
      <w:bookmarkEnd w:id="104"/>
    </w:p>
    <w:p w14:paraId="46C2D161" w14:textId="77777777" w:rsidR="009A6D31" w:rsidRPr="009C62C2" w:rsidRDefault="009A6D31" w:rsidP="009A6D31">
      <w:pPr>
        <w:rPr>
          <w:rFonts w:ascii="Arial" w:hAnsi="Arial" w:cs="Arial"/>
        </w:rPr>
      </w:pPr>
      <w:r w:rsidRPr="009C62C2">
        <w:rPr>
          <w:rFonts w:ascii="Arial" w:hAnsi="Arial" w:cs="Arial"/>
        </w:rPr>
        <w:t>Client-side functionality for the web interface.</w:t>
      </w:r>
    </w:p>
    <w:p w14:paraId="3AE74D02" w14:textId="77777777" w:rsidR="009A6D31" w:rsidRPr="009C62C2" w:rsidRDefault="009A6D31" w:rsidP="009A6D31">
      <w:pPr>
        <w:pStyle w:val="Code"/>
        <w:rPr>
          <w:rFonts w:ascii="Arial" w:hAnsi="Arial" w:cs="Arial"/>
        </w:rPr>
      </w:pPr>
      <w:r w:rsidRPr="009C62C2">
        <w:rPr>
          <w:rFonts w:ascii="Arial" w:hAnsi="Arial" w:cs="Arial"/>
          <w:sz w:val="20"/>
        </w:rPr>
        <w:t># Features:</w:t>
      </w:r>
      <w:r w:rsidRPr="009C62C2">
        <w:rPr>
          <w:rFonts w:ascii="Arial" w:hAnsi="Arial" w:cs="Arial"/>
          <w:sz w:val="20"/>
        </w:rPr>
        <w:br/>
        <w:t xml:space="preserve">    - WebSocket connection</w:t>
      </w:r>
      <w:r w:rsidRPr="009C62C2">
        <w:rPr>
          <w:rFonts w:ascii="Arial" w:hAnsi="Arial" w:cs="Arial"/>
          <w:sz w:val="20"/>
        </w:rPr>
        <w:br/>
      </w:r>
      <w:r w:rsidRPr="009C62C2">
        <w:rPr>
          <w:rFonts w:ascii="Arial" w:hAnsi="Arial" w:cs="Arial"/>
          <w:sz w:val="20"/>
        </w:rPr>
        <w:lastRenderedPageBreak/>
        <w:t xml:space="preserve">    - Real-time updates</w:t>
      </w:r>
      <w:r w:rsidRPr="009C62C2">
        <w:rPr>
          <w:rFonts w:ascii="Arial" w:hAnsi="Arial" w:cs="Arial"/>
          <w:sz w:val="20"/>
        </w:rPr>
        <w:br/>
        <w:t xml:space="preserve">    - Form handling</w:t>
      </w:r>
      <w:r w:rsidRPr="009C62C2">
        <w:rPr>
          <w:rFonts w:ascii="Arial" w:hAnsi="Arial" w:cs="Arial"/>
          <w:sz w:val="20"/>
        </w:rPr>
        <w:br/>
        <w:t xml:space="preserve">    - Error handling</w:t>
      </w:r>
      <w:r w:rsidRPr="009C62C2">
        <w:rPr>
          <w:rFonts w:ascii="Arial" w:hAnsi="Arial" w:cs="Arial"/>
          <w:sz w:val="20"/>
        </w:rPr>
        <w:br/>
        <w:t xml:space="preserve">    - Version management</w:t>
      </w:r>
    </w:p>
    <w:p w14:paraId="5682063D" w14:textId="77777777" w:rsidR="009A6D31" w:rsidRPr="009C62C2" w:rsidRDefault="009A6D31" w:rsidP="009A6D31">
      <w:pPr>
        <w:pStyle w:val="Heading2"/>
        <w:rPr>
          <w:rFonts w:cs="Arial"/>
        </w:rPr>
      </w:pPr>
      <w:bookmarkStart w:id="105" w:name="_Toc195487508"/>
      <w:r w:rsidRPr="009C62C2">
        <w:rPr>
          <w:rFonts w:cs="Arial"/>
        </w:rPr>
        <w:t>File Relationships</w:t>
      </w:r>
      <w:bookmarkEnd w:id="105"/>
    </w:p>
    <w:p w14:paraId="55363B0F" w14:textId="77777777" w:rsidR="009A6D31" w:rsidRPr="009C62C2" w:rsidRDefault="009A6D31" w:rsidP="009A6D31">
      <w:pPr>
        <w:rPr>
          <w:rFonts w:ascii="Arial" w:hAnsi="Arial" w:cs="Arial"/>
        </w:rPr>
      </w:pPr>
      <w:r w:rsidRPr="009C62C2">
        <w:rPr>
          <w:rFonts w:ascii="Arial" w:hAnsi="Arial" w:cs="Arial"/>
        </w:rPr>
        <w:t>How the files work together:</w:t>
      </w:r>
    </w:p>
    <w:p w14:paraId="1C8493AE" w14:textId="77777777" w:rsidR="009A6D31" w:rsidRPr="009C62C2" w:rsidRDefault="009A6D31" w:rsidP="009A6D31">
      <w:pPr>
        <w:pStyle w:val="ListBullet"/>
        <w:rPr>
          <w:rFonts w:ascii="Arial" w:hAnsi="Arial" w:cs="Arial"/>
        </w:rPr>
      </w:pPr>
      <w:r w:rsidRPr="009C62C2">
        <w:rPr>
          <w:rFonts w:ascii="Arial" w:hAnsi="Arial" w:cs="Arial"/>
          <w:b/>
        </w:rPr>
        <w:t xml:space="preserve">translation_bot.py: </w:t>
      </w:r>
      <w:r w:rsidRPr="009C62C2">
        <w:rPr>
          <w:rFonts w:ascii="Arial" w:hAnsi="Arial" w:cs="Arial"/>
        </w:rPr>
        <w:t>Main application that coordinates all components</w:t>
      </w:r>
    </w:p>
    <w:p w14:paraId="25223CE6" w14:textId="77777777" w:rsidR="009A6D31" w:rsidRPr="009C62C2" w:rsidRDefault="009A6D31" w:rsidP="009A6D31">
      <w:pPr>
        <w:pStyle w:val="ListBullet"/>
        <w:rPr>
          <w:rFonts w:ascii="Arial" w:hAnsi="Arial" w:cs="Arial"/>
        </w:rPr>
      </w:pPr>
      <w:r w:rsidRPr="009C62C2">
        <w:rPr>
          <w:rFonts w:ascii="Arial" w:hAnsi="Arial" w:cs="Arial"/>
          <w:b/>
        </w:rPr>
        <w:t xml:space="preserve">changes.py: </w:t>
      </w:r>
      <w:r w:rsidRPr="009C62C2">
        <w:rPr>
          <w:rFonts w:ascii="Arial" w:hAnsi="Arial" w:cs="Arial"/>
        </w:rPr>
        <w:t>Tracks and manages translation versions</w:t>
      </w:r>
    </w:p>
    <w:p w14:paraId="2D87105C" w14:textId="77777777" w:rsidR="009A6D31" w:rsidRPr="009C62C2" w:rsidRDefault="009A6D31" w:rsidP="009A6D31">
      <w:pPr>
        <w:pStyle w:val="ListBullet"/>
        <w:rPr>
          <w:rFonts w:ascii="Arial" w:hAnsi="Arial" w:cs="Arial"/>
        </w:rPr>
      </w:pPr>
      <w:r w:rsidRPr="009C62C2">
        <w:rPr>
          <w:rFonts w:ascii="Arial" w:hAnsi="Arial" w:cs="Arial"/>
          <w:b/>
        </w:rPr>
        <w:t xml:space="preserve">improvements.py: </w:t>
      </w:r>
      <w:r w:rsidRPr="009C62C2">
        <w:rPr>
          <w:rFonts w:ascii="Arial" w:hAnsi="Arial" w:cs="Arial"/>
        </w:rPr>
        <w:t>Enhances translation quality</w:t>
      </w:r>
    </w:p>
    <w:p w14:paraId="318B53DE" w14:textId="77777777" w:rsidR="009A6D31" w:rsidRPr="009C62C2" w:rsidRDefault="009A6D31" w:rsidP="009A6D31">
      <w:pPr>
        <w:pStyle w:val="ListBullet"/>
        <w:rPr>
          <w:rFonts w:ascii="Arial" w:hAnsi="Arial" w:cs="Arial"/>
        </w:rPr>
      </w:pPr>
      <w:r w:rsidRPr="009C62C2">
        <w:rPr>
          <w:rFonts w:ascii="Arial" w:hAnsi="Arial" w:cs="Arial"/>
          <w:b/>
        </w:rPr>
        <w:t>test_*.</w:t>
      </w:r>
      <w:proofErr w:type="spellStart"/>
      <w:r w:rsidRPr="009C62C2">
        <w:rPr>
          <w:rFonts w:ascii="Arial" w:hAnsi="Arial" w:cs="Arial"/>
          <w:b/>
        </w:rPr>
        <w:t>py</w:t>
      </w:r>
      <w:proofErr w:type="spellEnd"/>
      <w:r w:rsidRPr="009C62C2">
        <w:rPr>
          <w:rFonts w:ascii="Arial" w:hAnsi="Arial" w:cs="Arial"/>
          <w:b/>
        </w:rPr>
        <w:t xml:space="preserve">: </w:t>
      </w:r>
      <w:r w:rsidRPr="009C62C2">
        <w:rPr>
          <w:rFonts w:ascii="Arial" w:hAnsi="Arial" w:cs="Arial"/>
        </w:rPr>
        <w:t>Ensures functionality of each component</w:t>
      </w:r>
    </w:p>
    <w:p w14:paraId="491D3933" w14:textId="77777777" w:rsidR="009A6D31" w:rsidRPr="009C62C2" w:rsidRDefault="009A6D31" w:rsidP="009A6D31">
      <w:pPr>
        <w:pStyle w:val="ListBullet"/>
        <w:rPr>
          <w:rFonts w:ascii="Arial" w:hAnsi="Arial" w:cs="Arial"/>
        </w:rPr>
      </w:pPr>
      <w:proofErr w:type="gramStart"/>
      <w:r w:rsidRPr="009C62C2">
        <w:rPr>
          <w:rFonts w:ascii="Arial" w:hAnsi="Arial" w:cs="Arial"/>
          <w:b/>
        </w:rPr>
        <w:t>.env</w:t>
      </w:r>
      <w:proofErr w:type="gramEnd"/>
      <w:r w:rsidRPr="009C62C2">
        <w:rPr>
          <w:rFonts w:ascii="Arial" w:hAnsi="Arial" w:cs="Arial"/>
          <w:b/>
        </w:rPr>
        <w:t xml:space="preserve">: </w:t>
      </w:r>
      <w:r w:rsidRPr="009C62C2">
        <w:rPr>
          <w:rFonts w:ascii="Arial" w:hAnsi="Arial" w:cs="Arial"/>
        </w:rPr>
        <w:t>Provides configuration for all components</w:t>
      </w:r>
    </w:p>
    <w:p w14:paraId="0128334C" w14:textId="77777777" w:rsidR="009A6D31" w:rsidRPr="009C62C2" w:rsidRDefault="009A6D31" w:rsidP="009A6D31">
      <w:pPr>
        <w:pStyle w:val="ListBullet"/>
        <w:rPr>
          <w:rFonts w:ascii="Arial" w:hAnsi="Arial" w:cs="Arial"/>
        </w:rPr>
      </w:pPr>
      <w:r w:rsidRPr="009C62C2">
        <w:rPr>
          <w:rFonts w:ascii="Arial" w:hAnsi="Arial" w:cs="Arial"/>
          <w:b/>
        </w:rPr>
        <w:t xml:space="preserve">requirements.txt: </w:t>
      </w:r>
      <w:r w:rsidRPr="009C62C2">
        <w:rPr>
          <w:rFonts w:ascii="Arial" w:hAnsi="Arial" w:cs="Arial"/>
        </w:rPr>
        <w:t>Lists dependencies for all components</w:t>
      </w:r>
    </w:p>
    <w:p w14:paraId="7E448EF2" w14:textId="77777777" w:rsidR="009A6D31" w:rsidRPr="009C62C2" w:rsidRDefault="009A6D31" w:rsidP="009A6D31">
      <w:pPr>
        <w:pStyle w:val="ListBullet"/>
        <w:rPr>
          <w:rFonts w:ascii="Arial" w:hAnsi="Arial" w:cs="Arial"/>
        </w:rPr>
      </w:pPr>
      <w:r w:rsidRPr="009C62C2">
        <w:rPr>
          <w:rFonts w:ascii="Arial" w:hAnsi="Arial" w:cs="Arial"/>
          <w:b/>
        </w:rPr>
        <w:t xml:space="preserve">HTML/CSS/JS: </w:t>
      </w:r>
      <w:r w:rsidRPr="009C62C2">
        <w:rPr>
          <w:rFonts w:ascii="Arial" w:hAnsi="Arial" w:cs="Arial"/>
        </w:rPr>
        <w:t>Provides user interface for the system</w:t>
      </w:r>
    </w:p>
    <w:p w14:paraId="19F34DD1" w14:textId="77777777" w:rsidR="00FD353A" w:rsidRPr="009C62C2" w:rsidRDefault="00FD353A">
      <w:pPr>
        <w:rPr>
          <w:rFonts w:ascii="Arial" w:hAnsi="Arial" w:cs="Arial"/>
        </w:rPr>
      </w:pPr>
    </w:p>
    <w:p w14:paraId="25FD1B40" w14:textId="2F904381" w:rsidR="00FD353A" w:rsidRPr="009C62C2" w:rsidRDefault="00000000">
      <w:pPr>
        <w:pStyle w:val="Heading1"/>
        <w:rPr>
          <w:rFonts w:cs="Arial"/>
        </w:rPr>
      </w:pPr>
      <w:bookmarkStart w:id="106" w:name="_Toc195487509"/>
      <w:r w:rsidRPr="009C62C2">
        <w:rPr>
          <w:rFonts w:cs="Arial"/>
        </w:rPr>
        <w:t>Function Documentation</w:t>
      </w:r>
      <w:bookmarkEnd w:id="106"/>
    </w:p>
    <w:p w14:paraId="7A0B354C" w14:textId="4C7A6BDA" w:rsidR="00FD353A" w:rsidRPr="009C62C2" w:rsidRDefault="00000000">
      <w:pPr>
        <w:pStyle w:val="Heading2"/>
        <w:rPr>
          <w:rFonts w:cs="Arial"/>
        </w:rPr>
      </w:pPr>
      <w:bookmarkStart w:id="107" w:name="_Toc195487510"/>
      <w:r w:rsidRPr="009C62C2">
        <w:rPr>
          <w:rFonts w:cs="Arial"/>
        </w:rPr>
        <w:t>Translation Bot Functions</w:t>
      </w:r>
      <w:bookmarkEnd w:id="107"/>
    </w:p>
    <w:p w14:paraId="1B0896A7" w14:textId="77777777" w:rsidR="00FD353A" w:rsidRPr="009C62C2" w:rsidRDefault="00000000">
      <w:pPr>
        <w:pStyle w:val="Heading3"/>
        <w:rPr>
          <w:rFonts w:cs="Arial"/>
        </w:rPr>
      </w:pPr>
      <w:bookmarkStart w:id="108" w:name="_Toc195487511"/>
      <w:r w:rsidRPr="009C62C2">
        <w:rPr>
          <w:rFonts w:cs="Arial"/>
        </w:rPr>
        <w:t>Core Functions</w:t>
      </w:r>
      <w:bookmarkEnd w:id="108"/>
    </w:p>
    <w:p w14:paraId="338849AE" w14:textId="77777777" w:rsidR="00FD353A" w:rsidRPr="009C62C2" w:rsidRDefault="00000000">
      <w:pPr>
        <w:rPr>
          <w:rFonts w:ascii="Arial" w:hAnsi="Arial" w:cs="Arial"/>
        </w:rPr>
      </w:pPr>
      <w:r w:rsidRPr="009C62C2">
        <w:rPr>
          <w:rFonts w:ascii="Arial" w:hAnsi="Arial" w:cs="Arial"/>
        </w:rPr>
        <w:t>The core functions handle the main application setup and configuration:</w:t>
      </w:r>
    </w:p>
    <w:p w14:paraId="0E7F56DB" w14:textId="77777777" w:rsidR="00FD353A" w:rsidRPr="009C62C2" w:rsidRDefault="00000000">
      <w:pPr>
        <w:rPr>
          <w:rFonts w:ascii="Arial" w:hAnsi="Arial" w:cs="Arial"/>
        </w:rPr>
      </w:pPr>
      <w:proofErr w:type="spellStart"/>
      <w:r w:rsidRPr="009C62C2">
        <w:rPr>
          <w:rFonts w:ascii="Arial" w:hAnsi="Arial" w:cs="Arial"/>
        </w:rPr>
        <w:t>create_</w:t>
      </w:r>
      <w:proofErr w:type="gramStart"/>
      <w:r w:rsidRPr="009C62C2">
        <w:rPr>
          <w:rFonts w:ascii="Arial" w:hAnsi="Arial" w:cs="Arial"/>
        </w:rPr>
        <w:t>app</w:t>
      </w:r>
      <w:proofErr w:type="spellEnd"/>
      <w:r w:rsidRPr="009C62C2">
        <w:rPr>
          <w:rFonts w:ascii="Arial" w:hAnsi="Arial" w:cs="Arial"/>
        </w:rPr>
        <w:t>(</w:t>
      </w:r>
      <w:proofErr w:type="gramEnd"/>
      <w:r w:rsidRPr="009C62C2">
        <w:rPr>
          <w:rFonts w:ascii="Arial" w:hAnsi="Arial" w:cs="Arial"/>
        </w:rPr>
        <w:t>) Function:</w:t>
      </w:r>
    </w:p>
    <w:p w14:paraId="4633BD57" w14:textId="77777777" w:rsidR="00FD353A" w:rsidRPr="009C62C2" w:rsidRDefault="00000000">
      <w:pPr>
        <w:rPr>
          <w:rFonts w:ascii="Arial" w:hAnsi="Arial" w:cs="Arial"/>
        </w:rPr>
      </w:pPr>
      <w:r w:rsidRPr="009C62C2">
        <w:rPr>
          <w:rFonts w:ascii="Arial" w:hAnsi="Arial" w:cs="Arial"/>
        </w:rPr>
        <w:t xml:space="preserve">Purpose: Creates and configures the </w:t>
      </w:r>
      <w:proofErr w:type="spellStart"/>
      <w:r w:rsidRPr="009C62C2">
        <w:rPr>
          <w:rFonts w:ascii="Arial" w:hAnsi="Arial" w:cs="Arial"/>
        </w:rPr>
        <w:t>FastAPI</w:t>
      </w:r>
      <w:proofErr w:type="spellEnd"/>
      <w:r w:rsidRPr="009C62C2">
        <w:rPr>
          <w:rFonts w:ascii="Arial" w:hAnsi="Arial" w:cs="Arial"/>
        </w:rPr>
        <w:t xml:space="preserve"> application with all necessary middleware and settings.</w:t>
      </w:r>
    </w:p>
    <w:p w14:paraId="49F38BC5" w14:textId="77777777" w:rsidR="00FD353A" w:rsidRPr="009C62C2" w:rsidRDefault="00000000">
      <w:pPr>
        <w:rPr>
          <w:rFonts w:ascii="Arial" w:hAnsi="Arial" w:cs="Arial"/>
        </w:rPr>
      </w:pPr>
      <w:r w:rsidRPr="009C62C2">
        <w:rPr>
          <w:rFonts w:ascii="Arial" w:hAnsi="Arial" w:cs="Arial"/>
        </w:rPr>
        <w:t>Key Features:</w:t>
      </w:r>
    </w:p>
    <w:p w14:paraId="1F45E441" w14:textId="77777777" w:rsidR="00FD353A" w:rsidRPr="009C62C2" w:rsidRDefault="00000000">
      <w:pPr>
        <w:rPr>
          <w:rFonts w:ascii="Arial" w:hAnsi="Arial" w:cs="Arial"/>
        </w:rPr>
      </w:pPr>
      <w:r w:rsidRPr="009C62C2">
        <w:rPr>
          <w:rFonts w:ascii="Arial" w:hAnsi="Arial" w:cs="Arial"/>
        </w:rPr>
        <w:t xml:space="preserve">• Initializes </w:t>
      </w:r>
      <w:proofErr w:type="spellStart"/>
      <w:r w:rsidRPr="009C62C2">
        <w:rPr>
          <w:rFonts w:ascii="Arial" w:hAnsi="Arial" w:cs="Arial"/>
        </w:rPr>
        <w:t>FastAPI</w:t>
      </w:r>
      <w:proofErr w:type="spellEnd"/>
      <w:r w:rsidRPr="009C62C2">
        <w:rPr>
          <w:rFonts w:ascii="Arial" w:hAnsi="Arial" w:cs="Arial"/>
        </w:rPr>
        <w:t xml:space="preserve"> with custom title and description</w:t>
      </w:r>
      <w:r w:rsidRPr="009C62C2">
        <w:rPr>
          <w:rFonts w:ascii="Arial" w:hAnsi="Arial" w:cs="Arial"/>
        </w:rPr>
        <w:br/>
        <w:t>• Sets up CORS middleware for cross-origin requests</w:t>
      </w:r>
      <w:r w:rsidRPr="009C62C2">
        <w:rPr>
          <w:rFonts w:ascii="Arial" w:hAnsi="Arial" w:cs="Arial"/>
        </w:rPr>
        <w:br/>
        <w:t>• Configures rate limiting and request validation</w:t>
      </w:r>
      <w:r w:rsidRPr="009C62C2">
        <w:rPr>
          <w:rFonts w:ascii="Arial" w:hAnsi="Arial" w:cs="Arial"/>
        </w:rPr>
        <w:br/>
        <w:t>• Establishes WebSocket connection handling</w:t>
      </w:r>
      <w:r w:rsidRPr="009C62C2">
        <w:rPr>
          <w:rFonts w:ascii="Arial" w:hAnsi="Arial" w:cs="Arial"/>
        </w:rPr>
        <w:br/>
        <w:t>• Sets up API key management and security</w:t>
      </w:r>
    </w:p>
    <w:p w14:paraId="5752435D" w14:textId="77777777" w:rsidR="00FD353A" w:rsidRPr="009C62C2" w:rsidRDefault="00000000">
      <w:pPr>
        <w:pStyle w:val="Code"/>
        <w:rPr>
          <w:rFonts w:ascii="Arial" w:hAnsi="Arial" w:cs="Arial"/>
        </w:rPr>
      </w:pPr>
      <w:r w:rsidRPr="009C62C2">
        <w:rPr>
          <w:rFonts w:ascii="Arial" w:hAnsi="Arial" w:cs="Arial"/>
          <w:sz w:val="20"/>
        </w:rPr>
        <w:t xml:space="preserve">def </w:t>
      </w:r>
      <w:proofErr w:type="spellStart"/>
      <w:r w:rsidRPr="009C62C2">
        <w:rPr>
          <w:rFonts w:ascii="Arial" w:hAnsi="Arial" w:cs="Arial"/>
          <w:sz w:val="20"/>
        </w:rPr>
        <w:t>create_</w:t>
      </w:r>
      <w:proofErr w:type="gramStart"/>
      <w:r w:rsidRPr="009C62C2">
        <w:rPr>
          <w:rFonts w:ascii="Arial" w:hAnsi="Arial" w:cs="Arial"/>
          <w:sz w:val="20"/>
        </w:rPr>
        <w:t>app</w:t>
      </w:r>
      <w:proofErr w:type="spellEnd"/>
      <w:r w:rsidRPr="009C62C2">
        <w:rPr>
          <w:rFonts w:ascii="Arial" w:hAnsi="Arial" w:cs="Arial"/>
          <w:sz w:val="20"/>
        </w:rPr>
        <w:t>(</w:t>
      </w:r>
      <w:proofErr w:type="gramEnd"/>
      <w:r w:rsidRPr="009C62C2">
        <w:rPr>
          <w:rFonts w:ascii="Arial" w:hAnsi="Arial" w:cs="Arial"/>
          <w:sz w:val="20"/>
        </w:rPr>
        <w:t>):</w:t>
      </w:r>
      <w:r w:rsidRPr="009C62C2">
        <w:rPr>
          <w:rFonts w:ascii="Arial" w:hAnsi="Arial" w:cs="Arial"/>
          <w:sz w:val="20"/>
        </w:rPr>
        <w:br/>
        <w:t xml:space="preserve">        """Creates and configures the </w:t>
      </w:r>
      <w:proofErr w:type="spellStart"/>
      <w:r w:rsidRPr="009C62C2">
        <w:rPr>
          <w:rFonts w:ascii="Arial" w:hAnsi="Arial" w:cs="Arial"/>
          <w:sz w:val="20"/>
        </w:rPr>
        <w:t>FastAPI</w:t>
      </w:r>
      <w:proofErr w:type="spellEnd"/>
      <w:r w:rsidRPr="009C62C2">
        <w:rPr>
          <w:rFonts w:ascii="Arial" w:hAnsi="Arial" w:cs="Arial"/>
          <w:sz w:val="20"/>
        </w:rPr>
        <w:t xml:space="preserve"> application.</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w:t>
      </w:r>
      <w:proofErr w:type="spellStart"/>
      <w:r w:rsidRPr="009C62C2">
        <w:rPr>
          <w:rFonts w:ascii="Arial" w:hAnsi="Arial" w:cs="Arial"/>
          <w:sz w:val="20"/>
        </w:rPr>
        <w:t>FastAPI</w:t>
      </w:r>
      <w:proofErr w:type="spellEnd"/>
      <w:r w:rsidRPr="009C62C2">
        <w:rPr>
          <w:rFonts w:ascii="Arial" w:hAnsi="Arial" w:cs="Arial"/>
          <w:sz w:val="20"/>
        </w:rPr>
        <w:t xml:space="preserve">: Configured </w:t>
      </w:r>
      <w:proofErr w:type="spellStart"/>
      <w:r w:rsidRPr="009C62C2">
        <w:rPr>
          <w:rFonts w:ascii="Arial" w:hAnsi="Arial" w:cs="Arial"/>
          <w:sz w:val="20"/>
        </w:rPr>
        <w:t>FastAPI</w:t>
      </w:r>
      <w:proofErr w:type="spellEnd"/>
      <w:r w:rsidRPr="009C62C2">
        <w:rPr>
          <w:rFonts w:ascii="Arial" w:hAnsi="Arial" w:cs="Arial"/>
          <w:sz w:val="20"/>
        </w:rPr>
        <w:t xml:space="preserve"> application instance.</w:t>
      </w:r>
      <w:r w:rsidRPr="009C62C2">
        <w:rPr>
          <w:rFonts w:ascii="Arial" w:hAnsi="Arial" w:cs="Arial"/>
          <w:sz w:val="20"/>
        </w:rPr>
        <w:br/>
        <w:t xml:space="preserve">        """</w:t>
      </w:r>
    </w:p>
    <w:p w14:paraId="09EF3801" w14:textId="77777777" w:rsidR="00FD353A" w:rsidRPr="009C62C2" w:rsidRDefault="00000000">
      <w:pPr>
        <w:rPr>
          <w:rFonts w:ascii="Arial" w:hAnsi="Arial" w:cs="Arial"/>
        </w:rPr>
      </w:pPr>
      <w:proofErr w:type="spellStart"/>
      <w:r w:rsidRPr="009C62C2">
        <w:rPr>
          <w:rFonts w:ascii="Arial" w:hAnsi="Arial" w:cs="Arial"/>
        </w:rPr>
        <w:t>add_process_time_</w:t>
      </w:r>
      <w:proofErr w:type="gramStart"/>
      <w:r w:rsidRPr="009C62C2">
        <w:rPr>
          <w:rFonts w:ascii="Arial" w:hAnsi="Arial" w:cs="Arial"/>
        </w:rPr>
        <w:t>header</w:t>
      </w:r>
      <w:proofErr w:type="spellEnd"/>
      <w:r w:rsidRPr="009C62C2">
        <w:rPr>
          <w:rFonts w:ascii="Arial" w:hAnsi="Arial" w:cs="Arial"/>
        </w:rPr>
        <w:t>(</w:t>
      </w:r>
      <w:proofErr w:type="gramEnd"/>
      <w:r w:rsidRPr="009C62C2">
        <w:rPr>
          <w:rFonts w:ascii="Arial" w:hAnsi="Arial" w:cs="Arial"/>
        </w:rPr>
        <w:t>) Function:</w:t>
      </w:r>
    </w:p>
    <w:p w14:paraId="39444373" w14:textId="77777777" w:rsidR="00FD353A" w:rsidRPr="009C62C2" w:rsidRDefault="00000000">
      <w:pPr>
        <w:rPr>
          <w:rFonts w:ascii="Arial" w:hAnsi="Arial" w:cs="Arial"/>
        </w:rPr>
      </w:pPr>
      <w:r w:rsidRPr="009C62C2">
        <w:rPr>
          <w:rFonts w:ascii="Arial" w:hAnsi="Arial" w:cs="Arial"/>
        </w:rPr>
        <w:lastRenderedPageBreak/>
        <w:t>Purpose: Adds processing time information to response headers for performance monitoring.</w:t>
      </w:r>
    </w:p>
    <w:p w14:paraId="0ADC5864" w14:textId="77777777" w:rsidR="00FD353A" w:rsidRPr="009C62C2" w:rsidRDefault="00000000">
      <w:pPr>
        <w:rPr>
          <w:rFonts w:ascii="Arial" w:hAnsi="Arial" w:cs="Arial"/>
        </w:rPr>
      </w:pPr>
      <w:r w:rsidRPr="009C62C2">
        <w:rPr>
          <w:rFonts w:ascii="Arial" w:hAnsi="Arial" w:cs="Arial"/>
        </w:rPr>
        <w:t>Key Features:</w:t>
      </w:r>
    </w:p>
    <w:p w14:paraId="42379DFD" w14:textId="77777777" w:rsidR="00FD353A" w:rsidRPr="009C62C2" w:rsidRDefault="00000000">
      <w:pPr>
        <w:rPr>
          <w:rFonts w:ascii="Arial" w:hAnsi="Arial" w:cs="Arial"/>
        </w:rPr>
      </w:pPr>
      <w:r w:rsidRPr="009C62C2">
        <w:rPr>
          <w:rFonts w:ascii="Arial" w:hAnsi="Arial" w:cs="Arial"/>
        </w:rPr>
        <w:t>• Measures request processing time</w:t>
      </w:r>
      <w:r w:rsidRPr="009C62C2">
        <w:rPr>
          <w:rFonts w:ascii="Arial" w:hAnsi="Arial" w:cs="Arial"/>
        </w:rPr>
        <w:br/>
        <w:t>• Adds timing information to response headers</w:t>
      </w:r>
      <w:r w:rsidRPr="009C62C2">
        <w:rPr>
          <w:rFonts w:ascii="Arial" w:hAnsi="Arial" w:cs="Arial"/>
        </w:rPr>
        <w:br/>
        <w:t>• Helps with performance monitoring</w:t>
      </w:r>
      <w:r w:rsidRPr="009C62C2">
        <w:rPr>
          <w:rFonts w:ascii="Arial" w:hAnsi="Arial" w:cs="Arial"/>
        </w:rPr>
        <w:br/>
        <w:t>• Enables response time tracking</w:t>
      </w:r>
    </w:p>
    <w:p w14:paraId="6AB4CC72" w14:textId="77777777" w:rsidR="00FD353A" w:rsidRPr="009C62C2" w:rsidRDefault="00000000">
      <w:pPr>
        <w:pStyle w:val="Code"/>
        <w:rPr>
          <w:rFonts w:ascii="Arial" w:hAnsi="Arial" w:cs="Arial"/>
        </w:rPr>
      </w:pPr>
      <w:r w:rsidRPr="009C62C2">
        <w:rPr>
          <w:rFonts w:ascii="Arial" w:hAnsi="Arial" w:cs="Arial"/>
          <w:sz w:val="20"/>
        </w:rPr>
        <w:t xml:space="preserve">def </w:t>
      </w:r>
      <w:proofErr w:type="spellStart"/>
      <w:r w:rsidRPr="009C62C2">
        <w:rPr>
          <w:rFonts w:ascii="Arial" w:hAnsi="Arial" w:cs="Arial"/>
          <w:sz w:val="20"/>
        </w:rPr>
        <w:t>add_process_time_</w:t>
      </w:r>
      <w:proofErr w:type="gramStart"/>
      <w:r w:rsidRPr="009C62C2">
        <w:rPr>
          <w:rFonts w:ascii="Arial" w:hAnsi="Arial" w:cs="Arial"/>
          <w:sz w:val="20"/>
        </w:rPr>
        <w:t>header</w:t>
      </w:r>
      <w:proofErr w:type="spellEnd"/>
      <w:r w:rsidRPr="009C62C2">
        <w:rPr>
          <w:rFonts w:ascii="Arial" w:hAnsi="Arial" w:cs="Arial"/>
          <w:sz w:val="20"/>
        </w:rPr>
        <w:t>(</w:t>
      </w:r>
      <w:proofErr w:type="gramEnd"/>
      <w:r w:rsidRPr="009C62C2">
        <w:rPr>
          <w:rFonts w:ascii="Arial" w:hAnsi="Arial" w:cs="Arial"/>
          <w:sz w:val="20"/>
        </w:rPr>
        <w:t xml:space="preserve">request: Request, </w:t>
      </w:r>
      <w:proofErr w:type="spellStart"/>
      <w:r w:rsidRPr="009C62C2">
        <w:rPr>
          <w:rFonts w:ascii="Arial" w:hAnsi="Arial" w:cs="Arial"/>
          <w:sz w:val="20"/>
        </w:rPr>
        <w:t>call_next</w:t>
      </w:r>
      <w:proofErr w:type="spellEnd"/>
      <w:r w:rsidRPr="009C62C2">
        <w:rPr>
          <w:rFonts w:ascii="Arial" w:hAnsi="Arial" w:cs="Arial"/>
          <w:sz w:val="20"/>
        </w:rPr>
        <w:t>):</w:t>
      </w:r>
      <w:r w:rsidRPr="009C62C2">
        <w:rPr>
          <w:rFonts w:ascii="Arial" w:hAnsi="Arial" w:cs="Arial"/>
          <w:sz w:val="20"/>
        </w:rPr>
        <w:br/>
        <w:t xml:space="preserve">        """Adds processing time header to response.</w:t>
      </w:r>
      <w:r w:rsidRPr="009C62C2">
        <w:rPr>
          <w:rFonts w:ascii="Arial" w:hAnsi="Arial" w:cs="Arial"/>
          <w:sz w:val="20"/>
        </w:rPr>
        <w:br/>
        <w:t xml:space="preserve">        </w:t>
      </w:r>
      <w:r w:rsidRPr="009C62C2">
        <w:rPr>
          <w:rFonts w:ascii="Arial" w:hAnsi="Arial" w:cs="Arial"/>
          <w:sz w:val="20"/>
        </w:rPr>
        <w:br/>
        <w:t xml:space="preserve">        </w:t>
      </w:r>
      <w:proofErr w:type="spellStart"/>
      <w:r w:rsidRPr="009C62C2">
        <w:rPr>
          <w:rFonts w:ascii="Arial" w:hAnsi="Arial" w:cs="Arial"/>
          <w:sz w:val="20"/>
        </w:rPr>
        <w:t>Args</w:t>
      </w:r>
      <w:proofErr w:type="spellEnd"/>
      <w:r w:rsidRPr="009C62C2">
        <w:rPr>
          <w:rFonts w:ascii="Arial" w:hAnsi="Arial" w:cs="Arial"/>
          <w:sz w:val="20"/>
        </w:rPr>
        <w:t>:</w:t>
      </w:r>
      <w:r w:rsidRPr="009C62C2">
        <w:rPr>
          <w:rFonts w:ascii="Arial" w:hAnsi="Arial" w:cs="Arial"/>
          <w:sz w:val="20"/>
        </w:rPr>
        <w:br/>
        <w:t xml:space="preserve">            request (Request): </w:t>
      </w:r>
      <w:proofErr w:type="spellStart"/>
      <w:r w:rsidRPr="009C62C2">
        <w:rPr>
          <w:rFonts w:ascii="Arial" w:hAnsi="Arial" w:cs="Arial"/>
          <w:sz w:val="20"/>
        </w:rPr>
        <w:t>FastAPI</w:t>
      </w:r>
      <w:proofErr w:type="spellEnd"/>
      <w:r w:rsidRPr="009C62C2">
        <w:rPr>
          <w:rFonts w:ascii="Arial" w:hAnsi="Arial" w:cs="Arial"/>
          <w:sz w:val="20"/>
        </w:rPr>
        <w:t xml:space="preserve"> request object</w:t>
      </w:r>
      <w:r w:rsidRPr="009C62C2">
        <w:rPr>
          <w:rFonts w:ascii="Arial" w:hAnsi="Arial" w:cs="Arial"/>
          <w:sz w:val="20"/>
        </w:rPr>
        <w:br/>
        <w:t xml:space="preserve">            </w:t>
      </w:r>
      <w:proofErr w:type="spellStart"/>
      <w:r w:rsidRPr="009C62C2">
        <w:rPr>
          <w:rFonts w:ascii="Arial" w:hAnsi="Arial" w:cs="Arial"/>
          <w:sz w:val="20"/>
        </w:rPr>
        <w:t>call_next</w:t>
      </w:r>
      <w:proofErr w:type="spellEnd"/>
      <w:r w:rsidRPr="009C62C2">
        <w:rPr>
          <w:rFonts w:ascii="Arial" w:hAnsi="Arial" w:cs="Arial"/>
          <w:sz w:val="20"/>
        </w:rPr>
        <w:t>: Next middleware function</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Response: Response with processing time header</w:t>
      </w:r>
      <w:r w:rsidRPr="009C62C2">
        <w:rPr>
          <w:rFonts w:ascii="Arial" w:hAnsi="Arial" w:cs="Arial"/>
          <w:sz w:val="20"/>
        </w:rPr>
        <w:br/>
        <w:t xml:space="preserve">        """</w:t>
      </w:r>
    </w:p>
    <w:p w14:paraId="351433F1" w14:textId="77777777" w:rsidR="00FD353A" w:rsidRPr="009C62C2" w:rsidRDefault="00000000">
      <w:pPr>
        <w:pStyle w:val="Heading3"/>
        <w:rPr>
          <w:rFonts w:cs="Arial"/>
        </w:rPr>
      </w:pPr>
      <w:bookmarkStart w:id="109" w:name="_Toc195487512"/>
      <w:r w:rsidRPr="009C62C2">
        <w:rPr>
          <w:rFonts w:cs="Arial"/>
        </w:rPr>
        <w:t>Translation Functions</w:t>
      </w:r>
      <w:bookmarkEnd w:id="109"/>
    </w:p>
    <w:p w14:paraId="6319680F" w14:textId="77777777" w:rsidR="00FD353A" w:rsidRPr="009C62C2" w:rsidRDefault="00000000">
      <w:pPr>
        <w:rPr>
          <w:rFonts w:ascii="Arial" w:hAnsi="Arial" w:cs="Arial"/>
        </w:rPr>
      </w:pPr>
      <w:r w:rsidRPr="009C62C2">
        <w:rPr>
          <w:rFonts w:ascii="Arial" w:hAnsi="Arial" w:cs="Arial"/>
        </w:rPr>
        <w:t>The translation functions handle the core translation logic:</w:t>
      </w:r>
    </w:p>
    <w:p w14:paraId="60B9FA8A" w14:textId="77777777" w:rsidR="00FD353A" w:rsidRPr="009C62C2" w:rsidRDefault="00000000">
      <w:pPr>
        <w:rPr>
          <w:rFonts w:ascii="Arial" w:hAnsi="Arial" w:cs="Arial"/>
        </w:rPr>
      </w:pPr>
      <w:proofErr w:type="spellStart"/>
      <w:r w:rsidRPr="009C62C2">
        <w:rPr>
          <w:rFonts w:ascii="Arial" w:hAnsi="Arial" w:cs="Arial"/>
        </w:rPr>
        <w:t>translate_</w:t>
      </w:r>
      <w:proofErr w:type="gramStart"/>
      <w:r w:rsidRPr="009C62C2">
        <w:rPr>
          <w:rFonts w:ascii="Arial" w:hAnsi="Arial" w:cs="Arial"/>
        </w:rPr>
        <w:t>text</w:t>
      </w:r>
      <w:proofErr w:type="spellEnd"/>
      <w:r w:rsidRPr="009C62C2">
        <w:rPr>
          <w:rFonts w:ascii="Arial" w:hAnsi="Arial" w:cs="Arial"/>
        </w:rPr>
        <w:t>(</w:t>
      </w:r>
      <w:proofErr w:type="gramEnd"/>
      <w:r w:rsidRPr="009C62C2">
        <w:rPr>
          <w:rFonts w:ascii="Arial" w:hAnsi="Arial" w:cs="Arial"/>
        </w:rPr>
        <w:t>) Function:</w:t>
      </w:r>
    </w:p>
    <w:p w14:paraId="59CD59F8" w14:textId="77777777" w:rsidR="00FD353A" w:rsidRPr="009C62C2" w:rsidRDefault="00000000">
      <w:pPr>
        <w:rPr>
          <w:rFonts w:ascii="Arial" w:hAnsi="Arial" w:cs="Arial"/>
        </w:rPr>
      </w:pPr>
      <w:r w:rsidRPr="009C62C2">
        <w:rPr>
          <w:rFonts w:ascii="Arial" w:hAnsi="Arial" w:cs="Arial"/>
        </w:rPr>
        <w:t>Purpose: Main translation endpoint that processes translation requests.</w:t>
      </w:r>
    </w:p>
    <w:p w14:paraId="36017721" w14:textId="77777777" w:rsidR="00FD353A" w:rsidRPr="009C62C2" w:rsidRDefault="00000000">
      <w:pPr>
        <w:rPr>
          <w:rFonts w:ascii="Arial" w:hAnsi="Arial" w:cs="Arial"/>
        </w:rPr>
      </w:pPr>
      <w:r w:rsidRPr="009C62C2">
        <w:rPr>
          <w:rFonts w:ascii="Arial" w:hAnsi="Arial" w:cs="Arial"/>
        </w:rPr>
        <w:t>Key Features:</w:t>
      </w:r>
    </w:p>
    <w:p w14:paraId="71440660" w14:textId="77777777" w:rsidR="00FD353A" w:rsidRPr="009C62C2" w:rsidRDefault="00000000">
      <w:pPr>
        <w:rPr>
          <w:rFonts w:ascii="Arial" w:hAnsi="Arial" w:cs="Arial"/>
        </w:rPr>
      </w:pPr>
      <w:r w:rsidRPr="009C62C2">
        <w:rPr>
          <w:rFonts w:ascii="Arial" w:hAnsi="Arial" w:cs="Arial"/>
        </w:rPr>
        <w:t>• Handles text translation requests</w:t>
      </w:r>
      <w:r w:rsidRPr="009C62C2">
        <w:rPr>
          <w:rFonts w:ascii="Arial" w:hAnsi="Arial" w:cs="Arial"/>
        </w:rPr>
        <w:br/>
        <w:t>• Supports multiple AI models</w:t>
      </w:r>
      <w:r w:rsidRPr="009C62C2">
        <w:rPr>
          <w:rFonts w:ascii="Arial" w:hAnsi="Arial" w:cs="Arial"/>
        </w:rPr>
        <w:br/>
        <w:t>• Manages text chunking for large inputs</w:t>
      </w:r>
      <w:r w:rsidRPr="009C62C2">
        <w:rPr>
          <w:rFonts w:ascii="Arial" w:hAnsi="Arial" w:cs="Arial"/>
        </w:rPr>
        <w:br/>
        <w:t>• Implements caching for performance</w:t>
      </w:r>
      <w:r w:rsidRPr="009C62C2">
        <w:rPr>
          <w:rFonts w:ascii="Arial" w:hAnsi="Arial" w:cs="Arial"/>
        </w:rPr>
        <w:br/>
        <w:t>• Provides real-time progress updates</w:t>
      </w:r>
    </w:p>
    <w:p w14:paraId="59B58576"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translate_</w:t>
      </w:r>
      <w:proofErr w:type="gramStart"/>
      <w:r w:rsidRPr="009C62C2">
        <w:rPr>
          <w:rFonts w:ascii="Arial" w:hAnsi="Arial" w:cs="Arial"/>
          <w:sz w:val="20"/>
        </w:rPr>
        <w:t>text</w:t>
      </w:r>
      <w:proofErr w:type="spellEnd"/>
      <w:r w:rsidRPr="009C62C2">
        <w:rPr>
          <w:rFonts w:ascii="Arial" w:hAnsi="Arial" w:cs="Arial"/>
          <w:sz w:val="20"/>
        </w:rPr>
        <w:t>(</w:t>
      </w:r>
      <w:proofErr w:type="gramEnd"/>
      <w:r w:rsidRPr="009C62C2">
        <w:rPr>
          <w:rFonts w:ascii="Arial" w:hAnsi="Arial" w:cs="Arial"/>
          <w:sz w:val="20"/>
        </w:rPr>
        <w:t>request: Request):</w:t>
      </w:r>
      <w:r w:rsidRPr="009C62C2">
        <w:rPr>
          <w:rFonts w:ascii="Arial" w:hAnsi="Arial" w:cs="Arial"/>
          <w:sz w:val="20"/>
        </w:rPr>
        <w:br/>
        <w:t xml:space="preserve">        """Handles text translation requests.</w:t>
      </w:r>
      <w:r w:rsidRPr="009C62C2">
        <w:rPr>
          <w:rFonts w:ascii="Arial" w:hAnsi="Arial" w:cs="Arial"/>
          <w:sz w:val="20"/>
        </w:rPr>
        <w:br/>
        <w:t xml:space="preserve">        </w:t>
      </w:r>
      <w:r w:rsidRPr="009C62C2">
        <w:rPr>
          <w:rFonts w:ascii="Arial" w:hAnsi="Arial" w:cs="Arial"/>
          <w:sz w:val="20"/>
        </w:rPr>
        <w:br/>
        <w:t xml:space="preserve">        </w:t>
      </w:r>
      <w:proofErr w:type="spellStart"/>
      <w:r w:rsidRPr="009C62C2">
        <w:rPr>
          <w:rFonts w:ascii="Arial" w:hAnsi="Arial" w:cs="Arial"/>
          <w:sz w:val="20"/>
        </w:rPr>
        <w:t>Args</w:t>
      </w:r>
      <w:proofErr w:type="spellEnd"/>
      <w:r w:rsidRPr="009C62C2">
        <w:rPr>
          <w:rFonts w:ascii="Arial" w:hAnsi="Arial" w:cs="Arial"/>
          <w:sz w:val="20"/>
        </w:rPr>
        <w:t>:</w:t>
      </w:r>
      <w:r w:rsidRPr="009C62C2">
        <w:rPr>
          <w:rFonts w:ascii="Arial" w:hAnsi="Arial" w:cs="Arial"/>
          <w:sz w:val="20"/>
        </w:rPr>
        <w:br/>
        <w:t xml:space="preserve">            request (Request): </w:t>
      </w:r>
      <w:proofErr w:type="spellStart"/>
      <w:r w:rsidRPr="009C62C2">
        <w:rPr>
          <w:rFonts w:ascii="Arial" w:hAnsi="Arial" w:cs="Arial"/>
          <w:sz w:val="20"/>
        </w:rPr>
        <w:t>FastAPI</w:t>
      </w:r>
      <w:proofErr w:type="spellEnd"/>
      <w:r w:rsidRPr="009C62C2">
        <w:rPr>
          <w:rFonts w:ascii="Arial" w:hAnsi="Arial" w:cs="Arial"/>
          <w:sz w:val="20"/>
        </w:rPr>
        <w:t xml:space="preserve"> request object containing text and model type</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w:t>
      </w:r>
      <w:proofErr w:type="spellStart"/>
      <w:r w:rsidRPr="009C62C2">
        <w:rPr>
          <w:rFonts w:ascii="Arial" w:hAnsi="Arial" w:cs="Arial"/>
          <w:sz w:val="20"/>
        </w:rPr>
        <w:t>dict</w:t>
      </w:r>
      <w:proofErr w:type="spellEnd"/>
      <w:r w:rsidRPr="009C62C2">
        <w:rPr>
          <w:rFonts w:ascii="Arial" w:hAnsi="Arial" w:cs="Arial"/>
          <w:sz w:val="20"/>
        </w:rPr>
        <w:t>: Contains translated text</w:t>
      </w:r>
      <w:r w:rsidRPr="009C62C2">
        <w:rPr>
          <w:rFonts w:ascii="Arial" w:hAnsi="Arial" w:cs="Arial"/>
          <w:sz w:val="20"/>
        </w:rPr>
        <w:br/>
        <w:t xml:space="preserve">        """</w:t>
      </w:r>
    </w:p>
    <w:p w14:paraId="23CDF1FC" w14:textId="77777777" w:rsidR="00FD353A" w:rsidRPr="009C62C2" w:rsidRDefault="00000000">
      <w:pPr>
        <w:rPr>
          <w:rFonts w:ascii="Arial" w:hAnsi="Arial" w:cs="Arial"/>
        </w:rPr>
      </w:pPr>
      <w:proofErr w:type="spellStart"/>
      <w:r w:rsidRPr="009C62C2">
        <w:rPr>
          <w:rFonts w:ascii="Arial" w:hAnsi="Arial" w:cs="Arial"/>
        </w:rPr>
        <w:t>process_openai_</w:t>
      </w:r>
      <w:proofErr w:type="gramStart"/>
      <w:r w:rsidRPr="009C62C2">
        <w:rPr>
          <w:rFonts w:ascii="Arial" w:hAnsi="Arial" w:cs="Arial"/>
        </w:rPr>
        <w:t>translation</w:t>
      </w:r>
      <w:proofErr w:type="spellEnd"/>
      <w:r w:rsidRPr="009C62C2">
        <w:rPr>
          <w:rFonts w:ascii="Arial" w:hAnsi="Arial" w:cs="Arial"/>
        </w:rPr>
        <w:t>(</w:t>
      </w:r>
      <w:proofErr w:type="gramEnd"/>
      <w:r w:rsidRPr="009C62C2">
        <w:rPr>
          <w:rFonts w:ascii="Arial" w:hAnsi="Arial" w:cs="Arial"/>
        </w:rPr>
        <w:t>) Function:</w:t>
      </w:r>
    </w:p>
    <w:p w14:paraId="2EC91C87" w14:textId="77777777" w:rsidR="00FD353A" w:rsidRPr="009C62C2" w:rsidRDefault="00000000">
      <w:pPr>
        <w:rPr>
          <w:rFonts w:ascii="Arial" w:hAnsi="Arial" w:cs="Arial"/>
        </w:rPr>
      </w:pPr>
      <w:r w:rsidRPr="009C62C2">
        <w:rPr>
          <w:rFonts w:ascii="Arial" w:hAnsi="Arial" w:cs="Arial"/>
        </w:rPr>
        <w:t>Purpose: Processes translations using OpenAI models.</w:t>
      </w:r>
    </w:p>
    <w:p w14:paraId="7458218F" w14:textId="77777777" w:rsidR="00FD353A" w:rsidRPr="009C62C2" w:rsidRDefault="00000000">
      <w:pPr>
        <w:rPr>
          <w:rFonts w:ascii="Arial" w:hAnsi="Arial" w:cs="Arial"/>
        </w:rPr>
      </w:pPr>
      <w:r w:rsidRPr="009C62C2">
        <w:rPr>
          <w:rFonts w:ascii="Arial" w:hAnsi="Arial" w:cs="Arial"/>
        </w:rPr>
        <w:lastRenderedPageBreak/>
        <w:t>Key Features:</w:t>
      </w:r>
    </w:p>
    <w:p w14:paraId="740C65D4" w14:textId="77777777" w:rsidR="00FD353A" w:rsidRPr="009C62C2" w:rsidRDefault="00000000">
      <w:pPr>
        <w:rPr>
          <w:rFonts w:ascii="Arial" w:hAnsi="Arial" w:cs="Arial"/>
        </w:rPr>
      </w:pPr>
      <w:r w:rsidRPr="009C62C2">
        <w:rPr>
          <w:rFonts w:ascii="Arial" w:hAnsi="Arial" w:cs="Arial"/>
        </w:rPr>
        <w:t>• Integrates with OpenAI API</w:t>
      </w:r>
      <w:r w:rsidRPr="009C62C2">
        <w:rPr>
          <w:rFonts w:ascii="Arial" w:hAnsi="Arial" w:cs="Arial"/>
        </w:rPr>
        <w:br/>
        <w:t>• Handles model-specific parameters</w:t>
      </w:r>
      <w:r w:rsidRPr="009C62C2">
        <w:rPr>
          <w:rFonts w:ascii="Arial" w:hAnsi="Arial" w:cs="Arial"/>
        </w:rPr>
        <w:br/>
        <w:t>• Manages API rate limiting</w:t>
      </w:r>
      <w:r w:rsidRPr="009C62C2">
        <w:rPr>
          <w:rFonts w:ascii="Arial" w:hAnsi="Arial" w:cs="Arial"/>
        </w:rPr>
        <w:br/>
        <w:t>• Implements error handling</w:t>
      </w:r>
      <w:r w:rsidRPr="009C62C2">
        <w:rPr>
          <w:rFonts w:ascii="Arial" w:hAnsi="Arial" w:cs="Arial"/>
        </w:rPr>
        <w:br/>
        <w:t>• Provides fallback options</w:t>
      </w:r>
    </w:p>
    <w:p w14:paraId="1AAB7206"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process_openai_</w:t>
      </w:r>
      <w:proofErr w:type="gramStart"/>
      <w:r w:rsidRPr="009C62C2">
        <w:rPr>
          <w:rFonts w:ascii="Arial" w:hAnsi="Arial" w:cs="Arial"/>
          <w:sz w:val="20"/>
        </w:rPr>
        <w:t>translation</w:t>
      </w:r>
      <w:proofErr w:type="spellEnd"/>
      <w:r w:rsidRPr="009C62C2">
        <w:rPr>
          <w:rFonts w:ascii="Arial" w:hAnsi="Arial" w:cs="Arial"/>
          <w:sz w:val="20"/>
        </w:rPr>
        <w:t>(</w:t>
      </w:r>
      <w:proofErr w:type="gramEnd"/>
      <w:r w:rsidRPr="009C62C2">
        <w:rPr>
          <w:rFonts w:ascii="Arial" w:hAnsi="Arial" w:cs="Arial"/>
          <w:sz w:val="20"/>
        </w:rPr>
        <w:t>text: str, model: str) -&gt; str:</w:t>
      </w:r>
      <w:r w:rsidRPr="009C62C2">
        <w:rPr>
          <w:rFonts w:ascii="Arial" w:hAnsi="Arial" w:cs="Arial"/>
          <w:sz w:val="20"/>
        </w:rPr>
        <w:br/>
        <w:t xml:space="preserve">        """Processes translation using OpenAI API.</w:t>
      </w:r>
      <w:r w:rsidRPr="009C62C2">
        <w:rPr>
          <w:rFonts w:ascii="Arial" w:hAnsi="Arial" w:cs="Arial"/>
          <w:sz w:val="20"/>
        </w:rPr>
        <w:br/>
        <w:t xml:space="preserve">        </w:t>
      </w:r>
      <w:r w:rsidRPr="009C62C2">
        <w:rPr>
          <w:rFonts w:ascii="Arial" w:hAnsi="Arial" w:cs="Arial"/>
          <w:sz w:val="20"/>
        </w:rPr>
        <w:br/>
        <w:t xml:space="preserve">        </w:t>
      </w:r>
      <w:proofErr w:type="spellStart"/>
      <w:r w:rsidRPr="009C62C2">
        <w:rPr>
          <w:rFonts w:ascii="Arial" w:hAnsi="Arial" w:cs="Arial"/>
          <w:sz w:val="20"/>
        </w:rPr>
        <w:t>Args</w:t>
      </w:r>
      <w:proofErr w:type="spellEnd"/>
      <w:r w:rsidRPr="009C62C2">
        <w:rPr>
          <w:rFonts w:ascii="Arial" w:hAnsi="Arial" w:cs="Arial"/>
          <w:sz w:val="20"/>
        </w:rPr>
        <w:t>:</w:t>
      </w:r>
      <w:r w:rsidRPr="009C62C2">
        <w:rPr>
          <w:rFonts w:ascii="Arial" w:hAnsi="Arial" w:cs="Arial"/>
          <w:sz w:val="20"/>
        </w:rPr>
        <w:br/>
        <w:t xml:space="preserve">            text (str): Text to translate</w:t>
      </w:r>
      <w:r w:rsidRPr="009C62C2">
        <w:rPr>
          <w:rFonts w:ascii="Arial" w:hAnsi="Arial" w:cs="Arial"/>
          <w:sz w:val="20"/>
        </w:rPr>
        <w:br/>
        <w:t xml:space="preserve">            model (str): OpenAI model to use</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str: Translated text</w:t>
      </w:r>
      <w:r w:rsidRPr="009C62C2">
        <w:rPr>
          <w:rFonts w:ascii="Arial" w:hAnsi="Arial" w:cs="Arial"/>
          <w:sz w:val="20"/>
        </w:rPr>
        <w:br/>
        <w:t xml:space="preserve">        """</w:t>
      </w:r>
    </w:p>
    <w:p w14:paraId="3E421B55" w14:textId="77777777" w:rsidR="00FD353A" w:rsidRPr="009C62C2" w:rsidRDefault="00000000">
      <w:pPr>
        <w:rPr>
          <w:rFonts w:ascii="Arial" w:hAnsi="Arial" w:cs="Arial"/>
        </w:rPr>
      </w:pPr>
      <w:proofErr w:type="spellStart"/>
      <w:r w:rsidRPr="009C62C2">
        <w:rPr>
          <w:rFonts w:ascii="Arial" w:hAnsi="Arial" w:cs="Arial"/>
        </w:rPr>
        <w:t>process_gemini_</w:t>
      </w:r>
      <w:proofErr w:type="gramStart"/>
      <w:r w:rsidRPr="009C62C2">
        <w:rPr>
          <w:rFonts w:ascii="Arial" w:hAnsi="Arial" w:cs="Arial"/>
        </w:rPr>
        <w:t>translation</w:t>
      </w:r>
      <w:proofErr w:type="spellEnd"/>
      <w:r w:rsidRPr="009C62C2">
        <w:rPr>
          <w:rFonts w:ascii="Arial" w:hAnsi="Arial" w:cs="Arial"/>
        </w:rPr>
        <w:t>(</w:t>
      </w:r>
      <w:proofErr w:type="gramEnd"/>
      <w:r w:rsidRPr="009C62C2">
        <w:rPr>
          <w:rFonts w:ascii="Arial" w:hAnsi="Arial" w:cs="Arial"/>
        </w:rPr>
        <w:t>) Function:</w:t>
      </w:r>
    </w:p>
    <w:p w14:paraId="091F6CD7" w14:textId="77777777" w:rsidR="00FD353A" w:rsidRPr="009C62C2" w:rsidRDefault="00000000">
      <w:pPr>
        <w:rPr>
          <w:rFonts w:ascii="Arial" w:hAnsi="Arial" w:cs="Arial"/>
        </w:rPr>
      </w:pPr>
      <w:r w:rsidRPr="009C62C2">
        <w:rPr>
          <w:rFonts w:ascii="Arial" w:hAnsi="Arial" w:cs="Arial"/>
        </w:rPr>
        <w:t>Purpose: Processes translations using Google's Gemini model.</w:t>
      </w:r>
    </w:p>
    <w:p w14:paraId="159F293C" w14:textId="77777777" w:rsidR="00FD353A" w:rsidRPr="009C62C2" w:rsidRDefault="00000000">
      <w:pPr>
        <w:rPr>
          <w:rFonts w:ascii="Arial" w:hAnsi="Arial" w:cs="Arial"/>
        </w:rPr>
      </w:pPr>
      <w:r w:rsidRPr="009C62C2">
        <w:rPr>
          <w:rFonts w:ascii="Arial" w:hAnsi="Arial" w:cs="Arial"/>
        </w:rPr>
        <w:t>Key Features:</w:t>
      </w:r>
    </w:p>
    <w:p w14:paraId="15FD8DF5" w14:textId="77777777" w:rsidR="00FD353A" w:rsidRPr="009C62C2" w:rsidRDefault="00000000">
      <w:pPr>
        <w:rPr>
          <w:rFonts w:ascii="Arial" w:hAnsi="Arial" w:cs="Arial"/>
        </w:rPr>
      </w:pPr>
      <w:r w:rsidRPr="009C62C2">
        <w:rPr>
          <w:rFonts w:ascii="Arial" w:hAnsi="Arial" w:cs="Arial"/>
        </w:rPr>
        <w:t>• Integrates with Gemini API</w:t>
      </w:r>
      <w:r w:rsidRPr="009C62C2">
        <w:rPr>
          <w:rFonts w:ascii="Arial" w:hAnsi="Arial" w:cs="Arial"/>
        </w:rPr>
        <w:br/>
        <w:t>• Handles model-specific configurations</w:t>
      </w:r>
      <w:r w:rsidRPr="009C62C2">
        <w:rPr>
          <w:rFonts w:ascii="Arial" w:hAnsi="Arial" w:cs="Arial"/>
        </w:rPr>
        <w:br/>
        <w:t>• Manages API responses</w:t>
      </w:r>
      <w:r w:rsidRPr="009C62C2">
        <w:rPr>
          <w:rFonts w:ascii="Arial" w:hAnsi="Arial" w:cs="Arial"/>
        </w:rPr>
        <w:br/>
        <w:t>• Implements error handling</w:t>
      </w:r>
      <w:r w:rsidRPr="009C62C2">
        <w:rPr>
          <w:rFonts w:ascii="Arial" w:hAnsi="Arial" w:cs="Arial"/>
        </w:rPr>
        <w:br/>
        <w:t>• Provides model-specific optimizations</w:t>
      </w:r>
    </w:p>
    <w:p w14:paraId="3B3BBB75"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process_gemini_</w:t>
      </w:r>
      <w:proofErr w:type="gramStart"/>
      <w:r w:rsidRPr="009C62C2">
        <w:rPr>
          <w:rFonts w:ascii="Arial" w:hAnsi="Arial" w:cs="Arial"/>
          <w:sz w:val="20"/>
        </w:rPr>
        <w:t>translation</w:t>
      </w:r>
      <w:proofErr w:type="spellEnd"/>
      <w:r w:rsidRPr="009C62C2">
        <w:rPr>
          <w:rFonts w:ascii="Arial" w:hAnsi="Arial" w:cs="Arial"/>
          <w:sz w:val="20"/>
        </w:rPr>
        <w:t>(</w:t>
      </w:r>
      <w:proofErr w:type="gramEnd"/>
      <w:r w:rsidRPr="009C62C2">
        <w:rPr>
          <w:rFonts w:ascii="Arial" w:hAnsi="Arial" w:cs="Arial"/>
          <w:sz w:val="20"/>
        </w:rPr>
        <w:t>text: str, model: str) -&gt; str:</w:t>
      </w:r>
      <w:r w:rsidRPr="009C62C2">
        <w:rPr>
          <w:rFonts w:ascii="Arial" w:hAnsi="Arial" w:cs="Arial"/>
          <w:sz w:val="20"/>
        </w:rPr>
        <w:br/>
        <w:t xml:space="preserve">        """Processes translation using Gemini API.</w:t>
      </w:r>
      <w:r w:rsidRPr="009C62C2">
        <w:rPr>
          <w:rFonts w:ascii="Arial" w:hAnsi="Arial" w:cs="Arial"/>
          <w:sz w:val="20"/>
        </w:rPr>
        <w:br/>
        <w:t xml:space="preserve">        </w:t>
      </w:r>
      <w:r w:rsidRPr="009C62C2">
        <w:rPr>
          <w:rFonts w:ascii="Arial" w:hAnsi="Arial" w:cs="Arial"/>
          <w:sz w:val="20"/>
        </w:rPr>
        <w:br/>
        <w:t xml:space="preserve">        </w:t>
      </w:r>
      <w:proofErr w:type="spellStart"/>
      <w:r w:rsidRPr="009C62C2">
        <w:rPr>
          <w:rFonts w:ascii="Arial" w:hAnsi="Arial" w:cs="Arial"/>
          <w:sz w:val="20"/>
        </w:rPr>
        <w:t>Args</w:t>
      </w:r>
      <w:proofErr w:type="spellEnd"/>
      <w:r w:rsidRPr="009C62C2">
        <w:rPr>
          <w:rFonts w:ascii="Arial" w:hAnsi="Arial" w:cs="Arial"/>
          <w:sz w:val="20"/>
        </w:rPr>
        <w:t>:</w:t>
      </w:r>
      <w:r w:rsidRPr="009C62C2">
        <w:rPr>
          <w:rFonts w:ascii="Arial" w:hAnsi="Arial" w:cs="Arial"/>
          <w:sz w:val="20"/>
        </w:rPr>
        <w:br/>
        <w:t xml:space="preserve">            text (str): Text to translate</w:t>
      </w:r>
      <w:r w:rsidRPr="009C62C2">
        <w:rPr>
          <w:rFonts w:ascii="Arial" w:hAnsi="Arial" w:cs="Arial"/>
          <w:sz w:val="20"/>
        </w:rPr>
        <w:br/>
        <w:t xml:space="preserve">            model (str): Gemini model to use</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str: Translated text</w:t>
      </w:r>
      <w:r w:rsidRPr="009C62C2">
        <w:rPr>
          <w:rFonts w:ascii="Arial" w:hAnsi="Arial" w:cs="Arial"/>
          <w:sz w:val="20"/>
        </w:rPr>
        <w:br/>
        <w:t xml:space="preserve">        """</w:t>
      </w:r>
    </w:p>
    <w:p w14:paraId="7D934DF8" w14:textId="77777777" w:rsidR="00FD353A" w:rsidRPr="009C62C2" w:rsidRDefault="00000000">
      <w:pPr>
        <w:pStyle w:val="Heading3"/>
        <w:rPr>
          <w:rFonts w:cs="Arial"/>
        </w:rPr>
      </w:pPr>
      <w:bookmarkStart w:id="110" w:name="_Toc195487513"/>
      <w:r w:rsidRPr="009C62C2">
        <w:rPr>
          <w:rFonts w:cs="Arial"/>
        </w:rPr>
        <w:t>Text Processing Functions</w:t>
      </w:r>
      <w:bookmarkEnd w:id="110"/>
    </w:p>
    <w:p w14:paraId="17231477" w14:textId="77777777" w:rsidR="00FD353A" w:rsidRPr="009C62C2" w:rsidRDefault="00000000">
      <w:pPr>
        <w:rPr>
          <w:rFonts w:ascii="Arial" w:hAnsi="Arial" w:cs="Arial"/>
        </w:rPr>
      </w:pPr>
      <w:r w:rsidRPr="009C62C2">
        <w:rPr>
          <w:rFonts w:ascii="Arial" w:hAnsi="Arial" w:cs="Arial"/>
        </w:rPr>
        <w:t>The text processing functions handle text manipulation and optimization:</w:t>
      </w:r>
    </w:p>
    <w:p w14:paraId="37D4C5F7" w14:textId="77777777" w:rsidR="00FD353A" w:rsidRPr="009C62C2" w:rsidRDefault="00000000">
      <w:pPr>
        <w:rPr>
          <w:rFonts w:ascii="Arial" w:hAnsi="Arial" w:cs="Arial"/>
        </w:rPr>
      </w:pPr>
      <w:proofErr w:type="spellStart"/>
      <w:r w:rsidRPr="009C62C2">
        <w:rPr>
          <w:rFonts w:ascii="Arial" w:hAnsi="Arial" w:cs="Arial"/>
        </w:rPr>
        <w:t>chunk_</w:t>
      </w:r>
      <w:proofErr w:type="gramStart"/>
      <w:r w:rsidRPr="009C62C2">
        <w:rPr>
          <w:rFonts w:ascii="Arial" w:hAnsi="Arial" w:cs="Arial"/>
        </w:rPr>
        <w:t>text</w:t>
      </w:r>
      <w:proofErr w:type="spellEnd"/>
      <w:r w:rsidRPr="009C62C2">
        <w:rPr>
          <w:rFonts w:ascii="Arial" w:hAnsi="Arial" w:cs="Arial"/>
        </w:rPr>
        <w:t>(</w:t>
      </w:r>
      <w:proofErr w:type="gramEnd"/>
      <w:r w:rsidRPr="009C62C2">
        <w:rPr>
          <w:rFonts w:ascii="Arial" w:hAnsi="Arial" w:cs="Arial"/>
        </w:rPr>
        <w:t>) Function:</w:t>
      </w:r>
    </w:p>
    <w:p w14:paraId="78BB5910" w14:textId="77777777" w:rsidR="00FD353A" w:rsidRPr="009C62C2" w:rsidRDefault="00000000">
      <w:pPr>
        <w:rPr>
          <w:rFonts w:ascii="Arial" w:hAnsi="Arial" w:cs="Arial"/>
        </w:rPr>
      </w:pPr>
      <w:r w:rsidRPr="009C62C2">
        <w:rPr>
          <w:rFonts w:ascii="Arial" w:hAnsi="Arial" w:cs="Arial"/>
        </w:rPr>
        <w:t>Purpose: Splits large text into manageable chunks for processing.</w:t>
      </w:r>
    </w:p>
    <w:p w14:paraId="4654ADD4" w14:textId="77777777" w:rsidR="00FD353A" w:rsidRPr="009C62C2" w:rsidRDefault="00000000">
      <w:pPr>
        <w:rPr>
          <w:rFonts w:ascii="Arial" w:hAnsi="Arial" w:cs="Arial"/>
        </w:rPr>
      </w:pPr>
      <w:r w:rsidRPr="009C62C2">
        <w:rPr>
          <w:rFonts w:ascii="Arial" w:hAnsi="Arial" w:cs="Arial"/>
        </w:rPr>
        <w:t>Key Features:</w:t>
      </w:r>
    </w:p>
    <w:p w14:paraId="399D70F6" w14:textId="77777777" w:rsidR="00FD353A" w:rsidRPr="009C62C2" w:rsidRDefault="00000000">
      <w:pPr>
        <w:rPr>
          <w:rFonts w:ascii="Arial" w:hAnsi="Arial" w:cs="Arial"/>
        </w:rPr>
      </w:pPr>
      <w:r w:rsidRPr="009C62C2">
        <w:rPr>
          <w:rFonts w:ascii="Arial" w:hAnsi="Arial" w:cs="Arial"/>
        </w:rPr>
        <w:lastRenderedPageBreak/>
        <w:t>• Smart text splitting based on sentence boundaries</w:t>
      </w:r>
      <w:r w:rsidRPr="009C62C2">
        <w:rPr>
          <w:rFonts w:ascii="Arial" w:hAnsi="Arial" w:cs="Arial"/>
        </w:rPr>
        <w:br/>
        <w:t>• Maintains context between chunks</w:t>
      </w:r>
      <w:r w:rsidRPr="009C62C2">
        <w:rPr>
          <w:rFonts w:ascii="Arial" w:hAnsi="Arial" w:cs="Arial"/>
        </w:rPr>
        <w:br/>
        <w:t>• Handles special characters</w:t>
      </w:r>
      <w:r w:rsidRPr="009C62C2">
        <w:rPr>
          <w:rFonts w:ascii="Arial" w:hAnsi="Arial" w:cs="Arial"/>
        </w:rPr>
        <w:br/>
        <w:t>• Preserves formatting</w:t>
      </w:r>
      <w:r w:rsidRPr="009C62C2">
        <w:rPr>
          <w:rFonts w:ascii="Arial" w:hAnsi="Arial" w:cs="Arial"/>
        </w:rPr>
        <w:br/>
        <w:t>• Optimizes chunk size</w:t>
      </w:r>
    </w:p>
    <w:p w14:paraId="68036A20"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chunk_</w:t>
      </w:r>
      <w:proofErr w:type="gramStart"/>
      <w:r w:rsidRPr="009C62C2">
        <w:rPr>
          <w:rFonts w:ascii="Arial" w:hAnsi="Arial" w:cs="Arial"/>
          <w:sz w:val="20"/>
        </w:rPr>
        <w:t>text</w:t>
      </w:r>
      <w:proofErr w:type="spellEnd"/>
      <w:r w:rsidRPr="009C62C2">
        <w:rPr>
          <w:rFonts w:ascii="Arial" w:hAnsi="Arial" w:cs="Arial"/>
          <w:sz w:val="20"/>
        </w:rPr>
        <w:t>(</w:t>
      </w:r>
      <w:proofErr w:type="gramEnd"/>
      <w:r w:rsidRPr="009C62C2">
        <w:rPr>
          <w:rFonts w:ascii="Arial" w:hAnsi="Arial" w:cs="Arial"/>
          <w:sz w:val="20"/>
        </w:rPr>
        <w:t xml:space="preserve">text: str, </w:t>
      </w:r>
      <w:proofErr w:type="spellStart"/>
      <w:r w:rsidRPr="009C62C2">
        <w:rPr>
          <w:rFonts w:ascii="Arial" w:hAnsi="Arial" w:cs="Arial"/>
          <w:sz w:val="20"/>
        </w:rPr>
        <w:t>chunk_size</w:t>
      </w:r>
      <w:proofErr w:type="spellEnd"/>
      <w:r w:rsidRPr="009C62C2">
        <w:rPr>
          <w:rFonts w:ascii="Arial" w:hAnsi="Arial" w:cs="Arial"/>
          <w:sz w:val="20"/>
        </w:rPr>
        <w:t>: int) -&gt; List[str]:</w:t>
      </w:r>
      <w:r w:rsidRPr="009C62C2">
        <w:rPr>
          <w:rFonts w:ascii="Arial" w:hAnsi="Arial" w:cs="Arial"/>
          <w:sz w:val="20"/>
        </w:rPr>
        <w:br/>
        <w:t xml:space="preserve">        """Splits text into chunks of specified size.</w:t>
      </w:r>
      <w:r w:rsidRPr="009C62C2">
        <w:rPr>
          <w:rFonts w:ascii="Arial" w:hAnsi="Arial" w:cs="Arial"/>
          <w:sz w:val="20"/>
        </w:rPr>
        <w:br/>
        <w:t xml:space="preserve">        </w:t>
      </w:r>
      <w:r w:rsidRPr="009C62C2">
        <w:rPr>
          <w:rFonts w:ascii="Arial" w:hAnsi="Arial" w:cs="Arial"/>
          <w:sz w:val="20"/>
        </w:rPr>
        <w:br/>
        <w:t xml:space="preserve">        </w:t>
      </w:r>
      <w:proofErr w:type="spellStart"/>
      <w:r w:rsidRPr="009C62C2">
        <w:rPr>
          <w:rFonts w:ascii="Arial" w:hAnsi="Arial" w:cs="Arial"/>
          <w:sz w:val="20"/>
        </w:rPr>
        <w:t>Args</w:t>
      </w:r>
      <w:proofErr w:type="spellEnd"/>
      <w:r w:rsidRPr="009C62C2">
        <w:rPr>
          <w:rFonts w:ascii="Arial" w:hAnsi="Arial" w:cs="Arial"/>
          <w:sz w:val="20"/>
        </w:rPr>
        <w:t>:</w:t>
      </w:r>
      <w:r w:rsidRPr="009C62C2">
        <w:rPr>
          <w:rFonts w:ascii="Arial" w:hAnsi="Arial" w:cs="Arial"/>
          <w:sz w:val="20"/>
        </w:rPr>
        <w:br/>
        <w:t xml:space="preserve">            text (str): Text to split</w:t>
      </w:r>
      <w:r w:rsidRPr="009C62C2">
        <w:rPr>
          <w:rFonts w:ascii="Arial" w:hAnsi="Arial" w:cs="Arial"/>
          <w:sz w:val="20"/>
        </w:rPr>
        <w:br/>
        <w:t xml:space="preserve">            </w:t>
      </w:r>
      <w:proofErr w:type="spellStart"/>
      <w:r w:rsidRPr="009C62C2">
        <w:rPr>
          <w:rFonts w:ascii="Arial" w:hAnsi="Arial" w:cs="Arial"/>
          <w:sz w:val="20"/>
        </w:rPr>
        <w:t>chunk_size</w:t>
      </w:r>
      <w:proofErr w:type="spellEnd"/>
      <w:r w:rsidRPr="009C62C2">
        <w:rPr>
          <w:rFonts w:ascii="Arial" w:hAnsi="Arial" w:cs="Arial"/>
          <w:sz w:val="20"/>
        </w:rPr>
        <w:t xml:space="preserve"> (int): Maximum size of each chunk</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List[str]: List of text chunks</w:t>
      </w:r>
      <w:r w:rsidRPr="009C62C2">
        <w:rPr>
          <w:rFonts w:ascii="Arial" w:hAnsi="Arial" w:cs="Arial"/>
          <w:sz w:val="20"/>
        </w:rPr>
        <w:br/>
        <w:t xml:space="preserve">        """</w:t>
      </w:r>
    </w:p>
    <w:p w14:paraId="660B48E1" w14:textId="0F8868AF" w:rsidR="00FD353A" w:rsidRPr="009C62C2" w:rsidRDefault="00000000">
      <w:pPr>
        <w:pStyle w:val="Heading2"/>
        <w:rPr>
          <w:rFonts w:cs="Arial"/>
        </w:rPr>
      </w:pPr>
      <w:bookmarkStart w:id="111" w:name="_Toc195487514"/>
      <w:r w:rsidRPr="009C62C2">
        <w:rPr>
          <w:rFonts w:cs="Arial"/>
        </w:rPr>
        <w:t>Changes Module Functions</w:t>
      </w:r>
      <w:bookmarkEnd w:id="111"/>
    </w:p>
    <w:p w14:paraId="59F7D839" w14:textId="77777777" w:rsidR="00FD353A" w:rsidRPr="009C62C2" w:rsidRDefault="00000000">
      <w:pPr>
        <w:rPr>
          <w:rFonts w:ascii="Arial" w:hAnsi="Arial" w:cs="Arial"/>
        </w:rPr>
      </w:pPr>
      <w:r w:rsidRPr="009C62C2">
        <w:rPr>
          <w:rFonts w:ascii="Arial" w:hAnsi="Arial" w:cs="Arial"/>
        </w:rPr>
        <w:t>The changes module functions handle version control and change tracking:</w:t>
      </w:r>
    </w:p>
    <w:p w14:paraId="142EDF8C" w14:textId="77777777" w:rsidR="00FD353A" w:rsidRPr="009C62C2" w:rsidRDefault="00000000">
      <w:pPr>
        <w:rPr>
          <w:rFonts w:ascii="Arial" w:hAnsi="Arial" w:cs="Arial"/>
        </w:rPr>
      </w:pPr>
      <w:proofErr w:type="spellStart"/>
      <w:r w:rsidRPr="009C62C2">
        <w:rPr>
          <w:rFonts w:ascii="Arial" w:hAnsi="Arial" w:cs="Arial"/>
        </w:rPr>
        <w:t>process_gemini_</w:t>
      </w:r>
      <w:proofErr w:type="gramStart"/>
      <w:r w:rsidRPr="009C62C2">
        <w:rPr>
          <w:rFonts w:ascii="Arial" w:hAnsi="Arial" w:cs="Arial"/>
        </w:rPr>
        <w:t>edit</w:t>
      </w:r>
      <w:proofErr w:type="spellEnd"/>
      <w:r w:rsidRPr="009C62C2">
        <w:rPr>
          <w:rFonts w:ascii="Arial" w:hAnsi="Arial" w:cs="Arial"/>
        </w:rPr>
        <w:t>(</w:t>
      </w:r>
      <w:proofErr w:type="gramEnd"/>
      <w:r w:rsidRPr="009C62C2">
        <w:rPr>
          <w:rFonts w:ascii="Arial" w:hAnsi="Arial" w:cs="Arial"/>
        </w:rPr>
        <w:t>) Function:</w:t>
      </w:r>
    </w:p>
    <w:p w14:paraId="6542B35B" w14:textId="77777777" w:rsidR="00FD353A" w:rsidRPr="009C62C2" w:rsidRDefault="00000000">
      <w:pPr>
        <w:rPr>
          <w:rFonts w:ascii="Arial" w:hAnsi="Arial" w:cs="Arial"/>
        </w:rPr>
      </w:pPr>
      <w:r w:rsidRPr="009C62C2">
        <w:rPr>
          <w:rFonts w:ascii="Arial" w:hAnsi="Arial" w:cs="Arial"/>
        </w:rPr>
        <w:t>Purpose: Processes text editing using Gemini model.</w:t>
      </w:r>
    </w:p>
    <w:p w14:paraId="4AE79E6C" w14:textId="77777777" w:rsidR="00FD353A" w:rsidRPr="009C62C2" w:rsidRDefault="00000000">
      <w:pPr>
        <w:rPr>
          <w:rFonts w:ascii="Arial" w:hAnsi="Arial" w:cs="Arial"/>
        </w:rPr>
      </w:pPr>
      <w:r w:rsidRPr="009C62C2">
        <w:rPr>
          <w:rFonts w:ascii="Arial" w:hAnsi="Arial" w:cs="Arial"/>
        </w:rPr>
        <w:t>Key Features:</w:t>
      </w:r>
    </w:p>
    <w:p w14:paraId="32B57272" w14:textId="77777777" w:rsidR="00FD353A" w:rsidRPr="009C62C2" w:rsidRDefault="00000000">
      <w:pPr>
        <w:rPr>
          <w:rFonts w:ascii="Arial" w:hAnsi="Arial" w:cs="Arial"/>
        </w:rPr>
      </w:pPr>
      <w:r w:rsidRPr="009C62C2">
        <w:rPr>
          <w:rFonts w:ascii="Arial" w:hAnsi="Arial" w:cs="Arial"/>
        </w:rPr>
        <w:t>• Handles text editing requests</w:t>
      </w:r>
      <w:r w:rsidRPr="009C62C2">
        <w:rPr>
          <w:rFonts w:ascii="Arial" w:hAnsi="Arial" w:cs="Arial"/>
        </w:rPr>
        <w:br/>
        <w:t>• Integrates with Gemini API</w:t>
      </w:r>
      <w:r w:rsidRPr="009C62C2">
        <w:rPr>
          <w:rFonts w:ascii="Arial" w:hAnsi="Arial" w:cs="Arial"/>
        </w:rPr>
        <w:br/>
        <w:t>• Tracks changes made</w:t>
      </w:r>
      <w:r w:rsidRPr="009C62C2">
        <w:rPr>
          <w:rFonts w:ascii="Arial" w:hAnsi="Arial" w:cs="Arial"/>
        </w:rPr>
        <w:br/>
        <w:t>• Generates change statistics</w:t>
      </w:r>
      <w:r w:rsidRPr="009C62C2">
        <w:rPr>
          <w:rFonts w:ascii="Arial" w:hAnsi="Arial" w:cs="Arial"/>
        </w:rPr>
        <w:br/>
        <w:t>• Provides edit history</w:t>
      </w:r>
    </w:p>
    <w:p w14:paraId="75F457C0"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process_gemini_</w:t>
      </w:r>
      <w:proofErr w:type="gramStart"/>
      <w:r w:rsidRPr="009C62C2">
        <w:rPr>
          <w:rFonts w:ascii="Arial" w:hAnsi="Arial" w:cs="Arial"/>
          <w:sz w:val="20"/>
        </w:rPr>
        <w:t>edit</w:t>
      </w:r>
      <w:proofErr w:type="spellEnd"/>
      <w:r w:rsidRPr="009C62C2">
        <w:rPr>
          <w:rFonts w:ascii="Arial" w:hAnsi="Arial" w:cs="Arial"/>
          <w:sz w:val="20"/>
        </w:rPr>
        <w:t>(</w:t>
      </w:r>
      <w:proofErr w:type="gramEnd"/>
      <w:r w:rsidRPr="009C62C2">
        <w:rPr>
          <w:rFonts w:ascii="Arial" w:hAnsi="Arial" w:cs="Arial"/>
          <w:sz w:val="20"/>
        </w:rPr>
        <w:t>text: str) -&gt; str:</w:t>
      </w:r>
      <w:r w:rsidRPr="009C62C2">
        <w:rPr>
          <w:rFonts w:ascii="Arial" w:hAnsi="Arial" w:cs="Arial"/>
          <w:sz w:val="20"/>
        </w:rPr>
        <w:br/>
        <w:t xml:space="preserve">        """Processes text editing using Gemini API.</w:t>
      </w:r>
      <w:r w:rsidRPr="009C62C2">
        <w:rPr>
          <w:rFonts w:ascii="Arial" w:hAnsi="Arial" w:cs="Arial"/>
          <w:sz w:val="20"/>
        </w:rPr>
        <w:br/>
        <w:t xml:space="preserve">        </w:t>
      </w:r>
      <w:r w:rsidRPr="009C62C2">
        <w:rPr>
          <w:rFonts w:ascii="Arial" w:hAnsi="Arial" w:cs="Arial"/>
          <w:sz w:val="20"/>
        </w:rPr>
        <w:br/>
        <w:t xml:space="preserve">        </w:t>
      </w:r>
      <w:proofErr w:type="spellStart"/>
      <w:r w:rsidRPr="009C62C2">
        <w:rPr>
          <w:rFonts w:ascii="Arial" w:hAnsi="Arial" w:cs="Arial"/>
          <w:sz w:val="20"/>
        </w:rPr>
        <w:t>Args</w:t>
      </w:r>
      <w:proofErr w:type="spellEnd"/>
      <w:r w:rsidRPr="009C62C2">
        <w:rPr>
          <w:rFonts w:ascii="Arial" w:hAnsi="Arial" w:cs="Arial"/>
          <w:sz w:val="20"/>
        </w:rPr>
        <w:t>:</w:t>
      </w:r>
      <w:r w:rsidRPr="009C62C2">
        <w:rPr>
          <w:rFonts w:ascii="Arial" w:hAnsi="Arial" w:cs="Arial"/>
          <w:sz w:val="20"/>
        </w:rPr>
        <w:br/>
        <w:t xml:space="preserve">            text (str): Text to edit</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str: Edited text</w:t>
      </w:r>
      <w:r w:rsidRPr="009C62C2">
        <w:rPr>
          <w:rFonts w:ascii="Arial" w:hAnsi="Arial" w:cs="Arial"/>
          <w:sz w:val="20"/>
        </w:rPr>
        <w:br/>
        <w:t xml:space="preserve">        """</w:t>
      </w:r>
    </w:p>
    <w:p w14:paraId="39D766DF" w14:textId="77777777" w:rsidR="00FD353A" w:rsidRPr="009C62C2" w:rsidRDefault="00000000">
      <w:pPr>
        <w:rPr>
          <w:rFonts w:ascii="Arial" w:hAnsi="Arial" w:cs="Arial"/>
        </w:rPr>
      </w:pPr>
      <w:proofErr w:type="spellStart"/>
      <w:r w:rsidRPr="009C62C2">
        <w:rPr>
          <w:rFonts w:ascii="Arial" w:hAnsi="Arial" w:cs="Arial"/>
        </w:rPr>
        <w:t>process_openai_</w:t>
      </w:r>
      <w:proofErr w:type="gramStart"/>
      <w:r w:rsidRPr="009C62C2">
        <w:rPr>
          <w:rFonts w:ascii="Arial" w:hAnsi="Arial" w:cs="Arial"/>
        </w:rPr>
        <w:t>edit</w:t>
      </w:r>
      <w:proofErr w:type="spellEnd"/>
      <w:r w:rsidRPr="009C62C2">
        <w:rPr>
          <w:rFonts w:ascii="Arial" w:hAnsi="Arial" w:cs="Arial"/>
        </w:rPr>
        <w:t>(</w:t>
      </w:r>
      <w:proofErr w:type="gramEnd"/>
      <w:r w:rsidRPr="009C62C2">
        <w:rPr>
          <w:rFonts w:ascii="Arial" w:hAnsi="Arial" w:cs="Arial"/>
        </w:rPr>
        <w:t>) Function:</w:t>
      </w:r>
    </w:p>
    <w:p w14:paraId="17925819" w14:textId="77777777" w:rsidR="00FD353A" w:rsidRPr="009C62C2" w:rsidRDefault="00000000">
      <w:pPr>
        <w:rPr>
          <w:rFonts w:ascii="Arial" w:hAnsi="Arial" w:cs="Arial"/>
        </w:rPr>
      </w:pPr>
      <w:r w:rsidRPr="009C62C2">
        <w:rPr>
          <w:rFonts w:ascii="Arial" w:hAnsi="Arial" w:cs="Arial"/>
        </w:rPr>
        <w:t>Purpose: Processes text editing using OpenAI models.</w:t>
      </w:r>
    </w:p>
    <w:p w14:paraId="644A7DD0" w14:textId="77777777" w:rsidR="00FD353A" w:rsidRPr="009C62C2" w:rsidRDefault="00000000">
      <w:pPr>
        <w:rPr>
          <w:rFonts w:ascii="Arial" w:hAnsi="Arial" w:cs="Arial"/>
        </w:rPr>
      </w:pPr>
      <w:r w:rsidRPr="009C62C2">
        <w:rPr>
          <w:rFonts w:ascii="Arial" w:hAnsi="Arial" w:cs="Arial"/>
        </w:rPr>
        <w:t>Key Features:</w:t>
      </w:r>
    </w:p>
    <w:p w14:paraId="18C98063" w14:textId="77777777" w:rsidR="00FD353A" w:rsidRPr="009C62C2" w:rsidRDefault="00000000">
      <w:pPr>
        <w:rPr>
          <w:rFonts w:ascii="Arial" w:hAnsi="Arial" w:cs="Arial"/>
        </w:rPr>
      </w:pPr>
      <w:r w:rsidRPr="009C62C2">
        <w:rPr>
          <w:rFonts w:ascii="Arial" w:hAnsi="Arial" w:cs="Arial"/>
        </w:rPr>
        <w:lastRenderedPageBreak/>
        <w:t>• Handles text editing requests</w:t>
      </w:r>
      <w:r w:rsidRPr="009C62C2">
        <w:rPr>
          <w:rFonts w:ascii="Arial" w:hAnsi="Arial" w:cs="Arial"/>
        </w:rPr>
        <w:br/>
        <w:t>• Integrates with OpenAI API</w:t>
      </w:r>
      <w:r w:rsidRPr="009C62C2">
        <w:rPr>
          <w:rFonts w:ascii="Arial" w:hAnsi="Arial" w:cs="Arial"/>
        </w:rPr>
        <w:br/>
        <w:t>• Tracks modifications</w:t>
      </w:r>
      <w:r w:rsidRPr="009C62C2">
        <w:rPr>
          <w:rFonts w:ascii="Arial" w:hAnsi="Arial" w:cs="Arial"/>
        </w:rPr>
        <w:br/>
        <w:t>• Generates change reports</w:t>
      </w:r>
      <w:r w:rsidRPr="009C62C2">
        <w:rPr>
          <w:rFonts w:ascii="Arial" w:hAnsi="Arial" w:cs="Arial"/>
        </w:rPr>
        <w:br/>
        <w:t>• Maintains edit history</w:t>
      </w:r>
    </w:p>
    <w:p w14:paraId="054F180E"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process_openai_</w:t>
      </w:r>
      <w:proofErr w:type="gramStart"/>
      <w:r w:rsidRPr="009C62C2">
        <w:rPr>
          <w:rFonts w:ascii="Arial" w:hAnsi="Arial" w:cs="Arial"/>
          <w:sz w:val="20"/>
        </w:rPr>
        <w:t>edit</w:t>
      </w:r>
      <w:proofErr w:type="spellEnd"/>
      <w:r w:rsidRPr="009C62C2">
        <w:rPr>
          <w:rFonts w:ascii="Arial" w:hAnsi="Arial" w:cs="Arial"/>
          <w:sz w:val="20"/>
        </w:rPr>
        <w:t>(</w:t>
      </w:r>
      <w:proofErr w:type="gramEnd"/>
      <w:r w:rsidRPr="009C62C2">
        <w:rPr>
          <w:rFonts w:ascii="Arial" w:hAnsi="Arial" w:cs="Arial"/>
          <w:sz w:val="20"/>
        </w:rPr>
        <w:t>text: str, model: str = ModelType.GPT35.value) -&gt; str:</w:t>
      </w:r>
      <w:r w:rsidRPr="009C62C2">
        <w:rPr>
          <w:rFonts w:ascii="Arial" w:hAnsi="Arial" w:cs="Arial"/>
          <w:sz w:val="20"/>
        </w:rPr>
        <w:br/>
        <w:t xml:space="preserve">        """Processes text editing using OpenAI API.</w:t>
      </w:r>
      <w:r w:rsidRPr="009C62C2">
        <w:rPr>
          <w:rFonts w:ascii="Arial" w:hAnsi="Arial" w:cs="Arial"/>
          <w:sz w:val="20"/>
        </w:rPr>
        <w:br/>
        <w:t xml:space="preserve">        </w:t>
      </w:r>
      <w:r w:rsidRPr="009C62C2">
        <w:rPr>
          <w:rFonts w:ascii="Arial" w:hAnsi="Arial" w:cs="Arial"/>
          <w:sz w:val="20"/>
        </w:rPr>
        <w:br/>
        <w:t xml:space="preserve">        </w:t>
      </w:r>
      <w:proofErr w:type="spellStart"/>
      <w:r w:rsidRPr="009C62C2">
        <w:rPr>
          <w:rFonts w:ascii="Arial" w:hAnsi="Arial" w:cs="Arial"/>
          <w:sz w:val="20"/>
        </w:rPr>
        <w:t>Args</w:t>
      </w:r>
      <w:proofErr w:type="spellEnd"/>
      <w:r w:rsidRPr="009C62C2">
        <w:rPr>
          <w:rFonts w:ascii="Arial" w:hAnsi="Arial" w:cs="Arial"/>
          <w:sz w:val="20"/>
        </w:rPr>
        <w:t>:</w:t>
      </w:r>
      <w:r w:rsidRPr="009C62C2">
        <w:rPr>
          <w:rFonts w:ascii="Arial" w:hAnsi="Arial" w:cs="Arial"/>
          <w:sz w:val="20"/>
        </w:rPr>
        <w:br/>
        <w:t xml:space="preserve">            text (str): Text to edit</w:t>
      </w:r>
      <w:r w:rsidRPr="009C62C2">
        <w:rPr>
          <w:rFonts w:ascii="Arial" w:hAnsi="Arial" w:cs="Arial"/>
          <w:sz w:val="20"/>
        </w:rPr>
        <w:br/>
        <w:t xml:space="preserve">            model (str): OpenAI model to use</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str: Edited text</w:t>
      </w:r>
      <w:r w:rsidRPr="009C62C2">
        <w:rPr>
          <w:rFonts w:ascii="Arial" w:hAnsi="Arial" w:cs="Arial"/>
          <w:sz w:val="20"/>
        </w:rPr>
        <w:br/>
        <w:t xml:space="preserve">        """</w:t>
      </w:r>
    </w:p>
    <w:p w14:paraId="465A8C81" w14:textId="7F24B6EB" w:rsidR="00FD353A" w:rsidRPr="009C62C2" w:rsidRDefault="00000000">
      <w:pPr>
        <w:pStyle w:val="Heading2"/>
        <w:rPr>
          <w:rFonts w:cs="Arial"/>
        </w:rPr>
      </w:pPr>
      <w:bookmarkStart w:id="112" w:name="_Toc195487515"/>
      <w:r w:rsidRPr="009C62C2">
        <w:rPr>
          <w:rFonts w:cs="Arial"/>
        </w:rPr>
        <w:t>Improvements Module</w:t>
      </w:r>
      <w:bookmarkEnd w:id="112"/>
    </w:p>
    <w:p w14:paraId="1ACD0C47" w14:textId="77777777" w:rsidR="00FD353A" w:rsidRPr="009C62C2" w:rsidRDefault="00000000">
      <w:pPr>
        <w:rPr>
          <w:rFonts w:ascii="Arial" w:hAnsi="Arial" w:cs="Arial"/>
        </w:rPr>
      </w:pPr>
      <w:r w:rsidRPr="009C62C2">
        <w:rPr>
          <w:rFonts w:ascii="Arial" w:hAnsi="Arial" w:cs="Arial"/>
        </w:rPr>
        <w:t>The improvements module contains prompt templates and enhancement logic:</w:t>
      </w:r>
    </w:p>
    <w:p w14:paraId="475CCA59" w14:textId="77777777" w:rsidR="00FD353A" w:rsidRPr="009C62C2" w:rsidRDefault="00000000">
      <w:pPr>
        <w:rPr>
          <w:rFonts w:ascii="Arial" w:hAnsi="Arial" w:cs="Arial"/>
        </w:rPr>
      </w:pPr>
      <w:r w:rsidRPr="009C62C2">
        <w:rPr>
          <w:rFonts w:ascii="Arial" w:hAnsi="Arial" w:cs="Arial"/>
        </w:rPr>
        <w:t>TRANSLATION_PROMPT:</w:t>
      </w:r>
    </w:p>
    <w:p w14:paraId="4DCB87E8" w14:textId="77777777" w:rsidR="00FD353A" w:rsidRPr="009C62C2" w:rsidRDefault="00000000">
      <w:pPr>
        <w:rPr>
          <w:rFonts w:ascii="Arial" w:hAnsi="Arial" w:cs="Arial"/>
        </w:rPr>
      </w:pPr>
      <w:r w:rsidRPr="009C62C2">
        <w:rPr>
          <w:rFonts w:ascii="Arial" w:hAnsi="Arial" w:cs="Arial"/>
        </w:rPr>
        <w:t>Purpose: Template for Persian to English translation.</w:t>
      </w:r>
    </w:p>
    <w:p w14:paraId="1429A560" w14:textId="77777777" w:rsidR="00FD353A" w:rsidRPr="009C62C2" w:rsidRDefault="00000000">
      <w:pPr>
        <w:rPr>
          <w:rFonts w:ascii="Arial" w:hAnsi="Arial" w:cs="Arial"/>
        </w:rPr>
      </w:pPr>
      <w:r w:rsidRPr="009C62C2">
        <w:rPr>
          <w:rFonts w:ascii="Arial" w:hAnsi="Arial" w:cs="Arial"/>
        </w:rPr>
        <w:t>Key Features:</w:t>
      </w:r>
    </w:p>
    <w:p w14:paraId="1CBA2267" w14:textId="77777777" w:rsidR="00FD353A" w:rsidRPr="009C62C2" w:rsidRDefault="00000000">
      <w:pPr>
        <w:rPr>
          <w:rFonts w:ascii="Arial" w:hAnsi="Arial" w:cs="Arial"/>
        </w:rPr>
      </w:pPr>
      <w:r w:rsidRPr="009C62C2">
        <w:rPr>
          <w:rFonts w:ascii="Arial" w:hAnsi="Arial" w:cs="Arial"/>
        </w:rPr>
        <w:t>• Optimized for Persian language</w:t>
      </w:r>
      <w:r w:rsidRPr="009C62C2">
        <w:rPr>
          <w:rFonts w:ascii="Arial" w:hAnsi="Arial" w:cs="Arial"/>
        </w:rPr>
        <w:br/>
        <w:t>• Handles cultural context</w:t>
      </w:r>
      <w:r w:rsidRPr="009C62C2">
        <w:rPr>
          <w:rFonts w:ascii="Arial" w:hAnsi="Arial" w:cs="Arial"/>
        </w:rPr>
        <w:br/>
        <w:t>• Maintains text formatting</w:t>
      </w:r>
      <w:r w:rsidRPr="009C62C2">
        <w:rPr>
          <w:rFonts w:ascii="Arial" w:hAnsi="Arial" w:cs="Arial"/>
        </w:rPr>
        <w:br/>
        <w:t>• Preserves meaning</w:t>
      </w:r>
      <w:r w:rsidRPr="009C62C2">
        <w:rPr>
          <w:rFonts w:ascii="Arial" w:hAnsi="Arial" w:cs="Arial"/>
        </w:rPr>
        <w:br/>
        <w:t>• Supports multiple content types</w:t>
      </w:r>
    </w:p>
    <w:p w14:paraId="2BC68AAF" w14:textId="77777777" w:rsidR="00FD353A" w:rsidRPr="009C62C2" w:rsidRDefault="00000000">
      <w:pPr>
        <w:rPr>
          <w:rFonts w:ascii="Arial" w:hAnsi="Arial" w:cs="Arial"/>
        </w:rPr>
      </w:pPr>
      <w:r w:rsidRPr="009C62C2">
        <w:rPr>
          <w:rFonts w:ascii="Arial" w:hAnsi="Arial" w:cs="Arial"/>
        </w:rPr>
        <w:t>EDIT_PROMPT:</w:t>
      </w:r>
    </w:p>
    <w:p w14:paraId="7AC31710" w14:textId="77777777" w:rsidR="00FD353A" w:rsidRPr="009C62C2" w:rsidRDefault="00000000">
      <w:pPr>
        <w:rPr>
          <w:rFonts w:ascii="Arial" w:hAnsi="Arial" w:cs="Arial"/>
        </w:rPr>
      </w:pPr>
      <w:r w:rsidRPr="009C62C2">
        <w:rPr>
          <w:rFonts w:ascii="Arial" w:hAnsi="Arial" w:cs="Arial"/>
        </w:rPr>
        <w:t>Purpose: Template for basic Persian text editing.</w:t>
      </w:r>
    </w:p>
    <w:p w14:paraId="2958C98F" w14:textId="77777777" w:rsidR="00FD353A" w:rsidRPr="009C62C2" w:rsidRDefault="00000000">
      <w:pPr>
        <w:rPr>
          <w:rFonts w:ascii="Arial" w:hAnsi="Arial" w:cs="Arial"/>
        </w:rPr>
      </w:pPr>
      <w:r w:rsidRPr="009C62C2">
        <w:rPr>
          <w:rFonts w:ascii="Arial" w:hAnsi="Arial" w:cs="Arial"/>
        </w:rPr>
        <w:t>Key Features:</w:t>
      </w:r>
    </w:p>
    <w:p w14:paraId="4E393975" w14:textId="77777777" w:rsidR="00FD353A" w:rsidRPr="009C62C2" w:rsidRDefault="00000000">
      <w:pPr>
        <w:rPr>
          <w:rFonts w:ascii="Arial" w:hAnsi="Arial" w:cs="Arial"/>
        </w:rPr>
      </w:pPr>
      <w:r w:rsidRPr="009C62C2">
        <w:rPr>
          <w:rFonts w:ascii="Arial" w:hAnsi="Arial" w:cs="Arial"/>
        </w:rPr>
        <w:t>• Basic text improvements</w:t>
      </w:r>
      <w:r w:rsidRPr="009C62C2">
        <w:rPr>
          <w:rFonts w:ascii="Arial" w:hAnsi="Arial" w:cs="Arial"/>
        </w:rPr>
        <w:br/>
        <w:t>• Grammar corrections</w:t>
      </w:r>
      <w:r w:rsidRPr="009C62C2">
        <w:rPr>
          <w:rFonts w:ascii="Arial" w:hAnsi="Arial" w:cs="Arial"/>
        </w:rPr>
        <w:br/>
        <w:t>• Style enhancements</w:t>
      </w:r>
      <w:r w:rsidRPr="009C62C2">
        <w:rPr>
          <w:rFonts w:ascii="Arial" w:hAnsi="Arial" w:cs="Arial"/>
        </w:rPr>
        <w:br/>
        <w:t>• Format preservation</w:t>
      </w:r>
      <w:r w:rsidRPr="009C62C2">
        <w:rPr>
          <w:rFonts w:ascii="Arial" w:hAnsi="Arial" w:cs="Arial"/>
        </w:rPr>
        <w:br/>
        <w:t>• Context awareness</w:t>
      </w:r>
    </w:p>
    <w:p w14:paraId="045E146D" w14:textId="77777777" w:rsidR="00FD353A" w:rsidRPr="009C62C2" w:rsidRDefault="00000000">
      <w:pPr>
        <w:rPr>
          <w:rFonts w:ascii="Arial" w:hAnsi="Arial" w:cs="Arial"/>
        </w:rPr>
      </w:pPr>
      <w:r w:rsidRPr="009C62C2">
        <w:rPr>
          <w:rFonts w:ascii="Arial" w:hAnsi="Arial" w:cs="Arial"/>
        </w:rPr>
        <w:t>EDIT_PROMPT_DETAILED:</w:t>
      </w:r>
    </w:p>
    <w:p w14:paraId="284241B0" w14:textId="77777777" w:rsidR="00FD353A" w:rsidRPr="009C62C2" w:rsidRDefault="00000000">
      <w:pPr>
        <w:rPr>
          <w:rFonts w:ascii="Arial" w:hAnsi="Arial" w:cs="Arial"/>
        </w:rPr>
      </w:pPr>
      <w:r w:rsidRPr="009C62C2">
        <w:rPr>
          <w:rFonts w:ascii="Arial" w:hAnsi="Arial" w:cs="Arial"/>
        </w:rPr>
        <w:t>Purpose: Template for comprehensive Persian text editing.</w:t>
      </w:r>
    </w:p>
    <w:p w14:paraId="10DEB73C" w14:textId="77777777" w:rsidR="00FD353A" w:rsidRPr="009C62C2" w:rsidRDefault="00000000">
      <w:pPr>
        <w:rPr>
          <w:rFonts w:ascii="Arial" w:hAnsi="Arial" w:cs="Arial"/>
        </w:rPr>
      </w:pPr>
      <w:r w:rsidRPr="009C62C2">
        <w:rPr>
          <w:rFonts w:ascii="Arial" w:hAnsi="Arial" w:cs="Arial"/>
        </w:rPr>
        <w:t>Key Features:</w:t>
      </w:r>
    </w:p>
    <w:p w14:paraId="4B283869" w14:textId="77777777" w:rsidR="00FD353A" w:rsidRPr="009C62C2" w:rsidRDefault="00000000">
      <w:pPr>
        <w:rPr>
          <w:rFonts w:ascii="Arial" w:hAnsi="Arial" w:cs="Arial"/>
        </w:rPr>
      </w:pPr>
      <w:r w:rsidRPr="009C62C2">
        <w:rPr>
          <w:rFonts w:ascii="Arial" w:hAnsi="Arial" w:cs="Arial"/>
        </w:rPr>
        <w:lastRenderedPageBreak/>
        <w:t>• Detailed text analysis</w:t>
      </w:r>
      <w:r w:rsidRPr="009C62C2">
        <w:rPr>
          <w:rFonts w:ascii="Arial" w:hAnsi="Arial" w:cs="Arial"/>
        </w:rPr>
        <w:br/>
        <w:t>• Advanced improvements</w:t>
      </w:r>
      <w:r w:rsidRPr="009C62C2">
        <w:rPr>
          <w:rFonts w:ascii="Arial" w:hAnsi="Arial" w:cs="Arial"/>
        </w:rPr>
        <w:br/>
        <w:t>• Style optimization</w:t>
      </w:r>
      <w:r w:rsidRPr="009C62C2">
        <w:rPr>
          <w:rFonts w:ascii="Arial" w:hAnsi="Arial" w:cs="Arial"/>
        </w:rPr>
        <w:br/>
        <w:t>• Format enhancement</w:t>
      </w:r>
      <w:r w:rsidRPr="009C62C2">
        <w:rPr>
          <w:rFonts w:ascii="Arial" w:hAnsi="Arial" w:cs="Arial"/>
        </w:rPr>
        <w:br/>
        <w:t>• Context preservation</w:t>
      </w:r>
    </w:p>
    <w:p w14:paraId="6108F626" w14:textId="3E8A6229" w:rsidR="00FD353A" w:rsidRPr="009C62C2" w:rsidRDefault="00000000">
      <w:pPr>
        <w:pStyle w:val="Heading2"/>
        <w:rPr>
          <w:rFonts w:cs="Arial"/>
        </w:rPr>
      </w:pPr>
      <w:bookmarkStart w:id="113" w:name="_Toc195487516"/>
      <w:r w:rsidRPr="009C62C2">
        <w:rPr>
          <w:rFonts w:cs="Arial"/>
        </w:rPr>
        <w:t>Test Functions</w:t>
      </w:r>
      <w:bookmarkEnd w:id="113"/>
    </w:p>
    <w:p w14:paraId="2FD80020" w14:textId="77777777" w:rsidR="00FD353A" w:rsidRPr="009C62C2" w:rsidRDefault="00000000">
      <w:pPr>
        <w:rPr>
          <w:rFonts w:ascii="Arial" w:hAnsi="Arial" w:cs="Arial"/>
        </w:rPr>
      </w:pPr>
      <w:r w:rsidRPr="009C62C2">
        <w:rPr>
          <w:rFonts w:ascii="Arial" w:hAnsi="Arial" w:cs="Arial"/>
        </w:rPr>
        <w:t>The test functions ensure system reliability and functionality:</w:t>
      </w:r>
    </w:p>
    <w:p w14:paraId="0C8989D2" w14:textId="77777777" w:rsidR="00FD353A" w:rsidRPr="009C62C2" w:rsidRDefault="00000000">
      <w:pPr>
        <w:pStyle w:val="Heading3"/>
        <w:rPr>
          <w:rFonts w:cs="Arial"/>
        </w:rPr>
      </w:pPr>
      <w:bookmarkStart w:id="114" w:name="_Toc195487517"/>
      <w:r w:rsidRPr="009C62C2">
        <w:rPr>
          <w:rFonts w:cs="Arial"/>
        </w:rPr>
        <w:t>Test Changes Functions</w:t>
      </w:r>
      <w:bookmarkEnd w:id="114"/>
    </w:p>
    <w:p w14:paraId="1378E7A0" w14:textId="77777777" w:rsidR="00FD353A" w:rsidRPr="009C62C2" w:rsidRDefault="00000000">
      <w:pPr>
        <w:rPr>
          <w:rFonts w:ascii="Arial" w:hAnsi="Arial" w:cs="Arial"/>
        </w:rPr>
      </w:pPr>
      <w:r w:rsidRPr="009C62C2">
        <w:rPr>
          <w:rFonts w:ascii="Arial" w:hAnsi="Arial" w:cs="Arial"/>
        </w:rPr>
        <w:t>Functions for testing the change tracking system:</w:t>
      </w:r>
    </w:p>
    <w:p w14:paraId="205AB0A8" w14:textId="77777777" w:rsidR="00FD353A" w:rsidRPr="009C62C2" w:rsidRDefault="00000000">
      <w:pPr>
        <w:rPr>
          <w:rFonts w:ascii="Arial" w:hAnsi="Arial" w:cs="Arial"/>
        </w:rPr>
      </w:pPr>
      <w:proofErr w:type="spellStart"/>
      <w:r w:rsidRPr="009C62C2">
        <w:rPr>
          <w:rFonts w:ascii="Arial" w:hAnsi="Arial" w:cs="Arial"/>
        </w:rPr>
        <w:t>generate_test_</w:t>
      </w:r>
      <w:proofErr w:type="gramStart"/>
      <w:r w:rsidRPr="009C62C2">
        <w:rPr>
          <w:rFonts w:ascii="Arial" w:hAnsi="Arial" w:cs="Arial"/>
        </w:rPr>
        <w:t>text</w:t>
      </w:r>
      <w:proofErr w:type="spellEnd"/>
      <w:r w:rsidRPr="009C62C2">
        <w:rPr>
          <w:rFonts w:ascii="Arial" w:hAnsi="Arial" w:cs="Arial"/>
        </w:rPr>
        <w:t>(</w:t>
      </w:r>
      <w:proofErr w:type="gramEnd"/>
      <w:r w:rsidRPr="009C62C2">
        <w:rPr>
          <w:rFonts w:ascii="Arial" w:hAnsi="Arial" w:cs="Arial"/>
        </w:rPr>
        <w:t>) Function:</w:t>
      </w:r>
    </w:p>
    <w:p w14:paraId="5237D41A" w14:textId="77777777" w:rsidR="00FD353A" w:rsidRPr="009C62C2" w:rsidRDefault="00000000">
      <w:pPr>
        <w:rPr>
          <w:rFonts w:ascii="Arial" w:hAnsi="Arial" w:cs="Arial"/>
        </w:rPr>
      </w:pPr>
      <w:r w:rsidRPr="009C62C2">
        <w:rPr>
          <w:rFonts w:ascii="Arial" w:hAnsi="Arial" w:cs="Arial"/>
        </w:rPr>
        <w:t>Purpose: Generates sample Persian text for testing.</w:t>
      </w:r>
    </w:p>
    <w:p w14:paraId="42D0D6B1" w14:textId="77777777" w:rsidR="00FD353A" w:rsidRPr="009C62C2" w:rsidRDefault="00000000">
      <w:pPr>
        <w:rPr>
          <w:rFonts w:ascii="Arial" w:hAnsi="Arial" w:cs="Arial"/>
        </w:rPr>
      </w:pPr>
      <w:r w:rsidRPr="009C62C2">
        <w:rPr>
          <w:rFonts w:ascii="Arial" w:hAnsi="Arial" w:cs="Arial"/>
        </w:rPr>
        <w:t>Key Features:</w:t>
      </w:r>
    </w:p>
    <w:p w14:paraId="60C917B2" w14:textId="77777777" w:rsidR="00FD353A" w:rsidRPr="009C62C2" w:rsidRDefault="00000000">
      <w:pPr>
        <w:rPr>
          <w:rFonts w:ascii="Arial" w:hAnsi="Arial" w:cs="Arial"/>
        </w:rPr>
      </w:pPr>
      <w:r w:rsidRPr="009C62C2">
        <w:rPr>
          <w:rFonts w:ascii="Arial" w:hAnsi="Arial" w:cs="Arial"/>
        </w:rPr>
        <w:t>• Creates test data</w:t>
      </w:r>
      <w:r w:rsidRPr="009C62C2">
        <w:rPr>
          <w:rFonts w:ascii="Arial" w:hAnsi="Arial" w:cs="Arial"/>
        </w:rPr>
        <w:br/>
        <w:t>• Simulates real text</w:t>
      </w:r>
      <w:r w:rsidRPr="009C62C2">
        <w:rPr>
          <w:rFonts w:ascii="Arial" w:hAnsi="Arial" w:cs="Arial"/>
        </w:rPr>
        <w:br/>
        <w:t>• Tests various scenarios</w:t>
      </w:r>
      <w:r w:rsidRPr="009C62C2">
        <w:rPr>
          <w:rFonts w:ascii="Arial" w:hAnsi="Arial" w:cs="Arial"/>
        </w:rPr>
        <w:br/>
        <w:t>• Validates functionality</w:t>
      </w:r>
      <w:r w:rsidRPr="009C62C2">
        <w:rPr>
          <w:rFonts w:ascii="Arial" w:hAnsi="Arial" w:cs="Arial"/>
        </w:rPr>
        <w:br/>
        <w:t>• Measures performance</w:t>
      </w:r>
    </w:p>
    <w:p w14:paraId="1D9EE7E0"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generate_test_</w:t>
      </w:r>
      <w:proofErr w:type="gramStart"/>
      <w:r w:rsidRPr="009C62C2">
        <w:rPr>
          <w:rFonts w:ascii="Arial" w:hAnsi="Arial" w:cs="Arial"/>
          <w:sz w:val="20"/>
        </w:rPr>
        <w:t>text</w:t>
      </w:r>
      <w:proofErr w:type="spellEnd"/>
      <w:r w:rsidRPr="009C62C2">
        <w:rPr>
          <w:rFonts w:ascii="Arial" w:hAnsi="Arial" w:cs="Arial"/>
          <w:sz w:val="20"/>
        </w:rPr>
        <w:t>(</w:t>
      </w:r>
      <w:proofErr w:type="spellStart"/>
      <w:proofErr w:type="gramEnd"/>
      <w:r w:rsidRPr="009C62C2">
        <w:rPr>
          <w:rFonts w:ascii="Arial" w:hAnsi="Arial" w:cs="Arial"/>
          <w:sz w:val="20"/>
        </w:rPr>
        <w:t>word_count</w:t>
      </w:r>
      <w:proofErr w:type="spellEnd"/>
      <w:r w:rsidRPr="009C62C2">
        <w:rPr>
          <w:rFonts w:ascii="Arial" w:hAnsi="Arial" w:cs="Arial"/>
          <w:sz w:val="20"/>
        </w:rPr>
        <w:t>: int) -&gt; str:</w:t>
      </w:r>
      <w:r w:rsidRPr="009C62C2">
        <w:rPr>
          <w:rFonts w:ascii="Arial" w:hAnsi="Arial" w:cs="Arial"/>
          <w:sz w:val="20"/>
        </w:rPr>
        <w:br/>
        <w:t xml:space="preserve">        """Generates sample Persian text for testing.</w:t>
      </w:r>
      <w:r w:rsidRPr="009C62C2">
        <w:rPr>
          <w:rFonts w:ascii="Arial" w:hAnsi="Arial" w:cs="Arial"/>
          <w:sz w:val="20"/>
        </w:rPr>
        <w:br/>
        <w:t xml:space="preserve">        </w:t>
      </w:r>
      <w:r w:rsidRPr="009C62C2">
        <w:rPr>
          <w:rFonts w:ascii="Arial" w:hAnsi="Arial" w:cs="Arial"/>
          <w:sz w:val="20"/>
        </w:rPr>
        <w:br/>
        <w:t xml:space="preserve">        </w:t>
      </w:r>
      <w:proofErr w:type="spellStart"/>
      <w:r w:rsidRPr="009C62C2">
        <w:rPr>
          <w:rFonts w:ascii="Arial" w:hAnsi="Arial" w:cs="Arial"/>
          <w:sz w:val="20"/>
        </w:rPr>
        <w:t>Args</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word_count</w:t>
      </w:r>
      <w:proofErr w:type="spellEnd"/>
      <w:r w:rsidRPr="009C62C2">
        <w:rPr>
          <w:rFonts w:ascii="Arial" w:hAnsi="Arial" w:cs="Arial"/>
          <w:sz w:val="20"/>
        </w:rPr>
        <w:t xml:space="preserve"> (int): Number of words to generate</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str: Generated test text</w:t>
      </w:r>
      <w:r w:rsidRPr="009C62C2">
        <w:rPr>
          <w:rFonts w:ascii="Arial" w:hAnsi="Arial" w:cs="Arial"/>
          <w:sz w:val="20"/>
        </w:rPr>
        <w:br/>
        <w:t xml:space="preserve">        """</w:t>
      </w:r>
    </w:p>
    <w:p w14:paraId="7432388A" w14:textId="77777777" w:rsidR="00FD353A" w:rsidRPr="009C62C2" w:rsidRDefault="00000000">
      <w:pPr>
        <w:rPr>
          <w:rFonts w:ascii="Arial" w:hAnsi="Arial" w:cs="Arial"/>
        </w:rPr>
      </w:pPr>
      <w:proofErr w:type="spellStart"/>
      <w:r w:rsidRPr="009C62C2">
        <w:rPr>
          <w:rFonts w:ascii="Arial" w:hAnsi="Arial" w:cs="Arial"/>
        </w:rPr>
        <w:t>test_</w:t>
      </w:r>
      <w:proofErr w:type="gramStart"/>
      <w:r w:rsidRPr="009C62C2">
        <w:rPr>
          <w:rFonts w:ascii="Arial" w:hAnsi="Arial" w:cs="Arial"/>
        </w:rPr>
        <w:t>chunking</w:t>
      </w:r>
      <w:proofErr w:type="spellEnd"/>
      <w:r w:rsidRPr="009C62C2">
        <w:rPr>
          <w:rFonts w:ascii="Arial" w:hAnsi="Arial" w:cs="Arial"/>
        </w:rPr>
        <w:t>(</w:t>
      </w:r>
      <w:proofErr w:type="gramEnd"/>
      <w:r w:rsidRPr="009C62C2">
        <w:rPr>
          <w:rFonts w:ascii="Arial" w:hAnsi="Arial" w:cs="Arial"/>
        </w:rPr>
        <w:t>) Function:</w:t>
      </w:r>
    </w:p>
    <w:p w14:paraId="45B000DE" w14:textId="77777777" w:rsidR="00FD353A" w:rsidRPr="009C62C2" w:rsidRDefault="00000000">
      <w:pPr>
        <w:rPr>
          <w:rFonts w:ascii="Arial" w:hAnsi="Arial" w:cs="Arial"/>
        </w:rPr>
      </w:pPr>
      <w:r w:rsidRPr="009C62C2">
        <w:rPr>
          <w:rFonts w:ascii="Arial" w:hAnsi="Arial" w:cs="Arial"/>
        </w:rPr>
        <w:t>Purpose: Tests the text chunking mechanism.</w:t>
      </w:r>
    </w:p>
    <w:p w14:paraId="0C1E0C5C" w14:textId="77777777" w:rsidR="00FD353A" w:rsidRPr="009C62C2" w:rsidRDefault="00000000">
      <w:pPr>
        <w:rPr>
          <w:rFonts w:ascii="Arial" w:hAnsi="Arial" w:cs="Arial"/>
        </w:rPr>
      </w:pPr>
      <w:r w:rsidRPr="009C62C2">
        <w:rPr>
          <w:rFonts w:ascii="Arial" w:hAnsi="Arial" w:cs="Arial"/>
        </w:rPr>
        <w:t>Key Features:</w:t>
      </w:r>
    </w:p>
    <w:p w14:paraId="77CCD260" w14:textId="77777777" w:rsidR="00FD353A" w:rsidRPr="009C62C2" w:rsidRDefault="00000000">
      <w:pPr>
        <w:rPr>
          <w:rFonts w:ascii="Arial" w:hAnsi="Arial" w:cs="Arial"/>
        </w:rPr>
      </w:pPr>
      <w:r w:rsidRPr="009C62C2">
        <w:rPr>
          <w:rFonts w:ascii="Arial" w:hAnsi="Arial" w:cs="Arial"/>
        </w:rPr>
        <w:t>• Validates chunk size</w:t>
      </w:r>
      <w:r w:rsidRPr="009C62C2">
        <w:rPr>
          <w:rFonts w:ascii="Arial" w:hAnsi="Arial" w:cs="Arial"/>
        </w:rPr>
        <w:br/>
        <w:t>• Tests boundary conditions</w:t>
      </w:r>
      <w:r w:rsidRPr="009C62C2">
        <w:rPr>
          <w:rFonts w:ascii="Arial" w:hAnsi="Arial" w:cs="Arial"/>
        </w:rPr>
        <w:br/>
        <w:t>• Checks context preservation</w:t>
      </w:r>
      <w:r w:rsidRPr="009C62C2">
        <w:rPr>
          <w:rFonts w:ascii="Arial" w:hAnsi="Arial" w:cs="Arial"/>
        </w:rPr>
        <w:br/>
        <w:t>• Verifies formatting</w:t>
      </w:r>
      <w:r w:rsidRPr="009C62C2">
        <w:rPr>
          <w:rFonts w:ascii="Arial" w:hAnsi="Arial" w:cs="Arial"/>
        </w:rPr>
        <w:br/>
        <w:t>• Measures performance</w:t>
      </w:r>
    </w:p>
    <w:p w14:paraId="07AFAC7B"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test_</w:t>
      </w:r>
      <w:proofErr w:type="gramStart"/>
      <w:r w:rsidRPr="009C62C2">
        <w:rPr>
          <w:rFonts w:ascii="Arial" w:hAnsi="Arial" w:cs="Arial"/>
          <w:sz w:val="20"/>
        </w:rPr>
        <w:t>chunking</w:t>
      </w:r>
      <w:proofErr w:type="spellEnd"/>
      <w:r w:rsidRPr="009C62C2">
        <w:rPr>
          <w:rFonts w:ascii="Arial" w:hAnsi="Arial" w:cs="Arial"/>
          <w:sz w:val="20"/>
        </w:rPr>
        <w:t>(</w:t>
      </w:r>
      <w:proofErr w:type="gramEnd"/>
      <w:r w:rsidRPr="009C62C2">
        <w:rPr>
          <w:rFonts w:ascii="Arial" w:hAnsi="Arial" w:cs="Arial"/>
          <w:sz w:val="20"/>
        </w:rPr>
        <w:t>) -&gt; None:</w:t>
      </w:r>
      <w:r w:rsidRPr="009C62C2">
        <w:rPr>
          <w:rFonts w:ascii="Arial" w:hAnsi="Arial" w:cs="Arial"/>
          <w:sz w:val="20"/>
        </w:rPr>
        <w:br/>
        <w:t xml:space="preserve">        """Tests the text chunking mechanism with various sizes.</w:t>
      </w:r>
      <w:r w:rsidRPr="009C62C2">
        <w:rPr>
          <w:rFonts w:ascii="Arial" w:hAnsi="Arial" w:cs="Arial"/>
          <w:sz w:val="20"/>
        </w:rPr>
        <w:br/>
        <w:t xml:space="preserve">        </w:t>
      </w:r>
      <w:r w:rsidRPr="009C62C2">
        <w:rPr>
          <w:rFonts w:ascii="Arial" w:hAnsi="Arial" w:cs="Arial"/>
          <w:sz w:val="20"/>
        </w:rPr>
        <w:br/>
      </w:r>
      <w:r w:rsidRPr="009C62C2">
        <w:rPr>
          <w:rFonts w:ascii="Arial" w:hAnsi="Arial" w:cs="Arial"/>
          <w:sz w:val="20"/>
        </w:rPr>
        <w:lastRenderedPageBreak/>
        <w:t xml:space="preserve">        Tests different word counts and chunk sizes to ensure proper text splitting.</w:t>
      </w:r>
      <w:r w:rsidRPr="009C62C2">
        <w:rPr>
          <w:rFonts w:ascii="Arial" w:hAnsi="Arial" w:cs="Arial"/>
          <w:sz w:val="20"/>
        </w:rPr>
        <w:br/>
        <w:t xml:space="preserve">        """</w:t>
      </w:r>
    </w:p>
    <w:p w14:paraId="7978AB0B" w14:textId="77777777" w:rsidR="00FD353A" w:rsidRPr="009C62C2" w:rsidRDefault="00000000">
      <w:pPr>
        <w:pStyle w:val="Heading3"/>
        <w:rPr>
          <w:rFonts w:cs="Arial"/>
        </w:rPr>
      </w:pPr>
      <w:bookmarkStart w:id="115" w:name="_Toc195487518"/>
      <w:r w:rsidRPr="009C62C2">
        <w:rPr>
          <w:rFonts w:cs="Arial"/>
        </w:rPr>
        <w:t>Test Connections Functions</w:t>
      </w:r>
      <w:bookmarkEnd w:id="115"/>
    </w:p>
    <w:p w14:paraId="2546C653" w14:textId="77777777" w:rsidR="00FD353A" w:rsidRPr="009C62C2" w:rsidRDefault="00000000">
      <w:pPr>
        <w:rPr>
          <w:rFonts w:ascii="Arial" w:hAnsi="Arial" w:cs="Arial"/>
        </w:rPr>
      </w:pPr>
      <w:r w:rsidRPr="009C62C2">
        <w:rPr>
          <w:rFonts w:ascii="Arial" w:hAnsi="Arial" w:cs="Arial"/>
        </w:rPr>
        <w:t>Functions for testing API connectivity:</w:t>
      </w:r>
    </w:p>
    <w:p w14:paraId="27332543" w14:textId="77777777" w:rsidR="00FD353A" w:rsidRPr="009C62C2" w:rsidRDefault="00000000">
      <w:pPr>
        <w:rPr>
          <w:rFonts w:ascii="Arial" w:hAnsi="Arial" w:cs="Arial"/>
        </w:rPr>
      </w:pPr>
      <w:proofErr w:type="spellStart"/>
      <w:r w:rsidRPr="009C62C2">
        <w:rPr>
          <w:rFonts w:ascii="Arial" w:hAnsi="Arial" w:cs="Arial"/>
        </w:rPr>
        <w:t>test_openai_</w:t>
      </w:r>
      <w:proofErr w:type="gramStart"/>
      <w:r w:rsidRPr="009C62C2">
        <w:rPr>
          <w:rFonts w:ascii="Arial" w:hAnsi="Arial" w:cs="Arial"/>
        </w:rPr>
        <w:t>connection</w:t>
      </w:r>
      <w:proofErr w:type="spellEnd"/>
      <w:r w:rsidRPr="009C62C2">
        <w:rPr>
          <w:rFonts w:ascii="Arial" w:hAnsi="Arial" w:cs="Arial"/>
        </w:rPr>
        <w:t>(</w:t>
      </w:r>
      <w:proofErr w:type="gramEnd"/>
      <w:r w:rsidRPr="009C62C2">
        <w:rPr>
          <w:rFonts w:ascii="Arial" w:hAnsi="Arial" w:cs="Arial"/>
        </w:rPr>
        <w:t>) Function:</w:t>
      </w:r>
    </w:p>
    <w:p w14:paraId="70293D46" w14:textId="77777777" w:rsidR="00FD353A" w:rsidRPr="009C62C2" w:rsidRDefault="00000000">
      <w:pPr>
        <w:rPr>
          <w:rFonts w:ascii="Arial" w:hAnsi="Arial" w:cs="Arial"/>
        </w:rPr>
      </w:pPr>
      <w:r w:rsidRPr="009C62C2">
        <w:rPr>
          <w:rFonts w:ascii="Arial" w:hAnsi="Arial" w:cs="Arial"/>
        </w:rPr>
        <w:t>Purpose: Tests connection to OpenAI API.</w:t>
      </w:r>
    </w:p>
    <w:p w14:paraId="7920A0A2" w14:textId="77777777" w:rsidR="00FD353A" w:rsidRPr="009C62C2" w:rsidRDefault="00000000">
      <w:pPr>
        <w:rPr>
          <w:rFonts w:ascii="Arial" w:hAnsi="Arial" w:cs="Arial"/>
        </w:rPr>
      </w:pPr>
      <w:r w:rsidRPr="009C62C2">
        <w:rPr>
          <w:rFonts w:ascii="Arial" w:hAnsi="Arial" w:cs="Arial"/>
        </w:rPr>
        <w:t>Key Features:</w:t>
      </w:r>
    </w:p>
    <w:p w14:paraId="73BF70F1" w14:textId="77777777" w:rsidR="00FD353A" w:rsidRPr="009C62C2" w:rsidRDefault="00000000">
      <w:pPr>
        <w:rPr>
          <w:rFonts w:ascii="Arial" w:hAnsi="Arial" w:cs="Arial"/>
        </w:rPr>
      </w:pPr>
      <w:r w:rsidRPr="009C62C2">
        <w:rPr>
          <w:rFonts w:ascii="Arial" w:hAnsi="Arial" w:cs="Arial"/>
        </w:rPr>
        <w:t>• Validates API keys</w:t>
      </w:r>
      <w:r w:rsidRPr="009C62C2">
        <w:rPr>
          <w:rFonts w:ascii="Arial" w:hAnsi="Arial" w:cs="Arial"/>
        </w:rPr>
        <w:br/>
        <w:t>• Tests connectivity</w:t>
      </w:r>
      <w:r w:rsidRPr="009C62C2">
        <w:rPr>
          <w:rFonts w:ascii="Arial" w:hAnsi="Arial" w:cs="Arial"/>
        </w:rPr>
        <w:br/>
        <w:t>• Checks response format</w:t>
      </w:r>
      <w:r w:rsidRPr="009C62C2">
        <w:rPr>
          <w:rFonts w:ascii="Arial" w:hAnsi="Arial" w:cs="Arial"/>
        </w:rPr>
        <w:br/>
        <w:t>• Verifies error handling</w:t>
      </w:r>
      <w:r w:rsidRPr="009C62C2">
        <w:rPr>
          <w:rFonts w:ascii="Arial" w:hAnsi="Arial" w:cs="Arial"/>
        </w:rPr>
        <w:br/>
        <w:t>• Measures response time</w:t>
      </w:r>
    </w:p>
    <w:p w14:paraId="125CC4C4"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test_openai_</w:t>
      </w:r>
      <w:proofErr w:type="gramStart"/>
      <w:r w:rsidRPr="009C62C2">
        <w:rPr>
          <w:rFonts w:ascii="Arial" w:hAnsi="Arial" w:cs="Arial"/>
          <w:sz w:val="20"/>
        </w:rPr>
        <w:t>connection</w:t>
      </w:r>
      <w:proofErr w:type="spellEnd"/>
      <w:r w:rsidRPr="009C62C2">
        <w:rPr>
          <w:rFonts w:ascii="Arial" w:hAnsi="Arial" w:cs="Arial"/>
          <w:sz w:val="20"/>
        </w:rPr>
        <w:t>(</w:t>
      </w:r>
      <w:proofErr w:type="gramEnd"/>
      <w:r w:rsidRPr="009C62C2">
        <w:rPr>
          <w:rFonts w:ascii="Arial" w:hAnsi="Arial" w:cs="Arial"/>
          <w:sz w:val="20"/>
        </w:rPr>
        <w:t>) -&gt; bool:</w:t>
      </w:r>
      <w:r w:rsidRPr="009C62C2">
        <w:rPr>
          <w:rFonts w:ascii="Arial" w:hAnsi="Arial" w:cs="Arial"/>
          <w:sz w:val="20"/>
        </w:rPr>
        <w:br/>
        <w:t xml:space="preserve">        """Tests connection to OpenAI API.</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bool: True if connection successful, False otherwise</w:t>
      </w:r>
      <w:r w:rsidRPr="009C62C2">
        <w:rPr>
          <w:rFonts w:ascii="Arial" w:hAnsi="Arial" w:cs="Arial"/>
          <w:sz w:val="20"/>
        </w:rPr>
        <w:br/>
        <w:t xml:space="preserve">        """</w:t>
      </w:r>
    </w:p>
    <w:p w14:paraId="0BF54662" w14:textId="77777777" w:rsidR="00FD353A" w:rsidRPr="009C62C2" w:rsidRDefault="00000000">
      <w:pPr>
        <w:rPr>
          <w:rFonts w:ascii="Arial" w:hAnsi="Arial" w:cs="Arial"/>
        </w:rPr>
      </w:pPr>
      <w:proofErr w:type="spellStart"/>
      <w:r w:rsidRPr="009C62C2">
        <w:rPr>
          <w:rFonts w:ascii="Arial" w:hAnsi="Arial" w:cs="Arial"/>
        </w:rPr>
        <w:t>test_gemini_</w:t>
      </w:r>
      <w:proofErr w:type="gramStart"/>
      <w:r w:rsidRPr="009C62C2">
        <w:rPr>
          <w:rFonts w:ascii="Arial" w:hAnsi="Arial" w:cs="Arial"/>
        </w:rPr>
        <w:t>connection</w:t>
      </w:r>
      <w:proofErr w:type="spellEnd"/>
      <w:r w:rsidRPr="009C62C2">
        <w:rPr>
          <w:rFonts w:ascii="Arial" w:hAnsi="Arial" w:cs="Arial"/>
        </w:rPr>
        <w:t>(</w:t>
      </w:r>
      <w:proofErr w:type="gramEnd"/>
      <w:r w:rsidRPr="009C62C2">
        <w:rPr>
          <w:rFonts w:ascii="Arial" w:hAnsi="Arial" w:cs="Arial"/>
        </w:rPr>
        <w:t>) Function:</w:t>
      </w:r>
    </w:p>
    <w:p w14:paraId="5B99D366" w14:textId="77777777" w:rsidR="00FD353A" w:rsidRPr="009C62C2" w:rsidRDefault="00000000">
      <w:pPr>
        <w:rPr>
          <w:rFonts w:ascii="Arial" w:hAnsi="Arial" w:cs="Arial"/>
        </w:rPr>
      </w:pPr>
      <w:r w:rsidRPr="009C62C2">
        <w:rPr>
          <w:rFonts w:ascii="Arial" w:hAnsi="Arial" w:cs="Arial"/>
        </w:rPr>
        <w:t>Purpose: Tests connection to Gemini API.</w:t>
      </w:r>
    </w:p>
    <w:p w14:paraId="374FD9EE" w14:textId="77777777" w:rsidR="00FD353A" w:rsidRPr="009C62C2" w:rsidRDefault="00000000">
      <w:pPr>
        <w:rPr>
          <w:rFonts w:ascii="Arial" w:hAnsi="Arial" w:cs="Arial"/>
        </w:rPr>
      </w:pPr>
      <w:r w:rsidRPr="009C62C2">
        <w:rPr>
          <w:rFonts w:ascii="Arial" w:hAnsi="Arial" w:cs="Arial"/>
        </w:rPr>
        <w:t>Key Features:</w:t>
      </w:r>
    </w:p>
    <w:p w14:paraId="0D684C31" w14:textId="77777777" w:rsidR="00FD353A" w:rsidRPr="009C62C2" w:rsidRDefault="00000000">
      <w:pPr>
        <w:rPr>
          <w:rFonts w:ascii="Arial" w:hAnsi="Arial" w:cs="Arial"/>
        </w:rPr>
      </w:pPr>
      <w:r w:rsidRPr="009C62C2">
        <w:rPr>
          <w:rFonts w:ascii="Arial" w:hAnsi="Arial" w:cs="Arial"/>
        </w:rPr>
        <w:t>• Validates API keys</w:t>
      </w:r>
      <w:r w:rsidRPr="009C62C2">
        <w:rPr>
          <w:rFonts w:ascii="Arial" w:hAnsi="Arial" w:cs="Arial"/>
        </w:rPr>
        <w:br/>
        <w:t>• Tests connectivity</w:t>
      </w:r>
      <w:r w:rsidRPr="009C62C2">
        <w:rPr>
          <w:rFonts w:ascii="Arial" w:hAnsi="Arial" w:cs="Arial"/>
        </w:rPr>
        <w:br/>
        <w:t>• Checks response format</w:t>
      </w:r>
      <w:r w:rsidRPr="009C62C2">
        <w:rPr>
          <w:rFonts w:ascii="Arial" w:hAnsi="Arial" w:cs="Arial"/>
        </w:rPr>
        <w:br/>
        <w:t>• Verifies error handling</w:t>
      </w:r>
      <w:r w:rsidRPr="009C62C2">
        <w:rPr>
          <w:rFonts w:ascii="Arial" w:hAnsi="Arial" w:cs="Arial"/>
        </w:rPr>
        <w:br/>
        <w:t>• Measures response time</w:t>
      </w:r>
    </w:p>
    <w:p w14:paraId="753FA746"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test_gemini_</w:t>
      </w:r>
      <w:proofErr w:type="gramStart"/>
      <w:r w:rsidRPr="009C62C2">
        <w:rPr>
          <w:rFonts w:ascii="Arial" w:hAnsi="Arial" w:cs="Arial"/>
          <w:sz w:val="20"/>
        </w:rPr>
        <w:t>connection</w:t>
      </w:r>
      <w:proofErr w:type="spellEnd"/>
      <w:r w:rsidRPr="009C62C2">
        <w:rPr>
          <w:rFonts w:ascii="Arial" w:hAnsi="Arial" w:cs="Arial"/>
          <w:sz w:val="20"/>
        </w:rPr>
        <w:t>(</w:t>
      </w:r>
      <w:proofErr w:type="gramEnd"/>
      <w:r w:rsidRPr="009C62C2">
        <w:rPr>
          <w:rFonts w:ascii="Arial" w:hAnsi="Arial" w:cs="Arial"/>
          <w:sz w:val="20"/>
        </w:rPr>
        <w:t>) -&gt; bool:</w:t>
      </w:r>
      <w:r w:rsidRPr="009C62C2">
        <w:rPr>
          <w:rFonts w:ascii="Arial" w:hAnsi="Arial" w:cs="Arial"/>
          <w:sz w:val="20"/>
        </w:rPr>
        <w:br/>
        <w:t xml:space="preserve">        """Tests connection to Gemini API.</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bool: True if connection successful, False otherwise</w:t>
      </w:r>
      <w:r w:rsidRPr="009C62C2">
        <w:rPr>
          <w:rFonts w:ascii="Arial" w:hAnsi="Arial" w:cs="Arial"/>
          <w:sz w:val="20"/>
        </w:rPr>
        <w:br/>
        <w:t xml:space="preserve">        """</w:t>
      </w:r>
    </w:p>
    <w:p w14:paraId="26012077" w14:textId="77777777" w:rsidR="00FD353A" w:rsidRPr="009C62C2" w:rsidRDefault="00000000">
      <w:pPr>
        <w:pStyle w:val="Heading3"/>
        <w:rPr>
          <w:rFonts w:cs="Arial"/>
        </w:rPr>
      </w:pPr>
      <w:bookmarkStart w:id="116" w:name="_Toc195487519"/>
      <w:r w:rsidRPr="009C62C2">
        <w:rPr>
          <w:rFonts w:cs="Arial"/>
        </w:rPr>
        <w:t>API Client Management Functions</w:t>
      </w:r>
      <w:bookmarkEnd w:id="116"/>
    </w:p>
    <w:p w14:paraId="14474E9F" w14:textId="77777777" w:rsidR="00FD353A" w:rsidRPr="009C62C2" w:rsidRDefault="00000000">
      <w:pPr>
        <w:rPr>
          <w:rFonts w:ascii="Arial" w:hAnsi="Arial" w:cs="Arial"/>
        </w:rPr>
      </w:pPr>
      <w:proofErr w:type="spellStart"/>
      <w:r w:rsidRPr="009C62C2">
        <w:rPr>
          <w:rFonts w:ascii="Arial" w:hAnsi="Arial" w:cs="Arial"/>
        </w:rPr>
        <w:t>get_sync_openai_</w:t>
      </w:r>
      <w:proofErr w:type="gramStart"/>
      <w:r w:rsidRPr="009C62C2">
        <w:rPr>
          <w:rFonts w:ascii="Arial" w:hAnsi="Arial" w:cs="Arial"/>
        </w:rPr>
        <w:t>client</w:t>
      </w:r>
      <w:proofErr w:type="spellEnd"/>
      <w:r w:rsidRPr="009C62C2">
        <w:rPr>
          <w:rFonts w:ascii="Arial" w:hAnsi="Arial" w:cs="Arial"/>
        </w:rPr>
        <w:t>(</w:t>
      </w:r>
      <w:proofErr w:type="gramEnd"/>
      <w:r w:rsidRPr="009C62C2">
        <w:rPr>
          <w:rFonts w:ascii="Arial" w:hAnsi="Arial" w:cs="Arial"/>
        </w:rPr>
        <w:t>) Function:</w:t>
      </w:r>
    </w:p>
    <w:p w14:paraId="0E9FF7FD" w14:textId="77777777" w:rsidR="00FD353A" w:rsidRPr="009C62C2" w:rsidRDefault="00000000">
      <w:pPr>
        <w:rPr>
          <w:rFonts w:ascii="Arial" w:hAnsi="Arial" w:cs="Arial"/>
        </w:rPr>
      </w:pPr>
      <w:r w:rsidRPr="009C62C2">
        <w:rPr>
          <w:rFonts w:ascii="Arial" w:hAnsi="Arial" w:cs="Arial"/>
        </w:rPr>
        <w:t>Purpose: Initializes and caches a synchronous OpenAI client with optimized settings.</w:t>
      </w:r>
    </w:p>
    <w:p w14:paraId="29F970AA" w14:textId="77777777" w:rsidR="00FD353A" w:rsidRPr="009C62C2" w:rsidRDefault="00000000">
      <w:pPr>
        <w:pStyle w:val="Code"/>
        <w:rPr>
          <w:rFonts w:ascii="Arial" w:hAnsi="Arial" w:cs="Arial"/>
        </w:rPr>
      </w:pPr>
      <w:r w:rsidRPr="009C62C2">
        <w:rPr>
          <w:rFonts w:ascii="Arial" w:hAnsi="Arial" w:cs="Arial"/>
          <w:sz w:val="20"/>
        </w:rPr>
        <w:lastRenderedPageBreak/>
        <w:t>@lru_cache()</w:t>
      </w:r>
      <w:r w:rsidRPr="009C62C2">
        <w:rPr>
          <w:rFonts w:ascii="Arial" w:hAnsi="Arial" w:cs="Arial"/>
          <w:sz w:val="20"/>
        </w:rPr>
        <w:br/>
        <w:t xml:space="preserve">def </w:t>
      </w:r>
      <w:proofErr w:type="spellStart"/>
      <w:r w:rsidRPr="009C62C2">
        <w:rPr>
          <w:rFonts w:ascii="Arial" w:hAnsi="Arial" w:cs="Arial"/>
          <w:sz w:val="20"/>
        </w:rPr>
        <w:t>get_sync_openai_client</w:t>
      </w:r>
      <w:proofErr w:type="spellEnd"/>
      <w:r w:rsidRPr="009C62C2">
        <w:rPr>
          <w:rFonts w:ascii="Arial" w:hAnsi="Arial" w:cs="Arial"/>
          <w:sz w:val="20"/>
        </w:rPr>
        <w:t>():</w:t>
      </w:r>
      <w:r w:rsidRPr="009C62C2">
        <w:rPr>
          <w:rFonts w:ascii="Arial" w:hAnsi="Arial" w:cs="Arial"/>
          <w:sz w:val="20"/>
        </w:rPr>
        <w:br/>
        <w:t xml:space="preserve">    """Get or create synchronous OpenAI client instance."""</w:t>
      </w:r>
      <w:r w:rsidRPr="009C62C2">
        <w:rPr>
          <w:rFonts w:ascii="Arial" w:hAnsi="Arial" w:cs="Arial"/>
          <w:sz w:val="20"/>
        </w:rPr>
        <w:br/>
        <w:t xml:space="preserve">    try:</w:t>
      </w:r>
      <w:r w:rsidRPr="009C62C2">
        <w:rPr>
          <w:rFonts w:ascii="Arial" w:hAnsi="Arial" w:cs="Arial"/>
          <w:sz w:val="20"/>
        </w:rPr>
        <w:br/>
        <w:t xml:space="preserve">        return OpenAI(</w:t>
      </w:r>
      <w:r w:rsidRPr="009C62C2">
        <w:rPr>
          <w:rFonts w:ascii="Arial" w:hAnsi="Arial" w:cs="Arial"/>
          <w:sz w:val="20"/>
        </w:rPr>
        <w:br/>
        <w:t xml:space="preserve">            </w:t>
      </w:r>
      <w:proofErr w:type="spellStart"/>
      <w:r w:rsidRPr="009C62C2">
        <w:rPr>
          <w:rFonts w:ascii="Arial" w:hAnsi="Arial" w:cs="Arial"/>
          <w:sz w:val="20"/>
        </w:rPr>
        <w:t>api_key</w:t>
      </w:r>
      <w:proofErr w:type="spellEnd"/>
      <w:r w:rsidRPr="009C62C2">
        <w:rPr>
          <w:rFonts w:ascii="Arial" w:hAnsi="Arial" w:cs="Arial"/>
          <w:sz w:val="20"/>
        </w:rPr>
        <w:t>=OPENAI_API_KEY,</w:t>
      </w:r>
      <w:r w:rsidRPr="009C62C2">
        <w:rPr>
          <w:rFonts w:ascii="Arial" w:hAnsi="Arial" w:cs="Arial"/>
          <w:sz w:val="20"/>
        </w:rPr>
        <w:br/>
        <w:t xml:space="preserve">            timeout=</w:t>
      </w:r>
      <w:proofErr w:type="spellStart"/>
      <w:r w:rsidRPr="009C62C2">
        <w:rPr>
          <w:rFonts w:ascii="Arial" w:hAnsi="Arial" w:cs="Arial"/>
          <w:sz w:val="20"/>
        </w:rPr>
        <w:t>httpx.Timeout</w:t>
      </w:r>
      <w:proofErr w:type="spellEnd"/>
      <w:r w:rsidRPr="009C62C2">
        <w:rPr>
          <w:rFonts w:ascii="Arial" w:hAnsi="Arial" w:cs="Arial"/>
          <w:sz w:val="20"/>
        </w:rPr>
        <w:t>(60.0, connect=10.0, read=30.0, write=30.0),</w:t>
      </w:r>
      <w:r w:rsidRPr="009C62C2">
        <w:rPr>
          <w:rFonts w:ascii="Arial" w:hAnsi="Arial" w:cs="Arial"/>
          <w:sz w:val="20"/>
        </w:rPr>
        <w:br/>
        <w:t xml:space="preserve">            </w:t>
      </w:r>
      <w:proofErr w:type="spellStart"/>
      <w:r w:rsidRPr="009C62C2">
        <w:rPr>
          <w:rFonts w:ascii="Arial" w:hAnsi="Arial" w:cs="Arial"/>
          <w:sz w:val="20"/>
        </w:rPr>
        <w:t>max_retries</w:t>
      </w:r>
      <w:proofErr w:type="spellEnd"/>
      <w:r w:rsidRPr="009C62C2">
        <w:rPr>
          <w:rFonts w:ascii="Arial" w:hAnsi="Arial" w:cs="Arial"/>
          <w:sz w:val="20"/>
        </w:rPr>
        <w:t>=3</w:t>
      </w:r>
      <w:r w:rsidRPr="009C62C2">
        <w:rPr>
          <w:rFonts w:ascii="Arial" w:hAnsi="Arial" w:cs="Arial"/>
          <w:sz w:val="20"/>
        </w:rPr>
        <w:br/>
        <w:t xml:space="preserve">        )</w:t>
      </w:r>
      <w:r w:rsidRPr="009C62C2">
        <w:rPr>
          <w:rFonts w:ascii="Arial" w:hAnsi="Arial" w:cs="Arial"/>
          <w:sz w:val="20"/>
        </w:rPr>
        <w:br/>
        <w:t xml:space="preserve">    except Exception as e:</w:t>
      </w:r>
      <w:r w:rsidRPr="009C62C2">
        <w:rPr>
          <w:rFonts w:ascii="Arial" w:hAnsi="Arial" w:cs="Arial"/>
          <w:sz w:val="20"/>
        </w:rPr>
        <w:br/>
        <w:t xml:space="preserve">        </w:t>
      </w:r>
      <w:proofErr w:type="spellStart"/>
      <w:r w:rsidRPr="009C62C2">
        <w:rPr>
          <w:rFonts w:ascii="Arial" w:hAnsi="Arial" w:cs="Arial"/>
          <w:sz w:val="20"/>
        </w:rPr>
        <w:t>logger.error</w:t>
      </w:r>
      <w:proofErr w:type="spellEnd"/>
      <w:r w:rsidRPr="009C62C2">
        <w:rPr>
          <w:rFonts w:ascii="Arial" w:hAnsi="Arial" w:cs="Arial"/>
          <w:sz w:val="20"/>
        </w:rPr>
        <w:t>(</w:t>
      </w:r>
      <w:proofErr w:type="spellStart"/>
      <w:r w:rsidRPr="009C62C2">
        <w:rPr>
          <w:rFonts w:ascii="Arial" w:hAnsi="Arial" w:cs="Arial"/>
          <w:sz w:val="20"/>
        </w:rPr>
        <w:t>f"Error</w:t>
      </w:r>
      <w:proofErr w:type="spellEnd"/>
      <w:r w:rsidRPr="009C62C2">
        <w:rPr>
          <w:rFonts w:ascii="Arial" w:hAnsi="Arial" w:cs="Arial"/>
          <w:sz w:val="20"/>
        </w:rPr>
        <w:t xml:space="preserve"> initializing sync OpenAI client: {str(e)}")</w:t>
      </w:r>
      <w:r w:rsidRPr="009C62C2">
        <w:rPr>
          <w:rFonts w:ascii="Arial" w:hAnsi="Arial" w:cs="Arial"/>
          <w:sz w:val="20"/>
        </w:rPr>
        <w:br/>
        <w:t xml:space="preserve">        raise</w:t>
      </w:r>
    </w:p>
    <w:p w14:paraId="6163F5BC" w14:textId="77777777" w:rsidR="00FD353A" w:rsidRPr="009C62C2" w:rsidRDefault="00000000">
      <w:pPr>
        <w:rPr>
          <w:rFonts w:ascii="Arial" w:hAnsi="Arial" w:cs="Arial"/>
        </w:rPr>
      </w:pPr>
      <w:proofErr w:type="spellStart"/>
      <w:r w:rsidRPr="009C62C2">
        <w:rPr>
          <w:rFonts w:ascii="Arial" w:hAnsi="Arial" w:cs="Arial"/>
        </w:rPr>
        <w:t>get_async_openai_</w:t>
      </w:r>
      <w:proofErr w:type="gramStart"/>
      <w:r w:rsidRPr="009C62C2">
        <w:rPr>
          <w:rFonts w:ascii="Arial" w:hAnsi="Arial" w:cs="Arial"/>
        </w:rPr>
        <w:t>client</w:t>
      </w:r>
      <w:proofErr w:type="spellEnd"/>
      <w:r w:rsidRPr="009C62C2">
        <w:rPr>
          <w:rFonts w:ascii="Arial" w:hAnsi="Arial" w:cs="Arial"/>
        </w:rPr>
        <w:t>(</w:t>
      </w:r>
      <w:proofErr w:type="gramEnd"/>
      <w:r w:rsidRPr="009C62C2">
        <w:rPr>
          <w:rFonts w:ascii="Arial" w:hAnsi="Arial" w:cs="Arial"/>
        </w:rPr>
        <w:t>) Function:</w:t>
      </w:r>
    </w:p>
    <w:p w14:paraId="52D70E2E" w14:textId="77777777" w:rsidR="00FD353A" w:rsidRPr="009C62C2" w:rsidRDefault="00000000">
      <w:pPr>
        <w:rPr>
          <w:rFonts w:ascii="Arial" w:hAnsi="Arial" w:cs="Arial"/>
        </w:rPr>
      </w:pPr>
      <w:r w:rsidRPr="009C62C2">
        <w:rPr>
          <w:rFonts w:ascii="Arial" w:hAnsi="Arial" w:cs="Arial"/>
        </w:rPr>
        <w:t>Purpose: Initializes and caches an asynchronous OpenAI client for concurrent operations.</w:t>
      </w:r>
    </w:p>
    <w:p w14:paraId="1F47CF3B" w14:textId="77777777" w:rsidR="00FD353A" w:rsidRPr="009C62C2" w:rsidRDefault="00000000">
      <w:pPr>
        <w:pStyle w:val="Code"/>
        <w:rPr>
          <w:rFonts w:ascii="Arial" w:hAnsi="Arial" w:cs="Arial"/>
        </w:rPr>
      </w:pPr>
      <w:r w:rsidRPr="009C62C2">
        <w:rPr>
          <w:rFonts w:ascii="Arial" w:hAnsi="Arial" w:cs="Arial"/>
          <w:sz w:val="20"/>
        </w:rPr>
        <w:t>@lru_cache()</w:t>
      </w:r>
      <w:r w:rsidRPr="009C62C2">
        <w:rPr>
          <w:rFonts w:ascii="Arial" w:hAnsi="Arial" w:cs="Arial"/>
          <w:sz w:val="20"/>
        </w:rPr>
        <w:br/>
        <w:t xml:space="preserve">def </w:t>
      </w:r>
      <w:proofErr w:type="spellStart"/>
      <w:r w:rsidRPr="009C62C2">
        <w:rPr>
          <w:rFonts w:ascii="Arial" w:hAnsi="Arial" w:cs="Arial"/>
          <w:sz w:val="20"/>
        </w:rPr>
        <w:t>get_async_openai_client</w:t>
      </w:r>
      <w:proofErr w:type="spellEnd"/>
      <w:r w:rsidRPr="009C62C2">
        <w:rPr>
          <w:rFonts w:ascii="Arial" w:hAnsi="Arial" w:cs="Arial"/>
          <w:sz w:val="20"/>
        </w:rPr>
        <w:t>():</w:t>
      </w:r>
      <w:r w:rsidRPr="009C62C2">
        <w:rPr>
          <w:rFonts w:ascii="Arial" w:hAnsi="Arial" w:cs="Arial"/>
          <w:sz w:val="20"/>
        </w:rPr>
        <w:br/>
        <w:t xml:space="preserve">    """Get or create async OpenAI client instance."""</w:t>
      </w:r>
      <w:r w:rsidRPr="009C62C2">
        <w:rPr>
          <w:rFonts w:ascii="Arial" w:hAnsi="Arial" w:cs="Arial"/>
          <w:sz w:val="20"/>
        </w:rPr>
        <w:br/>
        <w:t xml:space="preserve">    try:</w:t>
      </w:r>
      <w:r w:rsidRPr="009C62C2">
        <w:rPr>
          <w:rFonts w:ascii="Arial" w:hAnsi="Arial" w:cs="Arial"/>
          <w:sz w:val="20"/>
        </w:rPr>
        <w:br/>
        <w:t xml:space="preserve">        return </w:t>
      </w:r>
      <w:proofErr w:type="spellStart"/>
      <w:r w:rsidRPr="009C62C2">
        <w:rPr>
          <w:rFonts w:ascii="Arial" w:hAnsi="Arial" w:cs="Arial"/>
          <w:sz w:val="20"/>
        </w:rPr>
        <w:t>AsyncOpenAI</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api_key</w:t>
      </w:r>
      <w:proofErr w:type="spellEnd"/>
      <w:r w:rsidRPr="009C62C2">
        <w:rPr>
          <w:rFonts w:ascii="Arial" w:hAnsi="Arial" w:cs="Arial"/>
          <w:sz w:val="20"/>
        </w:rPr>
        <w:t>=OPENAI_API_KEY,</w:t>
      </w:r>
      <w:r w:rsidRPr="009C62C2">
        <w:rPr>
          <w:rFonts w:ascii="Arial" w:hAnsi="Arial" w:cs="Arial"/>
          <w:sz w:val="20"/>
        </w:rPr>
        <w:br/>
        <w:t xml:space="preserve">            timeout=</w:t>
      </w:r>
      <w:proofErr w:type="spellStart"/>
      <w:r w:rsidRPr="009C62C2">
        <w:rPr>
          <w:rFonts w:ascii="Arial" w:hAnsi="Arial" w:cs="Arial"/>
          <w:sz w:val="20"/>
        </w:rPr>
        <w:t>httpx.Timeout</w:t>
      </w:r>
      <w:proofErr w:type="spellEnd"/>
      <w:r w:rsidRPr="009C62C2">
        <w:rPr>
          <w:rFonts w:ascii="Arial" w:hAnsi="Arial" w:cs="Arial"/>
          <w:sz w:val="20"/>
        </w:rPr>
        <w:t>(60.0, connect=10.0, read=30.0, write=30.0),</w:t>
      </w:r>
      <w:r w:rsidRPr="009C62C2">
        <w:rPr>
          <w:rFonts w:ascii="Arial" w:hAnsi="Arial" w:cs="Arial"/>
          <w:sz w:val="20"/>
        </w:rPr>
        <w:br/>
        <w:t xml:space="preserve">            </w:t>
      </w:r>
      <w:proofErr w:type="spellStart"/>
      <w:r w:rsidRPr="009C62C2">
        <w:rPr>
          <w:rFonts w:ascii="Arial" w:hAnsi="Arial" w:cs="Arial"/>
          <w:sz w:val="20"/>
        </w:rPr>
        <w:t>max_retries</w:t>
      </w:r>
      <w:proofErr w:type="spellEnd"/>
      <w:r w:rsidRPr="009C62C2">
        <w:rPr>
          <w:rFonts w:ascii="Arial" w:hAnsi="Arial" w:cs="Arial"/>
          <w:sz w:val="20"/>
        </w:rPr>
        <w:t>=3</w:t>
      </w:r>
      <w:r w:rsidRPr="009C62C2">
        <w:rPr>
          <w:rFonts w:ascii="Arial" w:hAnsi="Arial" w:cs="Arial"/>
          <w:sz w:val="20"/>
        </w:rPr>
        <w:br/>
        <w:t xml:space="preserve">        )</w:t>
      </w:r>
      <w:r w:rsidRPr="009C62C2">
        <w:rPr>
          <w:rFonts w:ascii="Arial" w:hAnsi="Arial" w:cs="Arial"/>
          <w:sz w:val="20"/>
        </w:rPr>
        <w:br/>
        <w:t xml:space="preserve">    except Exception as e:</w:t>
      </w:r>
      <w:r w:rsidRPr="009C62C2">
        <w:rPr>
          <w:rFonts w:ascii="Arial" w:hAnsi="Arial" w:cs="Arial"/>
          <w:sz w:val="20"/>
        </w:rPr>
        <w:br/>
        <w:t xml:space="preserve">        </w:t>
      </w:r>
      <w:proofErr w:type="spellStart"/>
      <w:r w:rsidRPr="009C62C2">
        <w:rPr>
          <w:rFonts w:ascii="Arial" w:hAnsi="Arial" w:cs="Arial"/>
          <w:sz w:val="20"/>
        </w:rPr>
        <w:t>logger.error</w:t>
      </w:r>
      <w:proofErr w:type="spellEnd"/>
      <w:r w:rsidRPr="009C62C2">
        <w:rPr>
          <w:rFonts w:ascii="Arial" w:hAnsi="Arial" w:cs="Arial"/>
          <w:sz w:val="20"/>
        </w:rPr>
        <w:t>(</w:t>
      </w:r>
      <w:proofErr w:type="spellStart"/>
      <w:r w:rsidRPr="009C62C2">
        <w:rPr>
          <w:rFonts w:ascii="Arial" w:hAnsi="Arial" w:cs="Arial"/>
          <w:sz w:val="20"/>
        </w:rPr>
        <w:t>f"Error</w:t>
      </w:r>
      <w:proofErr w:type="spellEnd"/>
      <w:r w:rsidRPr="009C62C2">
        <w:rPr>
          <w:rFonts w:ascii="Arial" w:hAnsi="Arial" w:cs="Arial"/>
          <w:sz w:val="20"/>
        </w:rPr>
        <w:t xml:space="preserve"> initializing async OpenAI client: {str(e)}")</w:t>
      </w:r>
      <w:r w:rsidRPr="009C62C2">
        <w:rPr>
          <w:rFonts w:ascii="Arial" w:hAnsi="Arial" w:cs="Arial"/>
          <w:sz w:val="20"/>
        </w:rPr>
        <w:br/>
        <w:t xml:space="preserve">        raise</w:t>
      </w:r>
    </w:p>
    <w:p w14:paraId="20E5E014" w14:textId="77777777" w:rsidR="00FD353A" w:rsidRPr="009C62C2" w:rsidRDefault="00000000">
      <w:pPr>
        <w:rPr>
          <w:rFonts w:ascii="Arial" w:hAnsi="Arial" w:cs="Arial"/>
        </w:rPr>
      </w:pPr>
      <w:proofErr w:type="spellStart"/>
      <w:r w:rsidRPr="009C62C2">
        <w:rPr>
          <w:rFonts w:ascii="Arial" w:hAnsi="Arial" w:cs="Arial"/>
        </w:rPr>
        <w:t>validate_api_</w:t>
      </w:r>
      <w:proofErr w:type="gramStart"/>
      <w:r w:rsidRPr="009C62C2">
        <w:rPr>
          <w:rFonts w:ascii="Arial" w:hAnsi="Arial" w:cs="Arial"/>
        </w:rPr>
        <w:t>keys</w:t>
      </w:r>
      <w:proofErr w:type="spellEnd"/>
      <w:r w:rsidRPr="009C62C2">
        <w:rPr>
          <w:rFonts w:ascii="Arial" w:hAnsi="Arial" w:cs="Arial"/>
        </w:rPr>
        <w:t>(</w:t>
      </w:r>
      <w:proofErr w:type="gramEnd"/>
      <w:r w:rsidRPr="009C62C2">
        <w:rPr>
          <w:rFonts w:ascii="Arial" w:hAnsi="Arial" w:cs="Arial"/>
        </w:rPr>
        <w:t>) Function:</w:t>
      </w:r>
    </w:p>
    <w:p w14:paraId="2DD22A58" w14:textId="77777777" w:rsidR="00FD353A" w:rsidRPr="009C62C2" w:rsidRDefault="00000000">
      <w:pPr>
        <w:rPr>
          <w:rFonts w:ascii="Arial" w:hAnsi="Arial" w:cs="Arial"/>
        </w:rPr>
      </w:pPr>
      <w:r w:rsidRPr="009C62C2">
        <w:rPr>
          <w:rFonts w:ascii="Arial" w:hAnsi="Arial" w:cs="Arial"/>
        </w:rPr>
        <w:t>Purpose: Validates the presence of required API keys with descriptive error messages.</w:t>
      </w:r>
    </w:p>
    <w:p w14:paraId="72AF4BF4" w14:textId="77777777" w:rsidR="00FD353A" w:rsidRPr="009C62C2" w:rsidRDefault="00000000">
      <w:pPr>
        <w:pStyle w:val="Code"/>
        <w:rPr>
          <w:rFonts w:ascii="Arial" w:hAnsi="Arial" w:cs="Arial"/>
        </w:rPr>
      </w:pPr>
      <w:r w:rsidRPr="009C62C2">
        <w:rPr>
          <w:rFonts w:ascii="Arial" w:hAnsi="Arial" w:cs="Arial"/>
          <w:sz w:val="20"/>
        </w:rPr>
        <w:t xml:space="preserve">def </w:t>
      </w:r>
      <w:proofErr w:type="spellStart"/>
      <w:r w:rsidRPr="009C62C2">
        <w:rPr>
          <w:rFonts w:ascii="Arial" w:hAnsi="Arial" w:cs="Arial"/>
          <w:sz w:val="20"/>
        </w:rPr>
        <w:t>validate_api_keys</w:t>
      </w:r>
      <w:proofErr w:type="spellEnd"/>
      <w:r w:rsidRPr="009C62C2">
        <w:rPr>
          <w:rFonts w:ascii="Arial" w:hAnsi="Arial" w:cs="Arial"/>
          <w:sz w:val="20"/>
        </w:rPr>
        <w:t>():</w:t>
      </w:r>
      <w:r w:rsidRPr="009C62C2">
        <w:rPr>
          <w:rFonts w:ascii="Arial" w:hAnsi="Arial" w:cs="Arial"/>
          <w:sz w:val="20"/>
        </w:rPr>
        <w:br/>
        <w:t xml:space="preserve">    """Validate API keys and raise descriptive errors."""</w:t>
      </w:r>
      <w:r w:rsidRPr="009C62C2">
        <w:rPr>
          <w:rFonts w:ascii="Arial" w:hAnsi="Arial" w:cs="Arial"/>
          <w:sz w:val="20"/>
        </w:rPr>
        <w:br/>
        <w:t xml:space="preserve">    </w:t>
      </w:r>
      <w:proofErr w:type="spellStart"/>
      <w:r w:rsidRPr="009C62C2">
        <w:rPr>
          <w:rFonts w:ascii="Arial" w:hAnsi="Arial" w:cs="Arial"/>
          <w:sz w:val="20"/>
        </w:rPr>
        <w:t>missing_keys</w:t>
      </w:r>
      <w:proofErr w:type="spellEnd"/>
      <w:r w:rsidRPr="009C62C2">
        <w:rPr>
          <w:rFonts w:ascii="Arial" w:hAnsi="Arial" w:cs="Arial"/>
          <w:sz w:val="20"/>
        </w:rPr>
        <w:t xml:space="preserve"> = []</w:t>
      </w:r>
      <w:r w:rsidRPr="009C62C2">
        <w:rPr>
          <w:rFonts w:ascii="Arial" w:hAnsi="Arial" w:cs="Arial"/>
          <w:sz w:val="20"/>
        </w:rPr>
        <w:br/>
        <w:t xml:space="preserve">    if not OPENAI_API_KEY:</w:t>
      </w:r>
      <w:r w:rsidRPr="009C62C2">
        <w:rPr>
          <w:rFonts w:ascii="Arial" w:hAnsi="Arial" w:cs="Arial"/>
          <w:sz w:val="20"/>
        </w:rPr>
        <w:br/>
        <w:t xml:space="preserve">        </w:t>
      </w:r>
      <w:proofErr w:type="spellStart"/>
      <w:r w:rsidRPr="009C62C2">
        <w:rPr>
          <w:rFonts w:ascii="Arial" w:hAnsi="Arial" w:cs="Arial"/>
          <w:sz w:val="20"/>
        </w:rPr>
        <w:t>missing_keys.append</w:t>
      </w:r>
      <w:proofErr w:type="spellEnd"/>
      <w:r w:rsidRPr="009C62C2">
        <w:rPr>
          <w:rFonts w:ascii="Arial" w:hAnsi="Arial" w:cs="Arial"/>
          <w:sz w:val="20"/>
        </w:rPr>
        <w:t>("OpenAI API key")</w:t>
      </w:r>
      <w:r w:rsidRPr="009C62C2">
        <w:rPr>
          <w:rFonts w:ascii="Arial" w:hAnsi="Arial" w:cs="Arial"/>
          <w:sz w:val="20"/>
        </w:rPr>
        <w:br/>
        <w:t xml:space="preserve">    if not GEMINI_API_KEY:</w:t>
      </w:r>
      <w:r w:rsidRPr="009C62C2">
        <w:rPr>
          <w:rFonts w:ascii="Arial" w:hAnsi="Arial" w:cs="Arial"/>
          <w:sz w:val="20"/>
        </w:rPr>
        <w:br/>
        <w:t xml:space="preserve">        </w:t>
      </w:r>
      <w:proofErr w:type="spellStart"/>
      <w:r w:rsidRPr="009C62C2">
        <w:rPr>
          <w:rFonts w:ascii="Arial" w:hAnsi="Arial" w:cs="Arial"/>
          <w:sz w:val="20"/>
        </w:rPr>
        <w:t>missing_keys.append</w:t>
      </w:r>
      <w:proofErr w:type="spellEnd"/>
      <w:r w:rsidRPr="009C62C2">
        <w:rPr>
          <w:rFonts w:ascii="Arial" w:hAnsi="Arial" w:cs="Arial"/>
          <w:sz w:val="20"/>
        </w:rPr>
        <w:t>("Gemini API key")</w:t>
      </w:r>
      <w:r w:rsidRPr="009C62C2">
        <w:rPr>
          <w:rFonts w:ascii="Arial" w:hAnsi="Arial" w:cs="Arial"/>
          <w:sz w:val="20"/>
        </w:rPr>
        <w:br/>
        <w:t xml:space="preserve">    </w:t>
      </w:r>
      <w:r w:rsidRPr="009C62C2">
        <w:rPr>
          <w:rFonts w:ascii="Arial" w:hAnsi="Arial" w:cs="Arial"/>
          <w:sz w:val="20"/>
        </w:rPr>
        <w:br/>
        <w:t xml:space="preserve">    if </w:t>
      </w:r>
      <w:proofErr w:type="spellStart"/>
      <w:r w:rsidRPr="009C62C2">
        <w:rPr>
          <w:rFonts w:ascii="Arial" w:hAnsi="Arial" w:cs="Arial"/>
          <w:sz w:val="20"/>
        </w:rPr>
        <w:t>missing_keys</w:t>
      </w:r>
      <w:proofErr w:type="spellEnd"/>
      <w:r w:rsidRPr="009C62C2">
        <w:rPr>
          <w:rFonts w:ascii="Arial" w:hAnsi="Arial" w:cs="Arial"/>
          <w:sz w:val="20"/>
        </w:rPr>
        <w:t>:</w:t>
      </w:r>
      <w:r w:rsidRPr="009C62C2">
        <w:rPr>
          <w:rFonts w:ascii="Arial" w:hAnsi="Arial" w:cs="Arial"/>
          <w:sz w:val="20"/>
        </w:rPr>
        <w:br/>
        <w:t xml:space="preserve">        raise </w:t>
      </w:r>
      <w:proofErr w:type="spellStart"/>
      <w:r w:rsidRPr="009C62C2">
        <w:rPr>
          <w:rFonts w:ascii="Arial" w:hAnsi="Arial" w:cs="Arial"/>
          <w:sz w:val="20"/>
        </w:rPr>
        <w:t>ValueError</w:t>
      </w:r>
      <w:proofErr w:type="spellEnd"/>
      <w:r w:rsidRPr="009C62C2">
        <w:rPr>
          <w:rFonts w:ascii="Arial" w:hAnsi="Arial" w:cs="Arial"/>
          <w:sz w:val="20"/>
        </w:rPr>
        <w:t>(</w:t>
      </w:r>
      <w:proofErr w:type="spellStart"/>
      <w:r w:rsidRPr="009C62C2">
        <w:rPr>
          <w:rFonts w:ascii="Arial" w:hAnsi="Arial" w:cs="Arial"/>
          <w:sz w:val="20"/>
        </w:rPr>
        <w:t>f"Missing</w:t>
      </w:r>
      <w:proofErr w:type="spellEnd"/>
      <w:r w:rsidRPr="009C62C2">
        <w:rPr>
          <w:rFonts w:ascii="Arial" w:hAnsi="Arial" w:cs="Arial"/>
          <w:sz w:val="20"/>
        </w:rPr>
        <w:t xml:space="preserve"> required API keys: {', '.join(</w:t>
      </w:r>
      <w:proofErr w:type="spellStart"/>
      <w:r w:rsidRPr="009C62C2">
        <w:rPr>
          <w:rFonts w:ascii="Arial" w:hAnsi="Arial" w:cs="Arial"/>
          <w:sz w:val="20"/>
        </w:rPr>
        <w:t>missing_keys</w:t>
      </w:r>
      <w:proofErr w:type="spellEnd"/>
      <w:r w:rsidRPr="009C62C2">
        <w:rPr>
          <w:rFonts w:ascii="Arial" w:hAnsi="Arial" w:cs="Arial"/>
          <w:sz w:val="20"/>
        </w:rPr>
        <w:t>)}")</w:t>
      </w:r>
    </w:p>
    <w:p w14:paraId="4A01D59D" w14:textId="77777777" w:rsidR="00FD353A" w:rsidRPr="009C62C2" w:rsidRDefault="00000000">
      <w:pPr>
        <w:rPr>
          <w:rFonts w:ascii="Arial" w:hAnsi="Arial" w:cs="Arial"/>
        </w:rPr>
      </w:pPr>
      <w:proofErr w:type="spellStart"/>
      <w:r w:rsidRPr="009C62C2">
        <w:rPr>
          <w:rFonts w:ascii="Arial" w:hAnsi="Arial" w:cs="Arial"/>
        </w:rPr>
        <w:t>initialize_api_</w:t>
      </w:r>
      <w:proofErr w:type="gramStart"/>
      <w:r w:rsidRPr="009C62C2">
        <w:rPr>
          <w:rFonts w:ascii="Arial" w:hAnsi="Arial" w:cs="Arial"/>
        </w:rPr>
        <w:t>clients</w:t>
      </w:r>
      <w:proofErr w:type="spellEnd"/>
      <w:r w:rsidRPr="009C62C2">
        <w:rPr>
          <w:rFonts w:ascii="Arial" w:hAnsi="Arial" w:cs="Arial"/>
        </w:rPr>
        <w:t>(</w:t>
      </w:r>
      <w:proofErr w:type="gramEnd"/>
      <w:r w:rsidRPr="009C62C2">
        <w:rPr>
          <w:rFonts w:ascii="Arial" w:hAnsi="Arial" w:cs="Arial"/>
        </w:rPr>
        <w:t>) Function:</w:t>
      </w:r>
    </w:p>
    <w:p w14:paraId="436CB92F" w14:textId="77777777" w:rsidR="00FD353A" w:rsidRPr="009C62C2" w:rsidRDefault="00000000">
      <w:pPr>
        <w:rPr>
          <w:rFonts w:ascii="Arial" w:hAnsi="Arial" w:cs="Arial"/>
        </w:rPr>
      </w:pPr>
      <w:r w:rsidRPr="009C62C2">
        <w:rPr>
          <w:rFonts w:ascii="Arial" w:hAnsi="Arial" w:cs="Arial"/>
        </w:rPr>
        <w:t>Purpose: Initializes and tests API clients to ensure they are working properly.</w:t>
      </w:r>
    </w:p>
    <w:p w14:paraId="3D090F0D" w14:textId="77777777" w:rsidR="00FD353A" w:rsidRPr="009C62C2" w:rsidRDefault="00000000">
      <w:pPr>
        <w:pStyle w:val="Code"/>
        <w:rPr>
          <w:rFonts w:ascii="Arial" w:hAnsi="Arial" w:cs="Arial"/>
        </w:rPr>
      </w:pPr>
      <w:r w:rsidRPr="009C62C2">
        <w:rPr>
          <w:rFonts w:ascii="Arial" w:hAnsi="Arial" w:cs="Arial"/>
          <w:sz w:val="20"/>
        </w:rPr>
        <w:lastRenderedPageBreak/>
        <w:t xml:space="preserve">async def </w:t>
      </w:r>
      <w:proofErr w:type="spellStart"/>
      <w:r w:rsidRPr="009C62C2">
        <w:rPr>
          <w:rFonts w:ascii="Arial" w:hAnsi="Arial" w:cs="Arial"/>
          <w:sz w:val="20"/>
        </w:rPr>
        <w:t>initialize_api_clients</w:t>
      </w:r>
      <w:proofErr w:type="spellEnd"/>
      <w:r w:rsidRPr="009C62C2">
        <w:rPr>
          <w:rFonts w:ascii="Arial" w:hAnsi="Arial" w:cs="Arial"/>
          <w:sz w:val="20"/>
        </w:rPr>
        <w:t>():</w:t>
      </w:r>
      <w:r w:rsidRPr="009C62C2">
        <w:rPr>
          <w:rFonts w:ascii="Arial" w:hAnsi="Arial" w:cs="Arial"/>
          <w:sz w:val="20"/>
        </w:rPr>
        <w:br/>
        <w:t xml:space="preserve">    """Initialize API clients and verify they work."""</w:t>
      </w:r>
      <w:r w:rsidRPr="009C62C2">
        <w:rPr>
          <w:rFonts w:ascii="Arial" w:hAnsi="Arial" w:cs="Arial"/>
          <w:sz w:val="20"/>
        </w:rPr>
        <w:br/>
        <w:t xml:space="preserve">    try:</w:t>
      </w:r>
      <w:r w:rsidRPr="009C62C2">
        <w:rPr>
          <w:rFonts w:ascii="Arial" w:hAnsi="Arial" w:cs="Arial"/>
          <w:sz w:val="20"/>
        </w:rPr>
        <w:br/>
        <w:t xml:space="preserve">        # Test OpenAI client</w:t>
      </w:r>
      <w:r w:rsidRPr="009C62C2">
        <w:rPr>
          <w:rFonts w:ascii="Arial" w:hAnsi="Arial" w:cs="Arial"/>
          <w:sz w:val="20"/>
        </w:rPr>
        <w:br/>
        <w:t xml:space="preserve">        </w:t>
      </w:r>
      <w:proofErr w:type="spellStart"/>
      <w:r w:rsidRPr="009C62C2">
        <w:rPr>
          <w:rFonts w:ascii="Arial" w:hAnsi="Arial" w:cs="Arial"/>
          <w:sz w:val="20"/>
        </w:rPr>
        <w:t>client</w:t>
      </w:r>
      <w:proofErr w:type="spellEnd"/>
      <w:r w:rsidRPr="009C62C2">
        <w:rPr>
          <w:rFonts w:ascii="Arial" w:hAnsi="Arial" w:cs="Arial"/>
          <w:sz w:val="20"/>
        </w:rPr>
        <w:t xml:space="preserve"> = </w:t>
      </w:r>
      <w:proofErr w:type="spellStart"/>
      <w:r w:rsidRPr="009C62C2">
        <w:rPr>
          <w:rFonts w:ascii="Arial" w:hAnsi="Arial" w:cs="Arial"/>
          <w:sz w:val="20"/>
        </w:rPr>
        <w:t>get_sync_openai_client</w:t>
      </w:r>
      <w:proofErr w:type="spellEnd"/>
      <w:r w:rsidRPr="009C62C2">
        <w:rPr>
          <w:rFonts w:ascii="Arial" w:hAnsi="Arial" w:cs="Arial"/>
          <w:sz w:val="20"/>
        </w:rPr>
        <w:t>()</w:t>
      </w:r>
      <w:r w:rsidRPr="009C62C2">
        <w:rPr>
          <w:rFonts w:ascii="Arial" w:hAnsi="Arial" w:cs="Arial"/>
          <w:sz w:val="20"/>
        </w:rPr>
        <w:br/>
        <w:t xml:space="preserve">        models = </w:t>
      </w:r>
      <w:proofErr w:type="spellStart"/>
      <w:r w:rsidRPr="009C62C2">
        <w:rPr>
          <w:rFonts w:ascii="Arial" w:hAnsi="Arial" w:cs="Arial"/>
          <w:sz w:val="20"/>
        </w:rPr>
        <w:t>client.models.list</w:t>
      </w:r>
      <w:proofErr w:type="spellEnd"/>
      <w:r w:rsidRPr="009C62C2">
        <w:rPr>
          <w:rFonts w:ascii="Arial" w:hAnsi="Arial" w:cs="Arial"/>
          <w:sz w:val="20"/>
        </w:rPr>
        <w:t>()</w:t>
      </w:r>
      <w:r w:rsidRPr="009C62C2">
        <w:rPr>
          <w:rFonts w:ascii="Arial" w:hAnsi="Arial" w:cs="Arial"/>
          <w:sz w:val="20"/>
        </w:rPr>
        <w:br/>
        <w:t xml:space="preserve">        logger.info("OpenAI client initialized successfully")</w:t>
      </w:r>
      <w:r w:rsidRPr="009C62C2">
        <w:rPr>
          <w:rFonts w:ascii="Arial" w:hAnsi="Arial" w:cs="Arial"/>
          <w:sz w:val="20"/>
        </w:rPr>
        <w:br/>
        <w:t xml:space="preserve">        logger.info(</w:t>
      </w:r>
      <w:proofErr w:type="spellStart"/>
      <w:r w:rsidRPr="009C62C2">
        <w:rPr>
          <w:rFonts w:ascii="Arial" w:hAnsi="Arial" w:cs="Arial"/>
          <w:sz w:val="20"/>
        </w:rPr>
        <w:t>f"Available</w:t>
      </w:r>
      <w:proofErr w:type="spellEnd"/>
      <w:r w:rsidRPr="009C62C2">
        <w:rPr>
          <w:rFonts w:ascii="Arial" w:hAnsi="Arial" w:cs="Arial"/>
          <w:sz w:val="20"/>
        </w:rPr>
        <w:t xml:space="preserve"> OpenAI models: {[model.id for model in </w:t>
      </w:r>
      <w:proofErr w:type="spellStart"/>
      <w:r w:rsidRPr="009C62C2">
        <w:rPr>
          <w:rFonts w:ascii="Arial" w:hAnsi="Arial" w:cs="Arial"/>
          <w:sz w:val="20"/>
        </w:rPr>
        <w:t>models.data</w:t>
      </w:r>
      <w:proofErr w:type="spellEnd"/>
      <w:r w:rsidRPr="009C62C2">
        <w:rPr>
          <w:rFonts w:ascii="Arial" w:hAnsi="Arial" w:cs="Arial"/>
          <w:sz w:val="20"/>
        </w:rPr>
        <w:t>]}")</w:t>
      </w:r>
      <w:r w:rsidRPr="009C62C2">
        <w:rPr>
          <w:rFonts w:ascii="Arial" w:hAnsi="Arial" w:cs="Arial"/>
          <w:sz w:val="20"/>
        </w:rPr>
        <w:br/>
      </w:r>
      <w:r w:rsidRPr="009C62C2">
        <w:rPr>
          <w:rFonts w:ascii="Arial" w:hAnsi="Arial" w:cs="Arial"/>
          <w:sz w:val="20"/>
        </w:rPr>
        <w:br/>
        <w:t xml:space="preserve">        # Test Gemini model</w:t>
      </w:r>
      <w:r w:rsidRPr="009C62C2">
        <w:rPr>
          <w:rFonts w:ascii="Arial" w:hAnsi="Arial" w:cs="Arial"/>
          <w:sz w:val="20"/>
        </w:rPr>
        <w:br/>
        <w:t xml:space="preserve">        </w:t>
      </w:r>
      <w:proofErr w:type="spellStart"/>
      <w:r w:rsidRPr="009C62C2">
        <w:rPr>
          <w:rFonts w:ascii="Arial" w:hAnsi="Arial" w:cs="Arial"/>
          <w:sz w:val="20"/>
        </w:rPr>
        <w:t>model</w:t>
      </w:r>
      <w:proofErr w:type="spellEnd"/>
      <w:r w:rsidRPr="009C62C2">
        <w:rPr>
          <w:rFonts w:ascii="Arial" w:hAnsi="Arial" w:cs="Arial"/>
          <w:sz w:val="20"/>
        </w:rPr>
        <w:t xml:space="preserve"> = </w:t>
      </w:r>
      <w:proofErr w:type="spellStart"/>
      <w:r w:rsidRPr="009C62C2">
        <w:rPr>
          <w:rFonts w:ascii="Arial" w:hAnsi="Arial" w:cs="Arial"/>
          <w:sz w:val="20"/>
        </w:rPr>
        <w:t>get_gemini_model</w:t>
      </w:r>
      <w:proofErr w:type="spellEnd"/>
      <w:r w:rsidRPr="009C62C2">
        <w:rPr>
          <w:rFonts w:ascii="Arial" w:hAnsi="Arial" w:cs="Arial"/>
          <w:sz w:val="20"/>
        </w:rPr>
        <w:t>()</w:t>
      </w:r>
      <w:r w:rsidRPr="009C62C2">
        <w:rPr>
          <w:rFonts w:ascii="Arial" w:hAnsi="Arial" w:cs="Arial"/>
          <w:sz w:val="20"/>
        </w:rPr>
        <w:br/>
        <w:t xml:space="preserve">        logger.info("Gemini model initialized successfully")</w:t>
      </w:r>
      <w:r w:rsidRPr="009C62C2">
        <w:rPr>
          <w:rFonts w:ascii="Arial" w:hAnsi="Arial" w:cs="Arial"/>
          <w:sz w:val="20"/>
        </w:rPr>
        <w:br/>
        <w:t xml:space="preserve">        </w:t>
      </w:r>
      <w:r w:rsidRPr="009C62C2">
        <w:rPr>
          <w:rFonts w:ascii="Arial" w:hAnsi="Arial" w:cs="Arial"/>
          <w:sz w:val="20"/>
        </w:rPr>
        <w:br/>
        <w:t xml:space="preserve">        return True</w:t>
      </w:r>
      <w:r w:rsidRPr="009C62C2">
        <w:rPr>
          <w:rFonts w:ascii="Arial" w:hAnsi="Arial" w:cs="Arial"/>
          <w:sz w:val="20"/>
        </w:rPr>
        <w:br/>
        <w:t xml:space="preserve">    except Exception as e:</w:t>
      </w:r>
      <w:r w:rsidRPr="009C62C2">
        <w:rPr>
          <w:rFonts w:ascii="Arial" w:hAnsi="Arial" w:cs="Arial"/>
          <w:sz w:val="20"/>
        </w:rPr>
        <w:br/>
        <w:t xml:space="preserve">        </w:t>
      </w:r>
      <w:proofErr w:type="spellStart"/>
      <w:r w:rsidRPr="009C62C2">
        <w:rPr>
          <w:rFonts w:ascii="Arial" w:hAnsi="Arial" w:cs="Arial"/>
          <w:sz w:val="20"/>
        </w:rPr>
        <w:t>logger.error</w:t>
      </w:r>
      <w:proofErr w:type="spellEnd"/>
      <w:r w:rsidRPr="009C62C2">
        <w:rPr>
          <w:rFonts w:ascii="Arial" w:hAnsi="Arial" w:cs="Arial"/>
          <w:sz w:val="20"/>
        </w:rPr>
        <w:t>(</w:t>
      </w:r>
      <w:proofErr w:type="spellStart"/>
      <w:r w:rsidRPr="009C62C2">
        <w:rPr>
          <w:rFonts w:ascii="Arial" w:hAnsi="Arial" w:cs="Arial"/>
          <w:sz w:val="20"/>
        </w:rPr>
        <w:t>f"Failed</w:t>
      </w:r>
      <w:proofErr w:type="spellEnd"/>
      <w:r w:rsidRPr="009C62C2">
        <w:rPr>
          <w:rFonts w:ascii="Arial" w:hAnsi="Arial" w:cs="Arial"/>
          <w:sz w:val="20"/>
        </w:rPr>
        <w:t xml:space="preserve"> to initialize API clients: {str(e)}")</w:t>
      </w:r>
      <w:r w:rsidRPr="009C62C2">
        <w:rPr>
          <w:rFonts w:ascii="Arial" w:hAnsi="Arial" w:cs="Arial"/>
          <w:sz w:val="20"/>
        </w:rPr>
        <w:br/>
        <w:t xml:space="preserve">        return False</w:t>
      </w:r>
    </w:p>
    <w:p w14:paraId="1F932A6F" w14:textId="77777777" w:rsidR="00FD353A" w:rsidRPr="009C62C2" w:rsidRDefault="00000000">
      <w:pPr>
        <w:pStyle w:val="Heading3"/>
        <w:rPr>
          <w:rFonts w:cs="Arial"/>
        </w:rPr>
      </w:pPr>
      <w:bookmarkStart w:id="117" w:name="_Toc195487520"/>
      <w:r w:rsidRPr="009C62C2">
        <w:rPr>
          <w:rFonts w:cs="Arial"/>
        </w:rPr>
        <w:t>Model Types and Configuration</w:t>
      </w:r>
      <w:bookmarkEnd w:id="117"/>
    </w:p>
    <w:p w14:paraId="6BCFAD74" w14:textId="77777777" w:rsidR="00FD353A" w:rsidRPr="009C62C2" w:rsidRDefault="00000000">
      <w:pPr>
        <w:rPr>
          <w:rFonts w:ascii="Arial" w:hAnsi="Arial" w:cs="Arial"/>
        </w:rPr>
      </w:pPr>
      <w:proofErr w:type="spellStart"/>
      <w:r w:rsidRPr="009C62C2">
        <w:rPr>
          <w:rFonts w:ascii="Arial" w:hAnsi="Arial" w:cs="Arial"/>
        </w:rPr>
        <w:t>ModelType</w:t>
      </w:r>
      <w:proofErr w:type="spellEnd"/>
      <w:r w:rsidRPr="009C62C2">
        <w:rPr>
          <w:rFonts w:ascii="Arial" w:hAnsi="Arial" w:cs="Arial"/>
        </w:rPr>
        <w:t xml:space="preserve"> Class:</w:t>
      </w:r>
    </w:p>
    <w:p w14:paraId="193E1FC6" w14:textId="77777777" w:rsidR="00FD353A" w:rsidRPr="009C62C2" w:rsidRDefault="00000000">
      <w:pPr>
        <w:rPr>
          <w:rFonts w:ascii="Arial" w:hAnsi="Arial" w:cs="Arial"/>
        </w:rPr>
      </w:pPr>
      <w:r w:rsidRPr="009C62C2">
        <w:rPr>
          <w:rFonts w:ascii="Arial" w:hAnsi="Arial" w:cs="Arial"/>
        </w:rPr>
        <w:t>Purpose: Defines available AI models and their characteristics.</w:t>
      </w:r>
    </w:p>
    <w:p w14:paraId="7F55A04E" w14:textId="77777777" w:rsidR="00FD353A" w:rsidRPr="009C62C2" w:rsidRDefault="00000000">
      <w:pPr>
        <w:pStyle w:val="Code"/>
        <w:rPr>
          <w:rFonts w:ascii="Arial" w:hAnsi="Arial" w:cs="Arial"/>
        </w:rPr>
      </w:pPr>
      <w:r w:rsidRPr="009C62C2">
        <w:rPr>
          <w:rFonts w:ascii="Arial" w:hAnsi="Arial" w:cs="Arial"/>
          <w:sz w:val="20"/>
        </w:rPr>
        <w:t xml:space="preserve">class </w:t>
      </w:r>
      <w:proofErr w:type="spellStart"/>
      <w:r w:rsidRPr="009C62C2">
        <w:rPr>
          <w:rFonts w:ascii="Arial" w:hAnsi="Arial" w:cs="Arial"/>
          <w:sz w:val="20"/>
        </w:rPr>
        <w:t>ModelType</w:t>
      </w:r>
      <w:proofErr w:type="spellEnd"/>
      <w:r w:rsidRPr="009C62C2">
        <w:rPr>
          <w:rFonts w:ascii="Arial" w:hAnsi="Arial" w:cs="Arial"/>
          <w:sz w:val="20"/>
        </w:rPr>
        <w:t>(str, Enum):</w:t>
      </w:r>
      <w:r w:rsidRPr="009C62C2">
        <w:rPr>
          <w:rFonts w:ascii="Arial" w:hAnsi="Arial" w:cs="Arial"/>
          <w:sz w:val="20"/>
        </w:rPr>
        <w:br/>
        <w:t xml:space="preserve">    GPT35 = "gpt-3.5-turbo"</w:t>
      </w:r>
      <w:r w:rsidRPr="009C62C2">
        <w:rPr>
          <w:rFonts w:ascii="Arial" w:hAnsi="Arial" w:cs="Arial"/>
          <w:sz w:val="20"/>
        </w:rPr>
        <w:br/>
        <w:t xml:space="preserve">    GPT4 = "gpt-4"</w:t>
      </w:r>
      <w:r w:rsidRPr="009C62C2">
        <w:rPr>
          <w:rFonts w:ascii="Arial" w:hAnsi="Arial" w:cs="Arial"/>
          <w:sz w:val="20"/>
        </w:rPr>
        <w:br/>
        <w:t xml:space="preserve">    GEMINI_FLASH = "models/gemini-1.5-flash-8b"</w:t>
      </w:r>
      <w:r w:rsidRPr="009C62C2">
        <w:rPr>
          <w:rFonts w:ascii="Arial" w:hAnsi="Arial" w:cs="Arial"/>
          <w:sz w:val="20"/>
        </w:rPr>
        <w:br/>
        <w:t xml:space="preserve">    GEMINI_PRO = "models/gemini-1.5-pro-latest"</w:t>
      </w:r>
      <w:r w:rsidRPr="009C62C2">
        <w:rPr>
          <w:rFonts w:ascii="Arial" w:hAnsi="Arial" w:cs="Arial"/>
          <w:sz w:val="20"/>
        </w:rPr>
        <w:br/>
        <w:t xml:space="preserve">    </w:t>
      </w:r>
      <w:r w:rsidRPr="009C62C2">
        <w:rPr>
          <w:rFonts w:ascii="Arial" w:hAnsi="Arial" w:cs="Arial"/>
          <w:sz w:val="20"/>
        </w:rPr>
        <w:br/>
        <w:t xml:space="preserve">    @property</w:t>
      </w:r>
      <w:r w:rsidRPr="009C62C2">
        <w:rPr>
          <w:rFonts w:ascii="Arial" w:hAnsi="Arial" w:cs="Arial"/>
          <w:sz w:val="20"/>
        </w:rPr>
        <w:br/>
        <w:t xml:space="preserve">    def description(self) -&gt; str:</w:t>
      </w:r>
      <w:r w:rsidRPr="009C62C2">
        <w:rPr>
          <w:rFonts w:ascii="Arial" w:hAnsi="Arial" w:cs="Arial"/>
          <w:sz w:val="20"/>
        </w:rPr>
        <w:br/>
        <w:t xml:space="preserve">        descriptions = {</w:t>
      </w:r>
      <w:r w:rsidRPr="009C62C2">
        <w:rPr>
          <w:rFonts w:ascii="Arial" w:hAnsi="Arial" w:cs="Arial"/>
          <w:sz w:val="20"/>
        </w:rPr>
        <w:br/>
        <w:t xml:space="preserve">            self.GPT35: "Fast and reliable processing with good accuracy",</w:t>
      </w:r>
      <w:r w:rsidRPr="009C62C2">
        <w:rPr>
          <w:rFonts w:ascii="Arial" w:hAnsi="Arial" w:cs="Arial"/>
          <w:sz w:val="20"/>
        </w:rPr>
        <w:br/>
        <w:t xml:space="preserve">            self.GPT4: "Most accurate processing, better understanding of context and nuances",</w:t>
      </w:r>
      <w:r w:rsidRPr="009C62C2">
        <w:rPr>
          <w:rFonts w:ascii="Arial" w:hAnsi="Arial" w:cs="Arial"/>
          <w:sz w:val="20"/>
        </w:rPr>
        <w:br/>
        <w:t xml:space="preserve">            </w:t>
      </w:r>
      <w:proofErr w:type="spellStart"/>
      <w:r w:rsidRPr="009C62C2">
        <w:rPr>
          <w:rFonts w:ascii="Arial" w:hAnsi="Arial" w:cs="Arial"/>
          <w:sz w:val="20"/>
        </w:rPr>
        <w:t>self.GEMINI_FLASH</w:t>
      </w:r>
      <w:proofErr w:type="spellEnd"/>
      <w:r w:rsidRPr="009C62C2">
        <w:rPr>
          <w:rFonts w:ascii="Arial" w:hAnsi="Arial" w:cs="Arial"/>
          <w:sz w:val="20"/>
        </w:rPr>
        <w:t>: "Gemini 1.5 Flash - Fast and efficient model for text processing",</w:t>
      </w:r>
      <w:r w:rsidRPr="009C62C2">
        <w:rPr>
          <w:rFonts w:ascii="Arial" w:hAnsi="Arial" w:cs="Arial"/>
          <w:sz w:val="20"/>
        </w:rPr>
        <w:br/>
        <w:t xml:space="preserve">            </w:t>
      </w:r>
      <w:proofErr w:type="spellStart"/>
      <w:r w:rsidRPr="009C62C2">
        <w:rPr>
          <w:rFonts w:ascii="Arial" w:hAnsi="Arial" w:cs="Arial"/>
          <w:sz w:val="20"/>
        </w:rPr>
        <w:t>self.GEMINI_PRO</w:t>
      </w:r>
      <w:proofErr w:type="spellEnd"/>
      <w:r w:rsidRPr="009C62C2">
        <w:rPr>
          <w:rFonts w:ascii="Arial" w:hAnsi="Arial" w:cs="Arial"/>
          <w:sz w:val="20"/>
        </w:rPr>
        <w:t>: "Gemini 1.5 Pro - Advanced model with better understanding"</w:t>
      </w:r>
      <w:r w:rsidRPr="009C62C2">
        <w:rPr>
          <w:rFonts w:ascii="Arial" w:hAnsi="Arial" w:cs="Arial"/>
          <w:sz w:val="20"/>
        </w:rPr>
        <w:br/>
        <w:t xml:space="preserve">        }</w:t>
      </w:r>
      <w:r w:rsidRPr="009C62C2">
        <w:rPr>
          <w:rFonts w:ascii="Arial" w:hAnsi="Arial" w:cs="Arial"/>
          <w:sz w:val="20"/>
        </w:rPr>
        <w:br/>
        <w:t xml:space="preserve">        return </w:t>
      </w:r>
      <w:proofErr w:type="spellStart"/>
      <w:r w:rsidRPr="009C62C2">
        <w:rPr>
          <w:rFonts w:ascii="Arial" w:hAnsi="Arial" w:cs="Arial"/>
          <w:sz w:val="20"/>
        </w:rPr>
        <w:t>descriptions.get</w:t>
      </w:r>
      <w:proofErr w:type="spellEnd"/>
      <w:r w:rsidRPr="009C62C2">
        <w:rPr>
          <w:rFonts w:ascii="Arial" w:hAnsi="Arial" w:cs="Arial"/>
          <w:sz w:val="20"/>
        </w:rPr>
        <w:t>(self, "Unknown model")</w:t>
      </w:r>
      <w:r w:rsidRPr="009C62C2">
        <w:rPr>
          <w:rFonts w:ascii="Arial" w:hAnsi="Arial" w:cs="Arial"/>
          <w:sz w:val="20"/>
        </w:rPr>
        <w:br/>
        <w:t xml:space="preserve">        </w:t>
      </w:r>
      <w:r w:rsidRPr="009C62C2">
        <w:rPr>
          <w:rFonts w:ascii="Arial" w:hAnsi="Arial" w:cs="Arial"/>
          <w:sz w:val="20"/>
        </w:rPr>
        <w:br/>
        <w:t xml:space="preserve">    @property</w:t>
      </w:r>
      <w:r w:rsidRPr="009C62C2">
        <w:rPr>
          <w:rFonts w:ascii="Arial" w:hAnsi="Arial" w:cs="Arial"/>
          <w:sz w:val="20"/>
        </w:rPr>
        <w:br/>
        <w:t xml:space="preserve">    def </w:t>
      </w:r>
      <w:proofErr w:type="spellStart"/>
      <w:r w:rsidRPr="009C62C2">
        <w:rPr>
          <w:rFonts w:ascii="Arial" w:hAnsi="Arial" w:cs="Arial"/>
          <w:sz w:val="20"/>
        </w:rPr>
        <w:t>max_tokens</w:t>
      </w:r>
      <w:proofErr w:type="spellEnd"/>
      <w:r w:rsidRPr="009C62C2">
        <w:rPr>
          <w:rFonts w:ascii="Arial" w:hAnsi="Arial" w:cs="Arial"/>
          <w:sz w:val="20"/>
        </w:rPr>
        <w:t>(self) -&gt; int:</w:t>
      </w:r>
      <w:r w:rsidRPr="009C62C2">
        <w:rPr>
          <w:rFonts w:ascii="Arial" w:hAnsi="Arial" w:cs="Arial"/>
          <w:sz w:val="20"/>
        </w:rPr>
        <w:br/>
        <w:t xml:space="preserve">        limits = {</w:t>
      </w:r>
      <w:r w:rsidRPr="009C62C2">
        <w:rPr>
          <w:rFonts w:ascii="Arial" w:hAnsi="Arial" w:cs="Arial"/>
          <w:sz w:val="20"/>
        </w:rPr>
        <w:br/>
        <w:t xml:space="preserve">            self.GPT35: 30000,</w:t>
      </w:r>
      <w:r w:rsidRPr="009C62C2">
        <w:rPr>
          <w:rFonts w:ascii="Arial" w:hAnsi="Arial" w:cs="Arial"/>
          <w:sz w:val="20"/>
        </w:rPr>
        <w:br/>
        <w:t xml:space="preserve">            self.GPT4: 50000,</w:t>
      </w:r>
      <w:r w:rsidRPr="009C62C2">
        <w:rPr>
          <w:rFonts w:ascii="Arial" w:hAnsi="Arial" w:cs="Arial"/>
          <w:sz w:val="20"/>
        </w:rPr>
        <w:br/>
        <w:t xml:space="preserve">            </w:t>
      </w:r>
      <w:proofErr w:type="spellStart"/>
      <w:r w:rsidRPr="009C62C2">
        <w:rPr>
          <w:rFonts w:ascii="Arial" w:hAnsi="Arial" w:cs="Arial"/>
          <w:sz w:val="20"/>
        </w:rPr>
        <w:t>self.GEMINI_FLASH</w:t>
      </w:r>
      <w:proofErr w:type="spellEnd"/>
      <w:r w:rsidRPr="009C62C2">
        <w:rPr>
          <w:rFonts w:ascii="Arial" w:hAnsi="Arial" w:cs="Arial"/>
          <w:sz w:val="20"/>
        </w:rPr>
        <w:t>: 1_000_000,</w:t>
      </w:r>
      <w:r w:rsidRPr="009C62C2">
        <w:rPr>
          <w:rFonts w:ascii="Arial" w:hAnsi="Arial" w:cs="Arial"/>
          <w:sz w:val="20"/>
        </w:rPr>
        <w:br/>
        <w:t xml:space="preserve">            </w:t>
      </w:r>
      <w:proofErr w:type="spellStart"/>
      <w:r w:rsidRPr="009C62C2">
        <w:rPr>
          <w:rFonts w:ascii="Arial" w:hAnsi="Arial" w:cs="Arial"/>
          <w:sz w:val="20"/>
        </w:rPr>
        <w:t>self.GEMINI_PRO</w:t>
      </w:r>
      <w:proofErr w:type="spellEnd"/>
      <w:r w:rsidRPr="009C62C2">
        <w:rPr>
          <w:rFonts w:ascii="Arial" w:hAnsi="Arial" w:cs="Arial"/>
          <w:sz w:val="20"/>
        </w:rPr>
        <w:t>: 2000000</w:t>
      </w:r>
      <w:r w:rsidRPr="009C62C2">
        <w:rPr>
          <w:rFonts w:ascii="Arial" w:hAnsi="Arial" w:cs="Arial"/>
          <w:sz w:val="20"/>
        </w:rPr>
        <w:br/>
      </w:r>
      <w:r w:rsidRPr="009C62C2">
        <w:rPr>
          <w:rFonts w:ascii="Arial" w:hAnsi="Arial" w:cs="Arial"/>
          <w:sz w:val="20"/>
        </w:rPr>
        <w:lastRenderedPageBreak/>
        <w:t xml:space="preserve">        }</w:t>
      </w:r>
      <w:r w:rsidRPr="009C62C2">
        <w:rPr>
          <w:rFonts w:ascii="Arial" w:hAnsi="Arial" w:cs="Arial"/>
          <w:sz w:val="20"/>
        </w:rPr>
        <w:br/>
        <w:t xml:space="preserve">        return </w:t>
      </w:r>
      <w:proofErr w:type="spellStart"/>
      <w:r w:rsidRPr="009C62C2">
        <w:rPr>
          <w:rFonts w:ascii="Arial" w:hAnsi="Arial" w:cs="Arial"/>
          <w:sz w:val="20"/>
        </w:rPr>
        <w:t>limits.get</w:t>
      </w:r>
      <w:proofErr w:type="spellEnd"/>
      <w:r w:rsidRPr="009C62C2">
        <w:rPr>
          <w:rFonts w:ascii="Arial" w:hAnsi="Arial" w:cs="Arial"/>
          <w:sz w:val="20"/>
        </w:rPr>
        <w:t>(self, 30000)</w:t>
      </w:r>
    </w:p>
    <w:p w14:paraId="12F3C514" w14:textId="77777777" w:rsidR="00FD353A" w:rsidRPr="009C62C2" w:rsidRDefault="00000000">
      <w:pPr>
        <w:rPr>
          <w:rFonts w:ascii="Arial" w:hAnsi="Arial" w:cs="Arial"/>
        </w:rPr>
      </w:pPr>
      <w:proofErr w:type="spellStart"/>
      <w:r w:rsidRPr="009C62C2">
        <w:rPr>
          <w:rFonts w:ascii="Arial" w:hAnsi="Arial" w:cs="Arial"/>
        </w:rPr>
        <w:t>EditMode</w:t>
      </w:r>
      <w:proofErr w:type="spellEnd"/>
      <w:r w:rsidRPr="009C62C2">
        <w:rPr>
          <w:rFonts w:ascii="Arial" w:hAnsi="Arial" w:cs="Arial"/>
        </w:rPr>
        <w:t xml:space="preserve"> Class:</w:t>
      </w:r>
    </w:p>
    <w:p w14:paraId="2CDC4398" w14:textId="77777777" w:rsidR="00FD353A" w:rsidRPr="009C62C2" w:rsidRDefault="00000000">
      <w:pPr>
        <w:rPr>
          <w:rFonts w:ascii="Arial" w:hAnsi="Arial" w:cs="Arial"/>
        </w:rPr>
      </w:pPr>
      <w:r w:rsidRPr="009C62C2">
        <w:rPr>
          <w:rFonts w:ascii="Arial" w:hAnsi="Arial" w:cs="Arial"/>
        </w:rPr>
        <w:t>Purpose: Defines text editing modes (fast vs. detailed).</w:t>
      </w:r>
    </w:p>
    <w:p w14:paraId="1919E1F5" w14:textId="77777777" w:rsidR="00FD353A" w:rsidRPr="009C62C2" w:rsidRDefault="00000000">
      <w:pPr>
        <w:pStyle w:val="Code"/>
        <w:rPr>
          <w:rFonts w:ascii="Arial" w:hAnsi="Arial" w:cs="Arial"/>
        </w:rPr>
      </w:pPr>
      <w:r w:rsidRPr="009C62C2">
        <w:rPr>
          <w:rFonts w:ascii="Arial" w:hAnsi="Arial" w:cs="Arial"/>
          <w:sz w:val="20"/>
        </w:rPr>
        <w:t xml:space="preserve">class </w:t>
      </w:r>
      <w:proofErr w:type="spellStart"/>
      <w:proofErr w:type="gramStart"/>
      <w:r w:rsidRPr="009C62C2">
        <w:rPr>
          <w:rFonts w:ascii="Arial" w:hAnsi="Arial" w:cs="Arial"/>
          <w:sz w:val="20"/>
        </w:rPr>
        <w:t>EditMode</w:t>
      </w:r>
      <w:proofErr w:type="spellEnd"/>
      <w:r w:rsidRPr="009C62C2">
        <w:rPr>
          <w:rFonts w:ascii="Arial" w:hAnsi="Arial" w:cs="Arial"/>
          <w:sz w:val="20"/>
        </w:rPr>
        <w:t>(</w:t>
      </w:r>
      <w:proofErr w:type="gramEnd"/>
      <w:r w:rsidRPr="009C62C2">
        <w:rPr>
          <w:rFonts w:ascii="Arial" w:hAnsi="Arial" w:cs="Arial"/>
          <w:sz w:val="20"/>
        </w:rPr>
        <w:t>str, Enum):</w:t>
      </w:r>
      <w:r w:rsidRPr="009C62C2">
        <w:rPr>
          <w:rFonts w:ascii="Arial" w:hAnsi="Arial" w:cs="Arial"/>
          <w:sz w:val="20"/>
        </w:rPr>
        <w:br/>
        <w:t xml:space="preserve">    FAST = "fast"</w:t>
      </w:r>
      <w:r w:rsidRPr="009C62C2">
        <w:rPr>
          <w:rFonts w:ascii="Arial" w:hAnsi="Arial" w:cs="Arial"/>
          <w:sz w:val="20"/>
        </w:rPr>
        <w:br/>
        <w:t xml:space="preserve">    DETAILED = "detailed"</w:t>
      </w:r>
      <w:r w:rsidRPr="009C62C2">
        <w:rPr>
          <w:rFonts w:ascii="Arial" w:hAnsi="Arial" w:cs="Arial"/>
          <w:sz w:val="20"/>
        </w:rPr>
        <w:br/>
      </w:r>
      <w:r w:rsidRPr="009C62C2">
        <w:rPr>
          <w:rFonts w:ascii="Arial" w:hAnsi="Arial" w:cs="Arial"/>
          <w:sz w:val="20"/>
        </w:rPr>
        <w:br/>
        <w:t xml:space="preserve">class </w:t>
      </w:r>
      <w:proofErr w:type="spellStart"/>
      <w:r w:rsidRPr="009C62C2">
        <w:rPr>
          <w:rFonts w:ascii="Arial" w:hAnsi="Arial" w:cs="Arial"/>
          <w:sz w:val="20"/>
        </w:rPr>
        <w:t>EditRequest</w:t>
      </w:r>
      <w:proofErr w:type="spellEnd"/>
      <w:r w:rsidRPr="009C62C2">
        <w:rPr>
          <w:rFonts w:ascii="Arial" w:hAnsi="Arial" w:cs="Arial"/>
          <w:sz w:val="20"/>
        </w:rPr>
        <w:t>(</w:t>
      </w:r>
      <w:proofErr w:type="spellStart"/>
      <w:r w:rsidRPr="009C62C2">
        <w:rPr>
          <w:rFonts w:ascii="Arial" w:hAnsi="Arial" w:cs="Arial"/>
          <w:sz w:val="20"/>
        </w:rPr>
        <w:t>BaseModel</w:t>
      </w:r>
      <w:proofErr w:type="spellEnd"/>
      <w:r w:rsidRPr="009C62C2">
        <w:rPr>
          <w:rFonts w:ascii="Arial" w:hAnsi="Arial" w:cs="Arial"/>
          <w:sz w:val="20"/>
        </w:rPr>
        <w:t>):</w:t>
      </w:r>
      <w:r w:rsidRPr="009C62C2">
        <w:rPr>
          <w:rFonts w:ascii="Arial" w:hAnsi="Arial" w:cs="Arial"/>
          <w:sz w:val="20"/>
        </w:rPr>
        <w:br/>
        <w:t xml:space="preserve">    text: str</w:t>
      </w:r>
      <w:r w:rsidRPr="009C62C2">
        <w:rPr>
          <w:rFonts w:ascii="Arial" w:hAnsi="Arial" w:cs="Arial"/>
          <w:sz w:val="20"/>
        </w:rPr>
        <w:br/>
        <w:t xml:space="preserve">    model: str</w:t>
      </w:r>
      <w:r w:rsidRPr="009C62C2">
        <w:rPr>
          <w:rFonts w:ascii="Arial" w:hAnsi="Arial" w:cs="Arial"/>
          <w:sz w:val="20"/>
        </w:rPr>
        <w:br/>
        <w:t xml:space="preserve">    mode: </w:t>
      </w:r>
      <w:proofErr w:type="spellStart"/>
      <w:r w:rsidRPr="009C62C2">
        <w:rPr>
          <w:rFonts w:ascii="Arial" w:hAnsi="Arial" w:cs="Arial"/>
          <w:sz w:val="20"/>
        </w:rPr>
        <w:t>EditMode</w:t>
      </w:r>
      <w:proofErr w:type="spellEnd"/>
      <w:r w:rsidRPr="009C62C2">
        <w:rPr>
          <w:rFonts w:ascii="Arial" w:hAnsi="Arial" w:cs="Arial"/>
          <w:sz w:val="20"/>
        </w:rPr>
        <w:t xml:space="preserve"> = </w:t>
      </w:r>
      <w:proofErr w:type="spellStart"/>
      <w:r w:rsidRPr="009C62C2">
        <w:rPr>
          <w:rFonts w:ascii="Arial" w:hAnsi="Arial" w:cs="Arial"/>
          <w:sz w:val="20"/>
        </w:rPr>
        <w:t>EditMode.FAST</w:t>
      </w:r>
      <w:proofErr w:type="spellEnd"/>
      <w:r w:rsidRPr="009C62C2">
        <w:rPr>
          <w:rFonts w:ascii="Arial" w:hAnsi="Arial" w:cs="Arial"/>
          <w:sz w:val="20"/>
        </w:rPr>
        <w:br/>
      </w:r>
      <w:r w:rsidRPr="009C62C2">
        <w:rPr>
          <w:rFonts w:ascii="Arial" w:hAnsi="Arial" w:cs="Arial"/>
          <w:sz w:val="20"/>
        </w:rPr>
        <w:br/>
        <w:t xml:space="preserve">class </w:t>
      </w:r>
      <w:proofErr w:type="spellStart"/>
      <w:r w:rsidRPr="009C62C2">
        <w:rPr>
          <w:rFonts w:ascii="Arial" w:hAnsi="Arial" w:cs="Arial"/>
          <w:sz w:val="20"/>
        </w:rPr>
        <w:t>EditResponse</w:t>
      </w:r>
      <w:proofErr w:type="spellEnd"/>
      <w:r w:rsidRPr="009C62C2">
        <w:rPr>
          <w:rFonts w:ascii="Arial" w:hAnsi="Arial" w:cs="Arial"/>
          <w:sz w:val="20"/>
        </w:rPr>
        <w:t>(</w:t>
      </w:r>
      <w:proofErr w:type="spellStart"/>
      <w:r w:rsidRPr="009C62C2">
        <w:rPr>
          <w:rFonts w:ascii="Arial" w:hAnsi="Arial" w:cs="Arial"/>
          <w:sz w:val="20"/>
        </w:rPr>
        <w:t>BaseModel</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edited_text</w:t>
      </w:r>
      <w:proofErr w:type="spellEnd"/>
      <w:r w:rsidRPr="009C62C2">
        <w:rPr>
          <w:rFonts w:ascii="Arial" w:hAnsi="Arial" w:cs="Arial"/>
          <w:sz w:val="20"/>
        </w:rPr>
        <w:t>: str</w:t>
      </w:r>
      <w:r w:rsidRPr="009C62C2">
        <w:rPr>
          <w:rFonts w:ascii="Arial" w:hAnsi="Arial" w:cs="Arial"/>
          <w:sz w:val="20"/>
        </w:rPr>
        <w:br/>
        <w:t xml:space="preserve">    </w:t>
      </w:r>
      <w:proofErr w:type="spellStart"/>
      <w:r w:rsidRPr="009C62C2">
        <w:rPr>
          <w:rFonts w:ascii="Arial" w:hAnsi="Arial" w:cs="Arial"/>
          <w:sz w:val="20"/>
        </w:rPr>
        <w:t>technical_explanation</w:t>
      </w:r>
      <w:proofErr w:type="spellEnd"/>
      <w:r w:rsidRPr="009C62C2">
        <w:rPr>
          <w:rFonts w:ascii="Arial" w:hAnsi="Arial" w:cs="Arial"/>
          <w:sz w:val="20"/>
        </w:rPr>
        <w:t>: str</w:t>
      </w:r>
    </w:p>
    <w:p w14:paraId="10FE2F46" w14:textId="77777777" w:rsidR="00FD353A" w:rsidRPr="009C62C2" w:rsidRDefault="00000000">
      <w:pPr>
        <w:pStyle w:val="Heading3"/>
        <w:rPr>
          <w:rFonts w:cs="Arial"/>
        </w:rPr>
      </w:pPr>
      <w:bookmarkStart w:id="118" w:name="_Toc195487521"/>
      <w:r w:rsidRPr="009C62C2">
        <w:rPr>
          <w:rFonts w:cs="Arial"/>
        </w:rPr>
        <w:t>Additional Text Processing Functions</w:t>
      </w:r>
      <w:bookmarkEnd w:id="118"/>
    </w:p>
    <w:p w14:paraId="02685DE9" w14:textId="77777777" w:rsidR="00FD353A" w:rsidRPr="009C62C2" w:rsidRDefault="00000000">
      <w:pPr>
        <w:rPr>
          <w:rFonts w:ascii="Arial" w:hAnsi="Arial" w:cs="Arial"/>
        </w:rPr>
      </w:pPr>
      <w:proofErr w:type="spellStart"/>
      <w:r w:rsidRPr="009C62C2">
        <w:rPr>
          <w:rFonts w:ascii="Arial" w:hAnsi="Arial" w:cs="Arial"/>
        </w:rPr>
        <w:t>validate_word_</w:t>
      </w:r>
      <w:proofErr w:type="gramStart"/>
      <w:r w:rsidRPr="009C62C2">
        <w:rPr>
          <w:rFonts w:ascii="Arial" w:hAnsi="Arial" w:cs="Arial"/>
        </w:rPr>
        <w:t>count</w:t>
      </w:r>
      <w:proofErr w:type="spellEnd"/>
      <w:r w:rsidRPr="009C62C2">
        <w:rPr>
          <w:rFonts w:ascii="Arial" w:hAnsi="Arial" w:cs="Arial"/>
        </w:rPr>
        <w:t>(</w:t>
      </w:r>
      <w:proofErr w:type="gramEnd"/>
      <w:r w:rsidRPr="009C62C2">
        <w:rPr>
          <w:rFonts w:ascii="Arial" w:hAnsi="Arial" w:cs="Arial"/>
        </w:rPr>
        <w:t>) Function:</w:t>
      </w:r>
    </w:p>
    <w:p w14:paraId="78E76013" w14:textId="77777777" w:rsidR="00FD353A" w:rsidRPr="009C62C2" w:rsidRDefault="00000000">
      <w:pPr>
        <w:rPr>
          <w:rFonts w:ascii="Arial" w:hAnsi="Arial" w:cs="Arial"/>
        </w:rPr>
      </w:pPr>
      <w:r w:rsidRPr="009C62C2">
        <w:rPr>
          <w:rFonts w:ascii="Arial" w:hAnsi="Arial" w:cs="Arial"/>
        </w:rPr>
        <w:t>Purpose: Ensures edited text length stays within acceptable bounds.</w:t>
      </w:r>
    </w:p>
    <w:p w14:paraId="5F5DAE17" w14:textId="77777777" w:rsidR="00FD353A" w:rsidRPr="009C62C2" w:rsidRDefault="00000000">
      <w:pPr>
        <w:pStyle w:val="Code"/>
        <w:rPr>
          <w:rFonts w:ascii="Arial" w:hAnsi="Arial" w:cs="Arial"/>
        </w:rPr>
      </w:pPr>
      <w:r w:rsidRPr="009C62C2">
        <w:rPr>
          <w:rFonts w:ascii="Arial" w:hAnsi="Arial" w:cs="Arial"/>
          <w:sz w:val="20"/>
        </w:rPr>
        <w:t xml:space="preserve">def </w:t>
      </w:r>
      <w:proofErr w:type="spellStart"/>
      <w:r w:rsidRPr="009C62C2">
        <w:rPr>
          <w:rFonts w:ascii="Arial" w:hAnsi="Arial" w:cs="Arial"/>
          <w:sz w:val="20"/>
        </w:rPr>
        <w:t>validate_word_count</w:t>
      </w:r>
      <w:proofErr w:type="spellEnd"/>
      <w:r w:rsidRPr="009C62C2">
        <w:rPr>
          <w:rFonts w:ascii="Arial" w:hAnsi="Arial" w:cs="Arial"/>
          <w:sz w:val="20"/>
        </w:rPr>
        <w:t>(</w:t>
      </w:r>
      <w:proofErr w:type="spellStart"/>
      <w:r w:rsidRPr="009C62C2">
        <w:rPr>
          <w:rFonts w:ascii="Arial" w:hAnsi="Arial" w:cs="Arial"/>
          <w:sz w:val="20"/>
        </w:rPr>
        <w:t>original_text</w:t>
      </w:r>
      <w:proofErr w:type="spellEnd"/>
      <w:r w:rsidRPr="009C62C2">
        <w:rPr>
          <w:rFonts w:ascii="Arial" w:hAnsi="Arial" w:cs="Arial"/>
          <w:sz w:val="20"/>
        </w:rPr>
        <w:t xml:space="preserve">: str, </w:t>
      </w:r>
      <w:proofErr w:type="spellStart"/>
      <w:r w:rsidRPr="009C62C2">
        <w:rPr>
          <w:rFonts w:ascii="Arial" w:hAnsi="Arial" w:cs="Arial"/>
          <w:sz w:val="20"/>
        </w:rPr>
        <w:t>edited_text</w:t>
      </w:r>
      <w:proofErr w:type="spellEnd"/>
      <w:r w:rsidRPr="009C62C2">
        <w:rPr>
          <w:rFonts w:ascii="Arial" w:hAnsi="Arial" w:cs="Arial"/>
          <w:sz w:val="20"/>
        </w:rPr>
        <w:t>: str, tolerance: int = 50) -&gt; bool:</w:t>
      </w:r>
      <w:r w:rsidRPr="009C62C2">
        <w:rPr>
          <w:rFonts w:ascii="Arial" w:hAnsi="Arial" w:cs="Arial"/>
          <w:sz w:val="20"/>
        </w:rPr>
        <w:br/>
        <w:t xml:space="preserve">    """Validate that edited text word count is within tolerance of original."""</w:t>
      </w:r>
      <w:r w:rsidRPr="009C62C2">
        <w:rPr>
          <w:rFonts w:ascii="Arial" w:hAnsi="Arial" w:cs="Arial"/>
          <w:sz w:val="20"/>
        </w:rPr>
        <w:br/>
        <w:t xml:space="preserve">    </w:t>
      </w:r>
      <w:proofErr w:type="spellStart"/>
      <w:r w:rsidRPr="009C62C2">
        <w:rPr>
          <w:rFonts w:ascii="Arial" w:hAnsi="Arial" w:cs="Arial"/>
          <w:sz w:val="20"/>
        </w:rPr>
        <w:t>original_count</w:t>
      </w:r>
      <w:proofErr w:type="spellEnd"/>
      <w:r w:rsidRPr="009C62C2">
        <w:rPr>
          <w:rFonts w:ascii="Arial" w:hAnsi="Arial" w:cs="Arial"/>
          <w:sz w:val="20"/>
        </w:rPr>
        <w:t xml:space="preserve"> = </w:t>
      </w:r>
      <w:proofErr w:type="spellStart"/>
      <w:r w:rsidRPr="009C62C2">
        <w:rPr>
          <w:rFonts w:ascii="Arial" w:hAnsi="Arial" w:cs="Arial"/>
          <w:sz w:val="20"/>
        </w:rPr>
        <w:t>len</w:t>
      </w:r>
      <w:proofErr w:type="spellEnd"/>
      <w:r w:rsidRPr="009C62C2">
        <w:rPr>
          <w:rFonts w:ascii="Arial" w:hAnsi="Arial" w:cs="Arial"/>
          <w:sz w:val="20"/>
        </w:rPr>
        <w:t>(</w:t>
      </w:r>
      <w:proofErr w:type="spellStart"/>
      <w:r w:rsidRPr="009C62C2">
        <w:rPr>
          <w:rFonts w:ascii="Arial" w:hAnsi="Arial" w:cs="Arial"/>
          <w:sz w:val="20"/>
        </w:rPr>
        <w:t>original_text.split</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edited_count</w:t>
      </w:r>
      <w:proofErr w:type="spellEnd"/>
      <w:r w:rsidRPr="009C62C2">
        <w:rPr>
          <w:rFonts w:ascii="Arial" w:hAnsi="Arial" w:cs="Arial"/>
          <w:sz w:val="20"/>
        </w:rPr>
        <w:t xml:space="preserve"> = </w:t>
      </w:r>
      <w:proofErr w:type="spellStart"/>
      <w:r w:rsidRPr="009C62C2">
        <w:rPr>
          <w:rFonts w:ascii="Arial" w:hAnsi="Arial" w:cs="Arial"/>
          <w:sz w:val="20"/>
        </w:rPr>
        <w:t>len</w:t>
      </w:r>
      <w:proofErr w:type="spellEnd"/>
      <w:r w:rsidRPr="009C62C2">
        <w:rPr>
          <w:rFonts w:ascii="Arial" w:hAnsi="Arial" w:cs="Arial"/>
          <w:sz w:val="20"/>
        </w:rPr>
        <w:t>(</w:t>
      </w:r>
      <w:proofErr w:type="spellStart"/>
      <w:r w:rsidRPr="009C62C2">
        <w:rPr>
          <w:rFonts w:ascii="Arial" w:hAnsi="Arial" w:cs="Arial"/>
          <w:sz w:val="20"/>
        </w:rPr>
        <w:t>edited_text.split</w:t>
      </w:r>
      <w:proofErr w:type="spellEnd"/>
      <w:r w:rsidRPr="009C62C2">
        <w:rPr>
          <w:rFonts w:ascii="Arial" w:hAnsi="Arial" w:cs="Arial"/>
          <w:sz w:val="20"/>
        </w:rPr>
        <w:t>())</w:t>
      </w:r>
      <w:r w:rsidRPr="009C62C2">
        <w:rPr>
          <w:rFonts w:ascii="Arial" w:hAnsi="Arial" w:cs="Arial"/>
          <w:sz w:val="20"/>
        </w:rPr>
        <w:br/>
        <w:t xml:space="preserve">    return abs(</w:t>
      </w:r>
      <w:proofErr w:type="spellStart"/>
      <w:r w:rsidRPr="009C62C2">
        <w:rPr>
          <w:rFonts w:ascii="Arial" w:hAnsi="Arial" w:cs="Arial"/>
          <w:sz w:val="20"/>
        </w:rPr>
        <w:t>original_count</w:t>
      </w:r>
      <w:proofErr w:type="spellEnd"/>
      <w:r w:rsidRPr="009C62C2">
        <w:rPr>
          <w:rFonts w:ascii="Arial" w:hAnsi="Arial" w:cs="Arial"/>
          <w:sz w:val="20"/>
        </w:rPr>
        <w:t xml:space="preserve"> - </w:t>
      </w:r>
      <w:proofErr w:type="spellStart"/>
      <w:r w:rsidRPr="009C62C2">
        <w:rPr>
          <w:rFonts w:ascii="Arial" w:hAnsi="Arial" w:cs="Arial"/>
          <w:sz w:val="20"/>
        </w:rPr>
        <w:t>edited_count</w:t>
      </w:r>
      <w:proofErr w:type="spellEnd"/>
      <w:r w:rsidRPr="009C62C2">
        <w:rPr>
          <w:rFonts w:ascii="Arial" w:hAnsi="Arial" w:cs="Arial"/>
          <w:sz w:val="20"/>
        </w:rPr>
        <w:t>) &lt;= tolerance</w:t>
      </w:r>
    </w:p>
    <w:p w14:paraId="27EC9C6C" w14:textId="77777777" w:rsidR="00FD353A" w:rsidRPr="009C62C2" w:rsidRDefault="00000000">
      <w:pPr>
        <w:rPr>
          <w:rFonts w:ascii="Arial" w:hAnsi="Arial" w:cs="Arial"/>
        </w:rPr>
      </w:pPr>
      <w:proofErr w:type="spellStart"/>
      <w:r w:rsidRPr="009C62C2">
        <w:rPr>
          <w:rFonts w:ascii="Arial" w:hAnsi="Arial" w:cs="Arial"/>
        </w:rPr>
        <w:t>process_gemini_</w:t>
      </w:r>
      <w:proofErr w:type="gramStart"/>
      <w:r w:rsidRPr="009C62C2">
        <w:rPr>
          <w:rFonts w:ascii="Arial" w:hAnsi="Arial" w:cs="Arial"/>
        </w:rPr>
        <w:t>edit</w:t>
      </w:r>
      <w:proofErr w:type="spellEnd"/>
      <w:r w:rsidRPr="009C62C2">
        <w:rPr>
          <w:rFonts w:ascii="Arial" w:hAnsi="Arial" w:cs="Arial"/>
        </w:rPr>
        <w:t>(</w:t>
      </w:r>
      <w:proofErr w:type="gramEnd"/>
      <w:r w:rsidRPr="009C62C2">
        <w:rPr>
          <w:rFonts w:ascii="Arial" w:hAnsi="Arial" w:cs="Arial"/>
        </w:rPr>
        <w:t>) Function:</w:t>
      </w:r>
    </w:p>
    <w:p w14:paraId="3B399C93" w14:textId="77777777" w:rsidR="00FD353A" w:rsidRPr="009C62C2" w:rsidRDefault="00000000">
      <w:pPr>
        <w:rPr>
          <w:rFonts w:ascii="Arial" w:hAnsi="Arial" w:cs="Arial"/>
        </w:rPr>
      </w:pPr>
      <w:r w:rsidRPr="009C62C2">
        <w:rPr>
          <w:rFonts w:ascii="Arial" w:hAnsi="Arial" w:cs="Arial"/>
        </w:rPr>
        <w:t>Purpose: Processes text editing requests using the Gemini model.</w:t>
      </w:r>
    </w:p>
    <w:p w14:paraId="2C3875DE"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process_gemini_edit</w:t>
      </w:r>
      <w:proofErr w:type="spellEnd"/>
      <w:r w:rsidRPr="009C62C2">
        <w:rPr>
          <w:rFonts w:ascii="Arial" w:hAnsi="Arial" w:cs="Arial"/>
          <w:sz w:val="20"/>
        </w:rPr>
        <w:t xml:space="preserve">(text: str, mode: </w:t>
      </w:r>
      <w:proofErr w:type="spellStart"/>
      <w:r w:rsidRPr="009C62C2">
        <w:rPr>
          <w:rFonts w:ascii="Arial" w:hAnsi="Arial" w:cs="Arial"/>
          <w:sz w:val="20"/>
        </w:rPr>
        <w:t>EditMode</w:t>
      </w:r>
      <w:proofErr w:type="spellEnd"/>
      <w:r w:rsidRPr="009C62C2">
        <w:rPr>
          <w:rFonts w:ascii="Arial" w:hAnsi="Arial" w:cs="Arial"/>
          <w:sz w:val="20"/>
        </w:rPr>
        <w:t xml:space="preserve"> = </w:t>
      </w:r>
      <w:proofErr w:type="spellStart"/>
      <w:r w:rsidRPr="009C62C2">
        <w:rPr>
          <w:rFonts w:ascii="Arial" w:hAnsi="Arial" w:cs="Arial"/>
          <w:sz w:val="20"/>
        </w:rPr>
        <w:t>EditMode.FAST</w:t>
      </w:r>
      <w:proofErr w:type="spellEnd"/>
      <w:r w:rsidRPr="009C62C2">
        <w:rPr>
          <w:rFonts w:ascii="Arial" w:hAnsi="Arial" w:cs="Arial"/>
          <w:sz w:val="20"/>
        </w:rPr>
        <w:t>) -&gt; str:</w:t>
      </w:r>
      <w:r w:rsidRPr="009C62C2">
        <w:rPr>
          <w:rFonts w:ascii="Arial" w:hAnsi="Arial" w:cs="Arial"/>
          <w:sz w:val="20"/>
        </w:rPr>
        <w:br/>
        <w:t xml:space="preserve">    """Process text editing using Gemini model."""</w:t>
      </w:r>
      <w:r w:rsidRPr="009C62C2">
        <w:rPr>
          <w:rFonts w:ascii="Arial" w:hAnsi="Arial" w:cs="Arial"/>
          <w:sz w:val="20"/>
        </w:rPr>
        <w:br/>
        <w:t xml:space="preserve">    try:</w:t>
      </w:r>
      <w:r w:rsidRPr="009C62C2">
        <w:rPr>
          <w:rFonts w:ascii="Arial" w:hAnsi="Arial" w:cs="Arial"/>
          <w:sz w:val="20"/>
        </w:rPr>
        <w:br/>
        <w:t xml:space="preserve">        model = </w:t>
      </w:r>
      <w:proofErr w:type="spellStart"/>
      <w:r w:rsidRPr="009C62C2">
        <w:rPr>
          <w:rFonts w:ascii="Arial" w:hAnsi="Arial" w:cs="Arial"/>
          <w:sz w:val="20"/>
        </w:rPr>
        <w:t>get_gemini_model</w:t>
      </w:r>
      <w:proofErr w:type="spellEnd"/>
      <w:r w:rsidRPr="009C62C2">
        <w:rPr>
          <w:rFonts w:ascii="Arial" w:hAnsi="Arial" w:cs="Arial"/>
          <w:sz w:val="20"/>
        </w:rPr>
        <w:t>()</w:t>
      </w:r>
      <w:r w:rsidRPr="009C62C2">
        <w:rPr>
          <w:rFonts w:ascii="Arial" w:hAnsi="Arial" w:cs="Arial"/>
          <w:sz w:val="20"/>
        </w:rPr>
        <w:br/>
        <w:t xml:space="preserve">        prompt = EDIT_PROMPT if mode == </w:t>
      </w:r>
      <w:proofErr w:type="spellStart"/>
      <w:r w:rsidRPr="009C62C2">
        <w:rPr>
          <w:rFonts w:ascii="Arial" w:hAnsi="Arial" w:cs="Arial"/>
          <w:sz w:val="20"/>
        </w:rPr>
        <w:t>EditMode.FAST</w:t>
      </w:r>
      <w:proofErr w:type="spellEnd"/>
      <w:r w:rsidRPr="009C62C2">
        <w:rPr>
          <w:rFonts w:ascii="Arial" w:hAnsi="Arial" w:cs="Arial"/>
          <w:sz w:val="20"/>
        </w:rPr>
        <w:t xml:space="preserve"> else EDIT_PROMPT_DETAILED</w:t>
      </w:r>
      <w:r w:rsidRPr="009C62C2">
        <w:rPr>
          <w:rFonts w:ascii="Arial" w:hAnsi="Arial" w:cs="Arial"/>
          <w:sz w:val="20"/>
        </w:rPr>
        <w:br/>
        <w:t xml:space="preserve">        response = await </w:t>
      </w:r>
      <w:proofErr w:type="spellStart"/>
      <w:r w:rsidRPr="009C62C2">
        <w:rPr>
          <w:rFonts w:ascii="Arial" w:hAnsi="Arial" w:cs="Arial"/>
          <w:sz w:val="20"/>
        </w:rPr>
        <w:t>model.generate_content</w:t>
      </w:r>
      <w:proofErr w:type="spellEnd"/>
      <w:r w:rsidRPr="009C62C2">
        <w:rPr>
          <w:rFonts w:ascii="Arial" w:hAnsi="Arial" w:cs="Arial"/>
          <w:sz w:val="20"/>
        </w:rPr>
        <w:t>(f"{prompt}</w:t>
      </w:r>
      <w:r w:rsidRPr="009C62C2">
        <w:rPr>
          <w:rFonts w:ascii="Arial" w:hAnsi="Arial" w:cs="Arial"/>
          <w:sz w:val="20"/>
        </w:rPr>
        <w:br/>
      </w:r>
      <w:r w:rsidRPr="009C62C2">
        <w:rPr>
          <w:rFonts w:ascii="Arial" w:hAnsi="Arial" w:cs="Arial"/>
          <w:sz w:val="20"/>
        </w:rPr>
        <w:br/>
        <w:t>Text: {text}")</w:t>
      </w:r>
      <w:r w:rsidRPr="009C62C2">
        <w:rPr>
          <w:rFonts w:ascii="Arial" w:hAnsi="Arial" w:cs="Arial"/>
          <w:sz w:val="20"/>
        </w:rPr>
        <w:br/>
        <w:t xml:space="preserve">        return </w:t>
      </w:r>
      <w:proofErr w:type="spellStart"/>
      <w:r w:rsidRPr="009C62C2">
        <w:rPr>
          <w:rFonts w:ascii="Arial" w:hAnsi="Arial" w:cs="Arial"/>
          <w:sz w:val="20"/>
        </w:rPr>
        <w:t>response.text</w:t>
      </w:r>
      <w:proofErr w:type="spellEnd"/>
      <w:r w:rsidRPr="009C62C2">
        <w:rPr>
          <w:rFonts w:ascii="Arial" w:hAnsi="Arial" w:cs="Arial"/>
          <w:sz w:val="20"/>
        </w:rPr>
        <w:br/>
        <w:t xml:space="preserve">    except Exception as e:</w:t>
      </w:r>
      <w:r w:rsidRPr="009C62C2">
        <w:rPr>
          <w:rFonts w:ascii="Arial" w:hAnsi="Arial" w:cs="Arial"/>
          <w:sz w:val="20"/>
        </w:rPr>
        <w:br/>
        <w:t xml:space="preserve">        </w:t>
      </w:r>
      <w:proofErr w:type="spellStart"/>
      <w:r w:rsidRPr="009C62C2">
        <w:rPr>
          <w:rFonts w:ascii="Arial" w:hAnsi="Arial" w:cs="Arial"/>
          <w:sz w:val="20"/>
        </w:rPr>
        <w:t>logger.error</w:t>
      </w:r>
      <w:proofErr w:type="spellEnd"/>
      <w:r w:rsidRPr="009C62C2">
        <w:rPr>
          <w:rFonts w:ascii="Arial" w:hAnsi="Arial" w:cs="Arial"/>
          <w:sz w:val="20"/>
        </w:rPr>
        <w:t>(</w:t>
      </w:r>
      <w:proofErr w:type="spellStart"/>
      <w:r w:rsidRPr="009C62C2">
        <w:rPr>
          <w:rFonts w:ascii="Arial" w:hAnsi="Arial" w:cs="Arial"/>
          <w:sz w:val="20"/>
        </w:rPr>
        <w:t>f"Gemini</w:t>
      </w:r>
      <w:proofErr w:type="spellEnd"/>
      <w:r w:rsidRPr="009C62C2">
        <w:rPr>
          <w:rFonts w:ascii="Arial" w:hAnsi="Arial" w:cs="Arial"/>
          <w:sz w:val="20"/>
        </w:rPr>
        <w:t xml:space="preserve"> editing error: {str(e)}")</w:t>
      </w:r>
      <w:r w:rsidRPr="009C62C2">
        <w:rPr>
          <w:rFonts w:ascii="Arial" w:hAnsi="Arial" w:cs="Arial"/>
          <w:sz w:val="20"/>
        </w:rPr>
        <w:br/>
        <w:t xml:space="preserve">        raise</w:t>
      </w:r>
    </w:p>
    <w:p w14:paraId="0D0E7D8C" w14:textId="77777777" w:rsidR="00FD353A" w:rsidRPr="009C62C2" w:rsidRDefault="00000000">
      <w:pPr>
        <w:rPr>
          <w:rFonts w:ascii="Arial" w:hAnsi="Arial" w:cs="Arial"/>
        </w:rPr>
      </w:pPr>
      <w:proofErr w:type="spellStart"/>
      <w:r w:rsidRPr="009C62C2">
        <w:rPr>
          <w:rFonts w:ascii="Arial" w:hAnsi="Arial" w:cs="Arial"/>
        </w:rPr>
        <w:t>process_openai_</w:t>
      </w:r>
      <w:proofErr w:type="gramStart"/>
      <w:r w:rsidRPr="009C62C2">
        <w:rPr>
          <w:rFonts w:ascii="Arial" w:hAnsi="Arial" w:cs="Arial"/>
        </w:rPr>
        <w:t>edit</w:t>
      </w:r>
      <w:proofErr w:type="spellEnd"/>
      <w:r w:rsidRPr="009C62C2">
        <w:rPr>
          <w:rFonts w:ascii="Arial" w:hAnsi="Arial" w:cs="Arial"/>
        </w:rPr>
        <w:t>(</w:t>
      </w:r>
      <w:proofErr w:type="gramEnd"/>
      <w:r w:rsidRPr="009C62C2">
        <w:rPr>
          <w:rFonts w:ascii="Arial" w:hAnsi="Arial" w:cs="Arial"/>
        </w:rPr>
        <w:t>) Function:</w:t>
      </w:r>
    </w:p>
    <w:p w14:paraId="7FF32AAA" w14:textId="77777777" w:rsidR="00FD353A" w:rsidRPr="009C62C2" w:rsidRDefault="00000000">
      <w:pPr>
        <w:rPr>
          <w:rFonts w:ascii="Arial" w:hAnsi="Arial" w:cs="Arial"/>
        </w:rPr>
      </w:pPr>
      <w:r w:rsidRPr="009C62C2">
        <w:rPr>
          <w:rFonts w:ascii="Arial" w:hAnsi="Arial" w:cs="Arial"/>
        </w:rPr>
        <w:lastRenderedPageBreak/>
        <w:t>Purpose: Processes text editing requests using OpenAI models.</w:t>
      </w:r>
    </w:p>
    <w:p w14:paraId="2EB8AE8D" w14:textId="77777777" w:rsidR="00FD353A" w:rsidRPr="009C62C2" w:rsidRDefault="00000000">
      <w:pPr>
        <w:rPr>
          <w:rFonts w:ascii="Arial" w:hAnsi="Arial" w:cs="Arial"/>
        </w:rPr>
      </w:pPr>
      <w:r w:rsidRPr="009C62C2">
        <w:rPr>
          <w:rFonts w:ascii="Arial" w:hAnsi="Arial" w:cs="Arial"/>
        </w:rPr>
        <w:t>Purpose: Processes text editing requests using OpenAI models.</w:t>
      </w:r>
    </w:p>
    <w:p w14:paraId="7E0D152F" w14:textId="77777777" w:rsidR="00FD353A" w:rsidRPr="009C62C2" w:rsidRDefault="00000000">
      <w:pPr>
        <w:pStyle w:val="Code"/>
        <w:rPr>
          <w:rFonts w:ascii="Arial" w:hAnsi="Arial" w:cs="Arial"/>
        </w:rPr>
      </w:pPr>
      <w:r w:rsidRPr="009C62C2">
        <w:rPr>
          <w:rFonts w:ascii="Arial" w:hAnsi="Arial" w:cs="Arial"/>
          <w:sz w:val="20"/>
        </w:rPr>
        <w:t xml:space="preserve">async def </w:t>
      </w:r>
      <w:proofErr w:type="spellStart"/>
      <w:r w:rsidRPr="009C62C2">
        <w:rPr>
          <w:rFonts w:ascii="Arial" w:hAnsi="Arial" w:cs="Arial"/>
          <w:sz w:val="20"/>
        </w:rPr>
        <w:t>process_openai_edit</w:t>
      </w:r>
      <w:proofErr w:type="spellEnd"/>
      <w:r w:rsidRPr="009C62C2">
        <w:rPr>
          <w:rFonts w:ascii="Arial" w:hAnsi="Arial" w:cs="Arial"/>
          <w:sz w:val="20"/>
        </w:rPr>
        <w:t xml:space="preserve">(text: str, model: str = ModelType.GPT35.value, </w:t>
      </w:r>
      <w:r w:rsidRPr="009C62C2">
        <w:rPr>
          <w:rFonts w:ascii="Arial" w:hAnsi="Arial" w:cs="Arial"/>
          <w:sz w:val="20"/>
        </w:rPr>
        <w:br/>
        <w:t xml:space="preserve">                            mode: </w:t>
      </w:r>
      <w:proofErr w:type="spellStart"/>
      <w:r w:rsidRPr="009C62C2">
        <w:rPr>
          <w:rFonts w:ascii="Arial" w:hAnsi="Arial" w:cs="Arial"/>
          <w:sz w:val="20"/>
        </w:rPr>
        <w:t>EditMode</w:t>
      </w:r>
      <w:proofErr w:type="spellEnd"/>
      <w:r w:rsidRPr="009C62C2">
        <w:rPr>
          <w:rFonts w:ascii="Arial" w:hAnsi="Arial" w:cs="Arial"/>
          <w:sz w:val="20"/>
        </w:rPr>
        <w:t xml:space="preserve"> = </w:t>
      </w:r>
      <w:proofErr w:type="spellStart"/>
      <w:r w:rsidRPr="009C62C2">
        <w:rPr>
          <w:rFonts w:ascii="Arial" w:hAnsi="Arial" w:cs="Arial"/>
          <w:sz w:val="20"/>
        </w:rPr>
        <w:t>EditMode.FAST</w:t>
      </w:r>
      <w:proofErr w:type="spellEnd"/>
      <w:r w:rsidRPr="009C62C2">
        <w:rPr>
          <w:rFonts w:ascii="Arial" w:hAnsi="Arial" w:cs="Arial"/>
          <w:sz w:val="20"/>
        </w:rPr>
        <w:t>) -&gt; str:</w:t>
      </w:r>
      <w:r w:rsidRPr="009C62C2">
        <w:rPr>
          <w:rFonts w:ascii="Arial" w:hAnsi="Arial" w:cs="Arial"/>
          <w:sz w:val="20"/>
        </w:rPr>
        <w:br/>
        <w:t xml:space="preserve">    """Process text editing using OpenAI model."""</w:t>
      </w:r>
      <w:r w:rsidRPr="009C62C2">
        <w:rPr>
          <w:rFonts w:ascii="Arial" w:hAnsi="Arial" w:cs="Arial"/>
          <w:sz w:val="20"/>
        </w:rPr>
        <w:br/>
        <w:t xml:space="preserve">    try:</w:t>
      </w:r>
      <w:r w:rsidRPr="009C62C2">
        <w:rPr>
          <w:rFonts w:ascii="Arial" w:hAnsi="Arial" w:cs="Arial"/>
          <w:sz w:val="20"/>
        </w:rPr>
        <w:br/>
        <w:t xml:space="preserve">        client = </w:t>
      </w:r>
      <w:proofErr w:type="spellStart"/>
      <w:r w:rsidRPr="009C62C2">
        <w:rPr>
          <w:rFonts w:ascii="Arial" w:hAnsi="Arial" w:cs="Arial"/>
          <w:sz w:val="20"/>
        </w:rPr>
        <w:t>get_async_openai_client</w:t>
      </w:r>
      <w:proofErr w:type="spellEnd"/>
      <w:r w:rsidRPr="009C62C2">
        <w:rPr>
          <w:rFonts w:ascii="Arial" w:hAnsi="Arial" w:cs="Arial"/>
          <w:sz w:val="20"/>
        </w:rPr>
        <w:t>()</w:t>
      </w:r>
      <w:r w:rsidRPr="009C62C2">
        <w:rPr>
          <w:rFonts w:ascii="Arial" w:hAnsi="Arial" w:cs="Arial"/>
          <w:sz w:val="20"/>
        </w:rPr>
        <w:br/>
        <w:t xml:space="preserve">        prompt = EDIT_PROMPT if mode == </w:t>
      </w:r>
      <w:proofErr w:type="spellStart"/>
      <w:r w:rsidRPr="009C62C2">
        <w:rPr>
          <w:rFonts w:ascii="Arial" w:hAnsi="Arial" w:cs="Arial"/>
          <w:sz w:val="20"/>
        </w:rPr>
        <w:t>EditMode.FAST</w:t>
      </w:r>
      <w:proofErr w:type="spellEnd"/>
      <w:r w:rsidRPr="009C62C2">
        <w:rPr>
          <w:rFonts w:ascii="Arial" w:hAnsi="Arial" w:cs="Arial"/>
          <w:sz w:val="20"/>
        </w:rPr>
        <w:t xml:space="preserve"> else EDIT_PROMPT_DETAILED</w:t>
      </w:r>
      <w:r w:rsidRPr="009C62C2">
        <w:rPr>
          <w:rFonts w:ascii="Arial" w:hAnsi="Arial" w:cs="Arial"/>
          <w:sz w:val="20"/>
        </w:rPr>
        <w:br/>
        <w:t xml:space="preserve">        response = await </w:t>
      </w:r>
      <w:proofErr w:type="spellStart"/>
      <w:r w:rsidRPr="009C62C2">
        <w:rPr>
          <w:rFonts w:ascii="Arial" w:hAnsi="Arial" w:cs="Arial"/>
          <w:sz w:val="20"/>
        </w:rPr>
        <w:t>client.chat.completions.create</w:t>
      </w:r>
      <w:proofErr w:type="spellEnd"/>
      <w:r w:rsidRPr="009C62C2">
        <w:rPr>
          <w:rFonts w:ascii="Arial" w:hAnsi="Arial" w:cs="Arial"/>
          <w:sz w:val="20"/>
        </w:rPr>
        <w:t>(</w:t>
      </w:r>
      <w:r w:rsidRPr="009C62C2">
        <w:rPr>
          <w:rFonts w:ascii="Arial" w:hAnsi="Arial" w:cs="Arial"/>
          <w:sz w:val="20"/>
        </w:rPr>
        <w:br/>
        <w:t xml:space="preserve">            model=model,</w:t>
      </w:r>
      <w:r w:rsidRPr="009C62C2">
        <w:rPr>
          <w:rFonts w:ascii="Arial" w:hAnsi="Arial" w:cs="Arial"/>
          <w:sz w:val="20"/>
        </w:rPr>
        <w:br/>
        <w:t xml:space="preserve">            messages=[</w:t>
      </w:r>
      <w:r w:rsidRPr="009C62C2">
        <w:rPr>
          <w:rFonts w:ascii="Arial" w:hAnsi="Arial" w:cs="Arial"/>
          <w:sz w:val="20"/>
        </w:rPr>
        <w:br/>
        <w:t xml:space="preserve">                {"role": "system", "content": prompt},</w:t>
      </w:r>
      <w:r w:rsidRPr="009C62C2">
        <w:rPr>
          <w:rFonts w:ascii="Arial" w:hAnsi="Arial" w:cs="Arial"/>
          <w:sz w:val="20"/>
        </w:rPr>
        <w:br/>
        <w:t xml:space="preserve">                {"role": "user", "content": text}</w:t>
      </w:r>
      <w:r w:rsidRPr="009C62C2">
        <w:rPr>
          <w:rFonts w:ascii="Arial" w:hAnsi="Arial" w:cs="Arial"/>
          <w:sz w:val="20"/>
        </w:rPr>
        <w:br/>
        <w:t xml:space="preserve">            ]</w:t>
      </w:r>
      <w:r w:rsidRPr="009C62C2">
        <w:rPr>
          <w:rFonts w:ascii="Arial" w:hAnsi="Arial" w:cs="Arial"/>
          <w:sz w:val="20"/>
        </w:rPr>
        <w:br/>
        <w:t xml:space="preserve">        )</w:t>
      </w:r>
      <w:r w:rsidRPr="009C62C2">
        <w:rPr>
          <w:rFonts w:ascii="Arial" w:hAnsi="Arial" w:cs="Arial"/>
          <w:sz w:val="20"/>
        </w:rPr>
        <w:br/>
        <w:t xml:space="preserve">        return </w:t>
      </w:r>
      <w:proofErr w:type="spellStart"/>
      <w:r w:rsidRPr="009C62C2">
        <w:rPr>
          <w:rFonts w:ascii="Arial" w:hAnsi="Arial" w:cs="Arial"/>
          <w:sz w:val="20"/>
        </w:rPr>
        <w:t>response.choices</w:t>
      </w:r>
      <w:proofErr w:type="spellEnd"/>
      <w:r w:rsidRPr="009C62C2">
        <w:rPr>
          <w:rFonts w:ascii="Arial" w:hAnsi="Arial" w:cs="Arial"/>
          <w:sz w:val="20"/>
        </w:rPr>
        <w:t>[0].</w:t>
      </w:r>
      <w:proofErr w:type="spellStart"/>
      <w:r w:rsidRPr="009C62C2">
        <w:rPr>
          <w:rFonts w:ascii="Arial" w:hAnsi="Arial" w:cs="Arial"/>
          <w:sz w:val="20"/>
        </w:rPr>
        <w:t>message.content</w:t>
      </w:r>
      <w:proofErr w:type="spellEnd"/>
      <w:r w:rsidRPr="009C62C2">
        <w:rPr>
          <w:rFonts w:ascii="Arial" w:hAnsi="Arial" w:cs="Arial"/>
          <w:sz w:val="20"/>
        </w:rPr>
        <w:br/>
        <w:t xml:space="preserve">    except Exception as e:</w:t>
      </w:r>
      <w:r w:rsidRPr="009C62C2">
        <w:rPr>
          <w:rFonts w:ascii="Arial" w:hAnsi="Arial" w:cs="Arial"/>
          <w:sz w:val="20"/>
        </w:rPr>
        <w:br/>
        <w:t xml:space="preserve">        </w:t>
      </w:r>
      <w:proofErr w:type="spellStart"/>
      <w:r w:rsidRPr="009C62C2">
        <w:rPr>
          <w:rFonts w:ascii="Arial" w:hAnsi="Arial" w:cs="Arial"/>
          <w:sz w:val="20"/>
        </w:rPr>
        <w:t>logger.error</w:t>
      </w:r>
      <w:proofErr w:type="spellEnd"/>
      <w:r w:rsidRPr="009C62C2">
        <w:rPr>
          <w:rFonts w:ascii="Arial" w:hAnsi="Arial" w:cs="Arial"/>
          <w:sz w:val="20"/>
        </w:rPr>
        <w:t>(</w:t>
      </w:r>
      <w:proofErr w:type="spellStart"/>
      <w:r w:rsidRPr="009C62C2">
        <w:rPr>
          <w:rFonts w:ascii="Arial" w:hAnsi="Arial" w:cs="Arial"/>
          <w:sz w:val="20"/>
        </w:rPr>
        <w:t>f"OpenAI</w:t>
      </w:r>
      <w:proofErr w:type="spellEnd"/>
      <w:r w:rsidRPr="009C62C2">
        <w:rPr>
          <w:rFonts w:ascii="Arial" w:hAnsi="Arial" w:cs="Arial"/>
          <w:sz w:val="20"/>
        </w:rPr>
        <w:t xml:space="preserve"> editing error: {str(e)}")</w:t>
      </w:r>
      <w:r w:rsidRPr="009C62C2">
        <w:rPr>
          <w:rFonts w:ascii="Arial" w:hAnsi="Arial" w:cs="Arial"/>
          <w:sz w:val="20"/>
        </w:rPr>
        <w:br/>
        <w:t xml:space="preserve">        raise</w:t>
      </w:r>
    </w:p>
    <w:p w14:paraId="56F2B498" w14:textId="77777777" w:rsidR="00FD353A" w:rsidRPr="009C62C2" w:rsidRDefault="00000000">
      <w:pPr>
        <w:rPr>
          <w:rFonts w:ascii="Arial" w:hAnsi="Arial" w:cs="Arial"/>
        </w:rPr>
      </w:pPr>
      <w:proofErr w:type="spellStart"/>
      <w:r w:rsidRPr="009C62C2">
        <w:rPr>
          <w:rFonts w:ascii="Arial" w:hAnsi="Arial" w:cs="Arial"/>
        </w:rPr>
        <w:t>is_</w:t>
      </w:r>
      <w:proofErr w:type="gramStart"/>
      <w:r w:rsidRPr="009C62C2">
        <w:rPr>
          <w:rFonts w:ascii="Arial" w:hAnsi="Arial" w:cs="Arial"/>
        </w:rPr>
        <w:t>title</w:t>
      </w:r>
      <w:proofErr w:type="spellEnd"/>
      <w:r w:rsidRPr="009C62C2">
        <w:rPr>
          <w:rFonts w:ascii="Arial" w:hAnsi="Arial" w:cs="Arial"/>
        </w:rPr>
        <w:t>(</w:t>
      </w:r>
      <w:proofErr w:type="gramEnd"/>
      <w:r w:rsidRPr="009C62C2">
        <w:rPr>
          <w:rFonts w:ascii="Arial" w:hAnsi="Arial" w:cs="Arial"/>
        </w:rPr>
        <w:t>) Function:</w:t>
      </w:r>
    </w:p>
    <w:p w14:paraId="3807031C" w14:textId="77777777" w:rsidR="00FD353A" w:rsidRPr="009C62C2" w:rsidRDefault="00000000">
      <w:pPr>
        <w:rPr>
          <w:rFonts w:ascii="Arial" w:hAnsi="Arial" w:cs="Arial"/>
        </w:rPr>
      </w:pPr>
      <w:r w:rsidRPr="009C62C2">
        <w:rPr>
          <w:rFonts w:ascii="Arial" w:hAnsi="Arial" w:cs="Arial"/>
        </w:rPr>
        <w:t>Purpose: Detects if a text segment is likely a title based on characteristics.</w:t>
      </w:r>
    </w:p>
    <w:p w14:paraId="000F257D" w14:textId="77777777" w:rsidR="00FD353A" w:rsidRPr="009C62C2" w:rsidRDefault="00000000">
      <w:pPr>
        <w:pStyle w:val="Code"/>
        <w:rPr>
          <w:rFonts w:ascii="Arial" w:hAnsi="Arial" w:cs="Arial"/>
        </w:rPr>
      </w:pPr>
      <w:r w:rsidRPr="009C62C2">
        <w:rPr>
          <w:rFonts w:ascii="Arial" w:hAnsi="Arial" w:cs="Arial"/>
          <w:sz w:val="20"/>
        </w:rPr>
        <w:t xml:space="preserve">def </w:t>
      </w:r>
      <w:proofErr w:type="spellStart"/>
      <w:r w:rsidRPr="009C62C2">
        <w:rPr>
          <w:rFonts w:ascii="Arial" w:hAnsi="Arial" w:cs="Arial"/>
          <w:sz w:val="20"/>
        </w:rPr>
        <w:t>is_title</w:t>
      </w:r>
      <w:proofErr w:type="spellEnd"/>
      <w:r w:rsidRPr="009C62C2">
        <w:rPr>
          <w:rFonts w:ascii="Arial" w:hAnsi="Arial" w:cs="Arial"/>
          <w:sz w:val="20"/>
        </w:rPr>
        <w:t xml:space="preserve">(text: str, </w:t>
      </w:r>
      <w:proofErr w:type="spellStart"/>
      <w:r w:rsidRPr="009C62C2">
        <w:rPr>
          <w:rFonts w:ascii="Arial" w:hAnsi="Arial" w:cs="Arial"/>
          <w:sz w:val="20"/>
        </w:rPr>
        <w:t>is_paragraph_start</w:t>
      </w:r>
      <w:proofErr w:type="spellEnd"/>
      <w:r w:rsidRPr="009C62C2">
        <w:rPr>
          <w:rFonts w:ascii="Arial" w:hAnsi="Arial" w:cs="Arial"/>
          <w:sz w:val="20"/>
        </w:rPr>
        <w:t>: bool = False) -&gt; bool:</w:t>
      </w:r>
      <w:r w:rsidRPr="009C62C2">
        <w:rPr>
          <w:rFonts w:ascii="Arial" w:hAnsi="Arial" w:cs="Arial"/>
          <w:sz w:val="20"/>
        </w:rPr>
        <w:br/>
        <w:t xml:space="preserve">    """Determine if text is likely a title."""</w:t>
      </w:r>
      <w:r w:rsidRPr="009C62C2">
        <w:rPr>
          <w:rFonts w:ascii="Arial" w:hAnsi="Arial" w:cs="Arial"/>
          <w:sz w:val="20"/>
        </w:rPr>
        <w:br/>
        <w:t xml:space="preserve">    # Title characteristics</w:t>
      </w:r>
      <w:r w:rsidRPr="009C62C2">
        <w:rPr>
          <w:rFonts w:ascii="Arial" w:hAnsi="Arial" w:cs="Arial"/>
          <w:sz w:val="20"/>
        </w:rPr>
        <w:br/>
        <w:t xml:space="preserve">    </w:t>
      </w:r>
      <w:proofErr w:type="spellStart"/>
      <w:r w:rsidRPr="009C62C2">
        <w:rPr>
          <w:rFonts w:ascii="Arial" w:hAnsi="Arial" w:cs="Arial"/>
          <w:sz w:val="20"/>
        </w:rPr>
        <w:t>characteristics</w:t>
      </w:r>
      <w:proofErr w:type="spellEnd"/>
      <w:r w:rsidRPr="009C62C2">
        <w:rPr>
          <w:rFonts w:ascii="Arial" w:hAnsi="Arial" w:cs="Arial"/>
          <w:sz w:val="20"/>
        </w:rPr>
        <w:t xml:space="preserve"> = [</w:t>
      </w:r>
      <w:r w:rsidRPr="009C62C2">
        <w:rPr>
          <w:rFonts w:ascii="Arial" w:hAnsi="Arial" w:cs="Arial"/>
          <w:sz w:val="20"/>
        </w:rPr>
        <w:br/>
        <w:t xml:space="preserve">        </w:t>
      </w:r>
      <w:proofErr w:type="spellStart"/>
      <w:r w:rsidRPr="009C62C2">
        <w:rPr>
          <w:rFonts w:ascii="Arial" w:hAnsi="Arial" w:cs="Arial"/>
          <w:sz w:val="20"/>
        </w:rPr>
        <w:t>len</w:t>
      </w:r>
      <w:proofErr w:type="spellEnd"/>
      <w:r w:rsidRPr="009C62C2">
        <w:rPr>
          <w:rFonts w:ascii="Arial" w:hAnsi="Arial" w:cs="Arial"/>
          <w:sz w:val="20"/>
        </w:rPr>
        <w:t>(</w:t>
      </w:r>
      <w:proofErr w:type="spellStart"/>
      <w:r w:rsidRPr="009C62C2">
        <w:rPr>
          <w:rFonts w:ascii="Arial" w:hAnsi="Arial" w:cs="Arial"/>
          <w:sz w:val="20"/>
        </w:rPr>
        <w:t>text.split</w:t>
      </w:r>
      <w:proofErr w:type="spellEnd"/>
      <w:r w:rsidRPr="009C62C2">
        <w:rPr>
          <w:rFonts w:ascii="Arial" w:hAnsi="Arial" w:cs="Arial"/>
          <w:sz w:val="20"/>
        </w:rPr>
        <w:t>()) &lt;= 10,  # Short length</w:t>
      </w:r>
      <w:r w:rsidRPr="009C62C2">
        <w:rPr>
          <w:rFonts w:ascii="Arial" w:hAnsi="Arial" w:cs="Arial"/>
          <w:sz w:val="20"/>
        </w:rPr>
        <w:br/>
        <w:t xml:space="preserve">        </w:t>
      </w:r>
      <w:proofErr w:type="spellStart"/>
      <w:r w:rsidRPr="009C62C2">
        <w:rPr>
          <w:rFonts w:ascii="Arial" w:hAnsi="Arial" w:cs="Arial"/>
          <w:sz w:val="20"/>
        </w:rPr>
        <w:t>text.strip</w:t>
      </w:r>
      <w:proofErr w:type="spellEnd"/>
      <w:r w:rsidRPr="009C62C2">
        <w:rPr>
          <w:rFonts w:ascii="Arial" w:hAnsi="Arial" w:cs="Arial"/>
          <w:sz w:val="20"/>
        </w:rPr>
        <w:t>().</w:t>
      </w:r>
      <w:proofErr w:type="spellStart"/>
      <w:r w:rsidRPr="009C62C2">
        <w:rPr>
          <w:rFonts w:ascii="Arial" w:hAnsi="Arial" w:cs="Arial"/>
          <w:sz w:val="20"/>
        </w:rPr>
        <w:t>endswith</w:t>
      </w:r>
      <w:proofErr w:type="spellEnd"/>
      <w:r w:rsidRPr="009C62C2">
        <w:rPr>
          <w:rFonts w:ascii="Arial" w:hAnsi="Arial" w:cs="Arial"/>
          <w:sz w:val="20"/>
        </w:rPr>
        <w:t>((':', '؛', '.')),  # Ends with certain punctuation</w:t>
      </w:r>
      <w:r w:rsidRPr="009C62C2">
        <w:rPr>
          <w:rFonts w:ascii="Arial" w:hAnsi="Arial" w:cs="Arial"/>
          <w:sz w:val="20"/>
        </w:rPr>
        <w:br/>
        <w:t xml:space="preserve">        </w:t>
      </w:r>
      <w:proofErr w:type="spellStart"/>
      <w:r w:rsidRPr="009C62C2">
        <w:rPr>
          <w:rFonts w:ascii="Arial" w:hAnsi="Arial" w:cs="Arial"/>
          <w:sz w:val="20"/>
        </w:rPr>
        <w:t>text.isupper</w:t>
      </w:r>
      <w:proofErr w:type="spellEnd"/>
      <w:r w:rsidRPr="009C62C2">
        <w:rPr>
          <w:rFonts w:ascii="Arial" w:hAnsi="Arial" w:cs="Arial"/>
          <w:sz w:val="20"/>
        </w:rPr>
        <w:t>(),  # All caps (for English)</w:t>
      </w:r>
      <w:r w:rsidRPr="009C62C2">
        <w:rPr>
          <w:rFonts w:ascii="Arial" w:hAnsi="Arial" w:cs="Arial"/>
          <w:sz w:val="20"/>
        </w:rPr>
        <w:br/>
        <w:t xml:space="preserve">        any(</w:t>
      </w:r>
      <w:proofErr w:type="spellStart"/>
      <w:r w:rsidRPr="009C62C2">
        <w:rPr>
          <w:rFonts w:ascii="Arial" w:hAnsi="Arial" w:cs="Arial"/>
          <w:sz w:val="20"/>
        </w:rPr>
        <w:t>char.isdigit</w:t>
      </w:r>
      <w:proofErr w:type="spellEnd"/>
      <w:r w:rsidRPr="009C62C2">
        <w:rPr>
          <w:rFonts w:ascii="Arial" w:hAnsi="Arial" w:cs="Arial"/>
          <w:sz w:val="20"/>
        </w:rPr>
        <w:t>() for char in text[:2]),  # Starts with number</w:t>
      </w:r>
      <w:r w:rsidRPr="009C62C2">
        <w:rPr>
          <w:rFonts w:ascii="Arial" w:hAnsi="Arial" w:cs="Arial"/>
          <w:sz w:val="20"/>
        </w:rPr>
        <w:br/>
        <w:t xml:space="preserve">        </w:t>
      </w:r>
      <w:proofErr w:type="spellStart"/>
      <w:r w:rsidRPr="009C62C2">
        <w:rPr>
          <w:rFonts w:ascii="Arial" w:hAnsi="Arial" w:cs="Arial"/>
          <w:sz w:val="20"/>
        </w:rPr>
        <w:t>is_paragraph_start</w:t>
      </w:r>
      <w:proofErr w:type="spellEnd"/>
      <w:r w:rsidRPr="009C62C2">
        <w:rPr>
          <w:rFonts w:ascii="Arial" w:hAnsi="Arial" w:cs="Arial"/>
          <w:sz w:val="20"/>
        </w:rPr>
        <w:t xml:space="preserve">  # At start of paragraph</w:t>
      </w:r>
      <w:r w:rsidRPr="009C62C2">
        <w:rPr>
          <w:rFonts w:ascii="Arial" w:hAnsi="Arial" w:cs="Arial"/>
          <w:sz w:val="20"/>
        </w:rPr>
        <w:br/>
        <w:t xml:space="preserve">    ]</w:t>
      </w:r>
      <w:r w:rsidRPr="009C62C2">
        <w:rPr>
          <w:rFonts w:ascii="Arial" w:hAnsi="Arial" w:cs="Arial"/>
          <w:sz w:val="20"/>
        </w:rPr>
        <w:br/>
        <w:t xml:space="preserve">    return any(characteristics)</w:t>
      </w:r>
    </w:p>
    <w:p w14:paraId="601DD77E" w14:textId="5DE4A46C" w:rsidR="00FD353A" w:rsidRPr="009C62C2" w:rsidRDefault="00000000">
      <w:pPr>
        <w:pStyle w:val="Heading1"/>
        <w:rPr>
          <w:rFonts w:cs="Arial"/>
        </w:rPr>
      </w:pPr>
      <w:bookmarkStart w:id="119" w:name="_Toc195487522"/>
      <w:r w:rsidRPr="009C62C2">
        <w:rPr>
          <w:rFonts w:cs="Arial"/>
        </w:rPr>
        <w:t>Endpoints Documentation</w:t>
      </w:r>
      <w:bookmarkEnd w:id="119"/>
    </w:p>
    <w:p w14:paraId="73E0E79F" w14:textId="77777777" w:rsidR="00FD353A" w:rsidRPr="009C62C2" w:rsidRDefault="00000000">
      <w:pPr>
        <w:pStyle w:val="Heading2"/>
        <w:rPr>
          <w:rFonts w:cs="Arial"/>
        </w:rPr>
      </w:pPr>
      <w:bookmarkStart w:id="120" w:name="_Toc195487523"/>
      <w:r w:rsidRPr="009C62C2">
        <w:rPr>
          <w:rFonts w:cs="Arial"/>
        </w:rPr>
        <w:t>Root Endpoint</w:t>
      </w:r>
      <w:bookmarkEnd w:id="120"/>
    </w:p>
    <w:p w14:paraId="1622A6FD" w14:textId="77777777" w:rsidR="00FD353A" w:rsidRPr="009C62C2" w:rsidRDefault="00000000">
      <w:pPr>
        <w:rPr>
          <w:rFonts w:ascii="Arial" w:hAnsi="Arial" w:cs="Arial"/>
        </w:rPr>
      </w:pPr>
      <w:r w:rsidRPr="009C62C2">
        <w:rPr>
          <w:rFonts w:ascii="Arial" w:hAnsi="Arial" w:cs="Arial"/>
        </w:rPr>
        <w:t>Main translation endpoint:</w:t>
      </w:r>
    </w:p>
    <w:p w14:paraId="4A6D04DC" w14:textId="77777777" w:rsidR="00FD353A" w:rsidRPr="009C62C2" w:rsidRDefault="00000000">
      <w:pPr>
        <w:pStyle w:val="Code"/>
        <w:rPr>
          <w:rFonts w:ascii="Arial" w:hAnsi="Arial" w:cs="Arial"/>
        </w:rPr>
      </w:pPr>
      <w:r w:rsidRPr="009C62C2">
        <w:rPr>
          <w:rFonts w:ascii="Arial" w:hAnsi="Arial" w:cs="Arial"/>
          <w:sz w:val="20"/>
        </w:rPr>
        <w:t># POST /</w:t>
      </w:r>
      <w:r w:rsidRPr="009C62C2">
        <w:rPr>
          <w:rFonts w:ascii="Arial" w:hAnsi="Arial" w:cs="Arial"/>
          <w:sz w:val="20"/>
        </w:rPr>
        <w:br/>
        <w:t xml:space="preserve">    - Purpose: Main translation endpoint</w:t>
      </w:r>
      <w:r w:rsidRPr="009C62C2">
        <w:rPr>
          <w:rFonts w:ascii="Arial" w:hAnsi="Arial" w:cs="Arial"/>
          <w:sz w:val="20"/>
        </w:rPr>
        <w:br/>
        <w:t xml:space="preserve">    - Request Body:</w:t>
      </w:r>
      <w:r w:rsidRPr="009C62C2">
        <w:rPr>
          <w:rFonts w:ascii="Arial" w:hAnsi="Arial" w:cs="Arial"/>
          <w:sz w:val="20"/>
        </w:rPr>
        <w:br/>
        <w:t xml:space="preserve">      - text: Text to translate</w:t>
      </w:r>
      <w:r w:rsidRPr="009C62C2">
        <w:rPr>
          <w:rFonts w:ascii="Arial" w:hAnsi="Arial" w:cs="Arial"/>
          <w:sz w:val="20"/>
        </w:rPr>
        <w:br/>
      </w:r>
      <w:r w:rsidRPr="009C62C2">
        <w:rPr>
          <w:rFonts w:ascii="Arial" w:hAnsi="Arial" w:cs="Arial"/>
          <w:sz w:val="20"/>
        </w:rPr>
        <w:lastRenderedPageBreak/>
        <w:t xml:space="preserve">      - </w:t>
      </w:r>
      <w:proofErr w:type="spellStart"/>
      <w:r w:rsidRPr="009C62C2">
        <w:rPr>
          <w:rFonts w:ascii="Arial" w:hAnsi="Arial" w:cs="Arial"/>
          <w:sz w:val="20"/>
        </w:rPr>
        <w:t>model_type</w:t>
      </w:r>
      <w:proofErr w:type="spellEnd"/>
      <w:r w:rsidRPr="009C62C2">
        <w:rPr>
          <w:rFonts w:ascii="Arial" w:hAnsi="Arial" w:cs="Arial"/>
          <w:sz w:val="20"/>
        </w:rPr>
        <w:t>: "</w:t>
      </w:r>
      <w:proofErr w:type="spellStart"/>
      <w:r w:rsidRPr="009C62C2">
        <w:rPr>
          <w:rFonts w:ascii="Arial" w:hAnsi="Arial" w:cs="Arial"/>
          <w:sz w:val="20"/>
        </w:rPr>
        <w:t>openai</w:t>
      </w:r>
      <w:proofErr w:type="spellEnd"/>
      <w:r w:rsidRPr="009C62C2">
        <w:rPr>
          <w:rFonts w:ascii="Arial" w:hAnsi="Arial" w:cs="Arial"/>
          <w:sz w:val="20"/>
        </w:rPr>
        <w:t>" or "</w:t>
      </w:r>
      <w:proofErr w:type="spellStart"/>
      <w:r w:rsidRPr="009C62C2">
        <w:rPr>
          <w:rFonts w:ascii="Arial" w:hAnsi="Arial" w:cs="Arial"/>
          <w:sz w:val="20"/>
        </w:rPr>
        <w:t>gemini</w:t>
      </w:r>
      <w:proofErr w:type="spellEnd"/>
      <w:r w:rsidRPr="009C62C2">
        <w:rPr>
          <w:rFonts w:ascii="Arial" w:hAnsi="Arial" w:cs="Arial"/>
          <w:sz w:val="20"/>
        </w:rPr>
        <w:t>"</w:t>
      </w:r>
      <w:r w:rsidRPr="009C62C2">
        <w:rPr>
          <w:rFonts w:ascii="Arial" w:hAnsi="Arial" w:cs="Arial"/>
          <w:sz w:val="20"/>
        </w:rPr>
        <w:br/>
        <w:t xml:space="preserve">      - </w:t>
      </w:r>
      <w:proofErr w:type="spellStart"/>
      <w:r w:rsidRPr="009C62C2">
        <w:rPr>
          <w:rFonts w:ascii="Arial" w:hAnsi="Arial" w:cs="Arial"/>
          <w:sz w:val="20"/>
        </w:rPr>
        <w:t>edit_mode</w:t>
      </w:r>
      <w:proofErr w:type="spellEnd"/>
      <w:r w:rsidRPr="009C62C2">
        <w:rPr>
          <w:rFonts w:ascii="Arial" w:hAnsi="Arial" w:cs="Arial"/>
          <w:sz w:val="20"/>
        </w:rPr>
        <w:t>: "basic" or "detailed"</w:t>
      </w:r>
      <w:r w:rsidRPr="009C62C2">
        <w:rPr>
          <w:rFonts w:ascii="Arial" w:hAnsi="Arial" w:cs="Arial"/>
          <w:sz w:val="20"/>
        </w:rPr>
        <w:br/>
        <w:t xml:space="preserve">    - Response:</w:t>
      </w:r>
      <w:r w:rsidRPr="009C62C2">
        <w:rPr>
          <w:rFonts w:ascii="Arial" w:hAnsi="Arial" w:cs="Arial"/>
          <w:sz w:val="20"/>
        </w:rPr>
        <w:br/>
        <w:t xml:space="preserve">      - </w:t>
      </w:r>
      <w:proofErr w:type="spellStart"/>
      <w:r w:rsidRPr="009C62C2">
        <w:rPr>
          <w:rFonts w:ascii="Arial" w:hAnsi="Arial" w:cs="Arial"/>
          <w:sz w:val="20"/>
        </w:rPr>
        <w:t>translated_text</w:t>
      </w:r>
      <w:proofErr w:type="spellEnd"/>
      <w:r w:rsidRPr="009C62C2">
        <w:rPr>
          <w:rFonts w:ascii="Arial" w:hAnsi="Arial" w:cs="Arial"/>
          <w:sz w:val="20"/>
        </w:rPr>
        <w:t>: Translated content</w:t>
      </w:r>
      <w:r w:rsidRPr="009C62C2">
        <w:rPr>
          <w:rFonts w:ascii="Arial" w:hAnsi="Arial" w:cs="Arial"/>
          <w:sz w:val="20"/>
        </w:rPr>
        <w:br/>
        <w:t xml:space="preserve">      - changes: Change statistics</w:t>
      </w:r>
      <w:r w:rsidRPr="009C62C2">
        <w:rPr>
          <w:rFonts w:ascii="Arial" w:hAnsi="Arial" w:cs="Arial"/>
          <w:sz w:val="20"/>
        </w:rPr>
        <w:br/>
        <w:t xml:space="preserve">      - </w:t>
      </w:r>
      <w:proofErr w:type="spellStart"/>
      <w:r w:rsidRPr="009C62C2">
        <w:rPr>
          <w:rFonts w:ascii="Arial" w:hAnsi="Arial" w:cs="Arial"/>
          <w:sz w:val="20"/>
        </w:rPr>
        <w:t>html_diff</w:t>
      </w:r>
      <w:proofErr w:type="spellEnd"/>
      <w:r w:rsidRPr="009C62C2">
        <w:rPr>
          <w:rFonts w:ascii="Arial" w:hAnsi="Arial" w:cs="Arial"/>
          <w:sz w:val="20"/>
        </w:rPr>
        <w:t>: Visual diff of changes</w:t>
      </w:r>
    </w:p>
    <w:p w14:paraId="53605AAA" w14:textId="77777777" w:rsidR="00FD353A" w:rsidRPr="009C62C2" w:rsidRDefault="00000000">
      <w:pPr>
        <w:pStyle w:val="Heading2"/>
        <w:rPr>
          <w:rFonts w:cs="Arial"/>
        </w:rPr>
      </w:pPr>
      <w:bookmarkStart w:id="121" w:name="_Toc195487524"/>
      <w:r w:rsidRPr="009C62C2">
        <w:rPr>
          <w:rFonts w:cs="Arial"/>
        </w:rPr>
        <w:t>Edit Endpoint</w:t>
      </w:r>
      <w:bookmarkEnd w:id="121"/>
    </w:p>
    <w:p w14:paraId="3283176E" w14:textId="77777777" w:rsidR="00FD353A" w:rsidRPr="009C62C2" w:rsidRDefault="00000000">
      <w:pPr>
        <w:rPr>
          <w:rFonts w:ascii="Arial" w:hAnsi="Arial" w:cs="Arial"/>
        </w:rPr>
      </w:pPr>
      <w:r w:rsidRPr="009C62C2">
        <w:rPr>
          <w:rFonts w:ascii="Arial" w:hAnsi="Arial" w:cs="Arial"/>
        </w:rPr>
        <w:t>Text editing endpoint:</w:t>
      </w:r>
    </w:p>
    <w:p w14:paraId="6A26B179" w14:textId="77777777" w:rsidR="00FD353A" w:rsidRPr="009C62C2" w:rsidRDefault="00000000">
      <w:pPr>
        <w:pStyle w:val="Code"/>
        <w:rPr>
          <w:rFonts w:ascii="Arial" w:hAnsi="Arial" w:cs="Arial"/>
        </w:rPr>
      </w:pPr>
      <w:r w:rsidRPr="009C62C2">
        <w:rPr>
          <w:rFonts w:ascii="Arial" w:hAnsi="Arial" w:cs="Arial"/>
          <w:sz w:val="20"/>
        </w:rPr>
        <w:t># POST /edit</w:t>
      </w:r>
      <w:r w:rsidRPr="009C62C2">
        <w:rPr>
          <w:rFonts w:ascii="Arial" w:hAnsi="Arial" w:cs="Arial"/>
          <w:sz w:val="20"/>
        </w:rPr>
        <w:br/>
        <w:t xml:space="preserve">    - Purpose: Edit and improve text</w:t>
      </w:r>
      <w:r w:rsidRPr="009C62C2">
        <w:rPr>
          <w:rFonts w:ascii="Arial" w:hAnsi="Arial" w:cs="Arial"/>
          <w:sz w:val="20"/>
        </w:rPr>
        <w:br/>
        <w:t xml:space="preserve">    - Request Body:</w:t>
      </w:r>
      <w:r w:rsidRPr="009C62C2">
        <w:rPr>
          <w:rFonts w:ascii="Arial" w:hAnsi="Arial" w:cs="Arial"/>
          <w:sz w:val="20"/>
        </w:rPr>
        <w:br/>
        <w:t xml:space="preserve">      - text: Text to edit</w:t>
      </w:r>
      <w:r w:rsidRPr="009C62C2">
        <w:rPr>
          <w:rFonts w:ascii="Arial" w:hAnsi="Arial" w:cs="Arial"/>
          <w:sz w:val="20"/>
        </w:rPr>
        <w:br/>
        <w:t xml:space="preserve">      - </w:t>
      </w:r>
      <w:proofErr w:type="spellStart"/>
      <w:r w:rsidRPr="009C62C2">
        <w:rPr>
          <w:rFonts w:ascii="Arial" w:hAnsi="Arial" w:cs="Arial"/>
          <w:sz w:val="20"/>
        </w:rPr>
        <w:t>model_type</w:t>
      </w:r>
      <w:proofErr w:type="spellEnd"/>
      <w:r w:rsidRPr="009C62C2">
        <w:rPr>
          <w:rFonts w:ascii="Arial" w:hAnsi="Arial" w:cs="Arial"/>
          <w:sz w:val="20"/>
        </w:rPr>
        <w:t>: "</w:t>
      </w:r>
      <w:proofErr w:type="spellStart"/>
      <w:r w:rsidRPr="009C62C2">
        <w:rPr>
          <w:rFonts w:ascii="Arial" w:hAnsi="Arial" w:cs="Arial"/>
          <w:sz w:val="20"/>
        </w:rPr>
        <w:t>openai</w:t>
      </w:r>
      <w:proofErr w:type="spellEnd"/>
      <w:r w:rsidRPr="009C62C2">
        <w:rPr>
          <w:rFonts w:ascii="Arial" w:hAnsi="Arial" w:cs="Arial"/>
          <w:sz w:val="20"/>
        </w:rPr>
        <w:t>" or "</w:t>
      </w:r>
      <w:proofErr w:type="spellStart"/>
      <w:r w:rsidRPr="009C62C2">
        <w:rPr>
          <w:rFonts w:ascii="Arial" w:hAnsi="Arial" w:cs="Arial"/>
          <w:sz w:val="20"/>
        </w:rPr>
        <w:t>gemini</w:t>
      </w:r>
      <w:proofErr w:type="spellEnd"/>
      <w:r w:rsidRPr="009C62C2">
        <w:rPr>
          <w:rFonts w:ascii="Arial" w:hAnsi="Arial" w:cs="Arial"/>
          <w:sz w:val="20"/>
        </w:rPr>
        <w:t>"</w:t>
      </w:r>
      <w:r w:rsidRPr="009C62C2">
        <w:rPr>
          <w:rFonts w:ascii="Arial" w:hAnsi="Arial" w:cs="Arial"/>
          <w:sz w:val="20"/>
        </w:rPr>
        <w:br/>
        <w:t xml:space="preserve">      - </w:t>
      </w:r>
      <w:proofErr w:type="spellStart"/>
      <w:r w:rsidRPr="009C62C2">
        <w:rPr>
          <w:rFonts w:ascii="Arial" w:hAnsi="Arial" w:cs="Arial"/>
          <w:sz w:val="20"/>
        </w:rPr>
        <w:t>edit_mode</w:t>
      </w:r>
      <w:proofErr w:type="spellEnd"/>
      <w:r w:rsidRPr="009C62C2">
        <w:rPr>
          <w:rFonts w:ascii="Arial" w:hAnsi="Arial" w:cs="Arial"/>
          <w:sz w:val="20"/>
        </w:rPr>
        <w:t>: "basic" or "detailed"</w:t>
      </w:r>
      <w:r w:rsidRPr="009C62C2">
        <w:rPr>
          <w:rFonts w:ascii="Arial" w:hAnsi="Arial" w:cs="Arial"/>
          <w:sz w:val="20"/>
        </w:rPr>
        <w:br/>
        <w:t xml:space="preserve">    - Response:</w:t>
      </w:r>
      <w:r w:rsidRPr="009C62C2">
        <w:rPr>
          <w:rFonts w:ascii="Arial" w:hAnsi="Arial" w:cs="Arial"/>
          <w:sz w:val="20"/>
        </w:rPr>
        <w:br/>
        <w:t xml:space="preserve">      - </w:t>
      </w:r>
      <w:proofErr w:type="spellStart"/>
      <w:r w:rsidRPr="009C62C2">
        <w:rPr>
          <w:rFonts w:ascii="Arial" w:hAnsi="Arial" w:cs="Arial"/>
          <w:sz w:val="20"/>
        </w:rPr>
        <w:t>edited_text</w:t>
      </w:r>
      <w:proofErr w:type="spellEnd"/>
      <w:r w:rsidRPr="009C62C2">
        <w:rPr>
          <w:rFonts w:ascii="Arial" w:hAnsi="Arial" w:cs="Arial"/>
          <w:sz w:val="20"/>
        </w:rPr>
        <w:t>: Improved text</w:t>
      </w:r>
      <w:r w:rsidRPr="009C62C2">
        <w:rPr>
          <w:rFonts w:ascii="Arial" w:hAnsi="Arial" w:cs="Arial"/>
          <w:sz w:val="20"/>
        </w:rPr>
        <w:br/>
        <w:t xml:space="preserve">      - changes: Change statistics</w:t>
      </w:r>
      <w:r w:rsidRPr="009C62C2">
        <w:rPr>
          <w:rFonts w:ascii="Arial" w:hAnsi="Arial" w:cs="Arial"/>
          <w:sz w:val="20"/>
        </w:rPr>
        <w:br/>
        <w:t xml:space="preserve">      - </w:t>
      </w:r>
      <w:proofErr w:type="spellStart"/>
      <w:r w:rsidRPr="009C62C2">
        <w:rPr>
          <w:rFonts w:ascii="Arial" w:hAnsi="Arial" w:cs="Arial"/>
          <w:sz w:val="20"/>
        </w:rPr>
        <w:t>html_diff</w:t>
      </w:r>
      <w:proofErr w:type="spellEnd"/>
      <w:r w:rsidRPr="009C62C2">
        <w:rPr>
          <w:rFonts w:ascii="Arial" w:hAnsi="Arial" w:cs="Arial"/>
          <w:sz w:val="20"/>
        </w:rPr>
        <w:t>: Visual diff of changes</w:t>
      </w:r>
    </w:p>
    <w:p w14:paraId="697358FA" w14:textId="77777777" w:rsidR="00FD353A" w:rsidRPr="009C62C2" w:rsidRDefault="00000000">
      <w:pPr>
        <w:pStyle w:val="Heading2"/>
        <w:rPr>
          <w:rFonts w:cs="Arial"/>
        </w:rPr>
      </w:pPr>
      <w:bookmarkStart w:id="122" w:name="_Toc195487525"/>
      <w:r w:rsidRPr="009C62C2">
        <w:rPr>
          <w:rFonts w:cs="Arial"/>
        </w:rPr>
        <w:t>WebSocket Endpoint</w:t>
      </w:r>
      <w:bookmarkEnd w:id="122"/>
    </w:p>
    <w:p w14:paraId="09296FDA" w14:textId="77777777" w:rsidR="00FD353A" w:rsidRPr="009C62C2" w:rsidRDefault="00000000">
      <w:pPr>
        <w:rPr>
          <w:rFonts w:ascii="Arial" w:hAnsi="Arial" w:cs="Arial"/>
        </w:rPr>
      </w:pPr>
      <w:r w:rsidRPr="009C62C2">
        <w:rPr>
          <w:rFonts w:ascii="Arial" w:hAnsi="Arial" w:cs="Arial"/>
        </w:rPr>
        <w:t>Real-time updates endpoint:</w:t>
      </w:r>
    </w:p>
    <w:p w14:paraId="15B4A96F" w14:textId="77777777" w:rsidR="00FD353A" w:rsidRPr="009C62C2" w:rsidRDefault="00000000">
      <w:pPr>
        <w:pStyle w:val="Code"/>
        <w:rPr>
          <w:rFonts w:ascii="Arial" w:hAnsi="Arial" w:cs="Arial"/>
        </w:rPr>
      </w:pPr>
      <w:r w:rsidRPr="009C62C2">
        <w:rPr>
          <w:rFonts w:ascii="Arial" w:hAnsi="Arial" w:cs="Arial"/>
          <w:sz w:val="20"/>
        </w:rPr>
        <w:t># WebSocket /</w:t>
      </w:r>
      <w:proofErr w:type="spellStart"/>
      <w:r w:rsidRPr="009C62C2">
        <w:rPr>
          <w:rFonts w:ascii="Arial" w:hAnsi="Arial" w:cs="Arial"/>
          <w:sz w:val="20"/>
        </w:rPr>
        <w:t>ws</w:t>
      </w:r>
      <w:proofErr w:type="spellEnd"/>
      <w:r w:rsidRPr="009C62C2">
        <w:rPr>
          <w:rFonts w:ascii="Arial" w:hAnsi="Arial" w:cs="Arial"/>
          <w:sz w:val="20"/>
        </w:rPr>
        <w:br/>
        <w:t xml:space="preserve">    - Purpose: Real-time translation updates</w:t>
      </w:r>
      <w:r w:rsidRPr="009C62C2">
        <w:rPr>
          <w:rFonts w:ascii="Arial" w:hAnsi="Arial" w:cs="Arial"/>
          <w:sz w:val="20"/>
        </w:rPr>
        <w:br/>
        <w:t xml:space="preserve">    - Events:</w:t>
      </w:r>
      <w:r w:rsidRPr="009C62C2">
        <w:rPr>
          <w:rFonts w:ascii="Arial" w:hAnsi="Arial" w:cs="Arial"/>
          <w:sz w:val="20"/>
        </w:rPr>
        <w:br/>
        <w:t xml:space="preserve">      - </w:t>
      </w:r>
      <w:proofErr w:type="spellStart"/>
      <w:r w:rsidRPr="009C62C2">
        <w:rPr>
          <w:rFonts w:ascii="Arial" w:hAnsi="Arial" w:cs="Arial"/>
          <w:sz w:val="20"/>
        </w:rPr>
        <w:t>translation_progress</w:t>
      </w:r>
      <w:proofErr w:type="spellEnd"/>
      <w:r w:rsidRPr="009C62C2">
        <w:rPr>
          <w:rFonts w:ascii="Arial" w:hAnsi="Arial" w:cs="Arial"/>
          <w:sz w:val="20"/>
        </w:rPr>
        <w:t>: Progress updates</w:t>
      </w:r>
      <w:r w:rsidRPr="009C62C2">
        <w:rPr>
          <w:rFonts w:ascii="Arial" w:hAnsi="Arial" w:cs="Arial"/>
          <w:sz w:val="20"/>
        </w:rPr>
        <w:br/>
        <w:t xml:space="preserve">      - </w:t>
      </w:r>
      <w:proofErr w:type="spellStart"/>
      <w:r w:rsidRPr="009C62C2">
        <w:rPr>
          <w:rFonts w:ascii="Arial" w:hAnsi="Arial" w:cs="Arial"/>
          <w:sz w:val="20"/>
        </w:rPr>
        <w:t>translation_complete</w:t>
      </w:r>
      <w:proofErr w:type="spellEnd"/>
      <w:r w:rsidRPr="009C62C2">
        <w:rPr>
          <w:rFonts w:ascii="Arial" w:hAnsi="Arial" w:cs="Arial"/>
          <w:sz w:val="20"/>
        </w:rPr>
        <w:t xml:space="preserve">: </w:t>
      </w:r>
      <w:proofErr w:type="gramStart"/>
      <w:r w:rsidRPr="009C62C2">
        <w:rPr>
          <w:rFonts w:ascii="Arial" w:hAnsi="Arial" w:cs="Arial"/>
          <w:sz w:val="20"/>
        </w:rPr>
        <w:t>Final results</w:t>
      </w:r>
      <w:proofErr w:type="gramEnd"/>
      <w:r w:rsidRPr="009C62C2">
        <w:rPr>
          <w:rFonts w:ascii="Arial" w:hAnsi="Arial" w:cs="Arial"/>
          <w:sz w:val="20"/>
        </w:rPr>
        <w:br/>
        <w:t xml:space="preserve">      - error: Error notifications</w:t>
      </w:r>
      <w:r w:rsidRPr="009C62C2">
        <w:rPr>
          <w:rFonts w:ascii="Arial" w:hAnsi="Arial" w:cs="Arial"/>
          <w:sz w:val="20"/>
        </w:rPr>
        <w:br/>
        <w:t xml:space="preserve">    - Data:</w:t>
      </w:r>
      <w:r w:rsidRPr="009C62C2">
        <w:rPr>
          <w:rFonts w:ascii="Arial" w:hAnsi="Arial" w:cs="Arial"/>
          <w:sz w:val="20"/>
        </w:rPr>
        <w:br/>
        <w:t xml:space="preserve">      - progress: Completion percentage</w:t>
      </w:r>
      <w:r w:rsidRPr="009C62C2">
        <w:rPr>
          <w:rFonts w:ascii="Arial" w:hAnsi="Arial" w:cs="Arial"/>
          <w:sz w:val="20"/>
        </w:rPr>
        <w:br/>
        <w:t xml:space="preserve">      - </w:t>
      </w:r>
      <w:proofErr w:type="spellStart"/>
      <w:r w:rsidRPr="009C62C2">
        <w:rPr>
          <w:rFonts w:ascii="Arial" w:hAnsi="Arial" w:cs="Arial"/>
          <w:sz w:val="20"/>
        </w:rPr>
        <w:t>current_chunk</w:t>
      </w:r>
      <w:proofErr w:type="spellEnd"/>
      <w:r w:rsidRPr="009C62C2">
        <w:rPr>
          <w:rFonts w:ascii="Arial" w:hAnsi="Arial" w:cs="Arial"/>
          <w:sz w:val="20"/>
        </w:rPr>
        <w:t>: Current processing chunk</w:t>
      </w:r>
      <w:r w:rsidRPr="009C62C2">
        <w:rPr>
          <w:rFonts w:ascii="Arial" w:hAnsi="Arial" w:cs="Arial"/>
          <w:sz w:val="20"/>
        </w:rPr>
        <w:br/>
        <w:t xml:space="preserve">      - status: Operation status</w:t>
      </w:r>
    </w:p>
    <w:p w14:paraId="4ED4B362" w14:textId="77777777" w:rsidR="00FD353A" w:rsidRPr="009C62C2" w:rsidRDefault="00000000">
      <w:pPr>
        <w:pStyle w:val="Heading2"/>
        <w:rPr>
          <w:rFonts w:cs="Arial"/>
        </w:rPr>
      </w:pPr>
      <w:bookmarkStart w:id="123" w:name="_Toc195487526"/>
      <w:r w:rsidRPr="009C62C2">
        <w:rPr>
          <w:rFonts w:cs="Arial"/>
        </w:rPr>
        <w:t>Health Check Endpoint</w:t>
      </w:r>
      <w:bookmarkEnd w:id="123"/>
    </w:p>
    <w:p w14:paraId="50F288F2" w14:textId="77777777" w:rsidR="00FD353A" w:rsidRPr="009C62C2" w:rsidRDefault="00000000">
      <w:pPr>
        <w:rPr>
          <w:rFonts w:ascii="Arial" w:hAnsi="Arial" w:cs="Arial"/>
        </w:rPr>
      </w:pPr>
      <w:r w:rsidRPr="009C62C2">
        <w:rPr>
          <w:rFonts w:ascii="Arial" w:hAnsi="Arial" w:cs="Arial"/>
        </w:rPr>
        <w:t>System health monitoring:</w:t>
      </w:r>
    </w:p>
    <w:p w14:paraId="037C9DA9" w14:textId="77777777" w:rsidR="00FD353A" w:rsidRPr="009C62C2" w:rsidRDefault="00000000">
      <w:pPr>
        <w:pStyle w:val="Code"/>
        <w:rPr>
          <w:rFonts w:ascii="Arial" w:hAnsi="Arial" w:cs="Arial"/>
        </w:rPr>
      </w:pPr>
      <w:r w:rsidRPr="009C62C2">
        <w:rPr>
          <w:rFonts w:ascii="Arial" w:hAnsi="Arial" w:cs="Arial"/>
          <w:sz w:val="20"/>
        </w:rPr>
        <w:t># GET /health</w:t>
      </w:r>
      <w:r w:rsidRPr="009C62C2">
        <w:rPr>
          <w:rFonts w:ascii="Arial" w:hAnsi="Arial" w:cs="Arial"/>
          <w:sz w:val="20"/>
        </w:rPr>
        <w:br/>
        <w:t xml:space="preserve">    - Purpose: System health check</w:t>
      </w:r>
      <w:r w:rsidRPr="009C62C2">
        <w:rPr>
          <w:rFonts w:ascii="Arial" w:hAnsi="Arial" w:cs="Arial"/>
          <w:sz w:val="20"/>
        </w:rPr>
        <w:br/>
        <w:t xml:space="preserve">    - Response:</w:t>
      </w:r>
      <w:r w:rsidRPr="009C62C2">
        <w:rPr>
          <w:rFonts w:ascii="Arial" w:hAnsi="Arial" w:cs="Arial"/>
          <w:sz w:val="20"/>
        </w:rPr>
        <w:br/>
        <w:t xml:space="preserve">      - status: "healthy" or "unhealthy"</w:t>
      </w:r>
      <w:r w:rsidRPr="009C62C2">
        <w:rPr>
          <w:rFonts w:ascii="Arial" w:hAnsi="Arial" w:cs="Arial"/>
          <w:sz w:val="20"/>
        </w:rPr>
        <w:br/>
        <w:t xml:space="preserve">      - </w:t>
      </w:r>
      <w:proofErr w:type="spellStart"/>
      <w:r w:rsidRPr="009C62C2">
        <w:rPr>
          <w:rFonts w:ascii="Arial" w:hAnsi="Arial" w:cs="Arial"/>
          <w:sz w:val="20"/>
        </w:rPr>
        <w:t>api_status</w:t>
      </w:r>
      <w:proofErr w:type="spellEnd"/>
      <w:r w:rsidRPr="009C62C2">
        <w:rPr>
          <w:rFonts w:ascii="Arial" w:hAnsi="Arial" w:cs="Arial"/>
          <w:sz w:val="20"/>
        </w:rPr>
        <w:t>: API connectivity status</w:t>
      </w:r>
      <w:r w:rsidRPr="009C62C2">
        <w:rPr>
          <w:rFonts w:ascii="Arial" w:hAnsi="Arial" w:cs="Arial"/>
          <w:sz w:val="20"/>
        </w:rPr>
        <w:br/>
        <w:t xml:space="preserve">      - </w:t>
      </w:r>
      <w:proofErr w:type="spellStart"/>
      <w:r w:rsidRPr="009C62C2">
        <w:rPr>
          <w:rFonts w:ascii="Arial" w:hAnsi="Arial" w:cs="Arial"/>
          <w:sz w:val="20"/>
        </w:rPr>
        <w:t>model_status</w:t>
      </w:r>
      <w:proofErr w:type="spellEnd"/>
      <w:r w:rsidRPr="009C62C2">
        <w:rPr>
          <w:rFonts w:ascii="Arial" w:hAnsi="Arial" w:cs="Arial"/>
          <w:sz w:val="20"/>
        </w:rPr>
        <w:t>: Model availability</w:t>
      </w:r>
      <w:r w:rsidRPr="009C62C2">
        <w:rPr>
          <w:rFonts w:ascii="Arial" w:hAnsi="Arial" w:cs="Arial"/>
          <w:sz w:val="20"/>
        </w:rPr>
        <w:br/>
        <w:t xml:space="preserve">      - </w:t>
      </w:r>
      <w:proofErr w:type="spellStart"/>
      <w:r w:rsidRPr="009C62C2">
        <w:rPr>
          <w:rFonts w:ascii="Arial" w:hAnsi="Arial" w:cs="Arial"/>
          <w:sz w:val="20"/>
        </w:rPr>
        <w:t>system_metrics</w:t>
      </w:r>
      <w:proofErr w:type="spellEnd"/>
      <w:r w:rsidRPr="009C62C2">
        <w:rPr>
          <w:rFonts w:ascii="Arial" w:hAnsi="Arial" w:cs="Arial"/>
          <w:sz w:val="20"/>
        </w:rPr>
        <w:t>: Performance metrics</w:t>
      </w:r>
    </w:p>
    <w:p w14:paraId="5EB90587" w14:textId="77777777" w:rsidR="00FD353A" w:rsidRPr="009C62C2" w:rsidRDefault="00000000">
      <w:pPr>
        <w:pStyle w:val="Heading1"/>
        <w:rPr>
          <w:rFonts w:cs="Arial"/>
        </w:rPr>
      </w:pPr>
      <w:bookmarkStart w:id="124" w:name="_Toc195487527"/>
      <w:r w:rsidRPr="009C62C2">
        <w:rPr>
          <w:rFonts w:cs="Arial"/>
          <w:highlight w:val="yellow"/>
        </w:rPr>
        <w:lastRenderedPageBreak/>
        <w:t>6.13 Error Handling and Troubleshooting</w:t>
      </w:r>
      <w:bookmarkEnd w:id="124"/>
    </w:p>
    <w:p w14:paraId="7B160187" w14:textId="77777777" w:rsidR="00FD353A" w:rsidRPr="009C62C2" w:rsidRDefault="00000000">
      <w:pPr>
        <w:pStyle w:val="Heading2"/>
        <w:rPr>
          <w:rFonts w:cs="Arial"/>
        </w:rPr>
      </w:pPr>
      <w:bookmarkStart w:id="125" w:name="_Toc195487528"/>
      <w:r w:rsidRPr="009C62C2">
        <w:rPr>
          <w:rFonts w:cs="Arial"/>
        </w:rPr>
        <w:t>Common Error Types</w:t>
      </w:r>
      <w:bookmarkEnd w:id="125"/>
    </w:p>
    <w:p w14:paraId="1645910E" w14:textId="77777777" w:rsidR="00FD353A" w:rsidRPr="009C62C2" w:rsidRDefault="00000000">
      <w:pPr>
        <w:rPr>
          <w:rFonts w:ascii="Arial" w:hAnsi="Arial" w:cs="Arial"/>
        </w:rPr>
      </w:pPr>
      <w:r w:rsidRPr="009C62C2">
        <w:rPr>
          <w:rFonts w:ascii="Arial" w:hAnsi="Arial" w:cs="Arial"/>
        </w:rPr>
        <w:t>The application handles various types of errors:</w:t>
      </w:r>
    </w:p>
    <w:p w14:paraId="05DA870D" w14:textId="77777777" w:rsidR="00FD353A" w:rsidRPr="009C62C2" w:rsidRDefault="00000000">
      <w:pPr>
        <w:pStyle w:val="Heading3"/>
        <w:rPr>
          <w:rFonts w:cs="Arial"/>
        </w:rPr>
      </w:pPr>
      <w:bookmarkStart w:id="126" w:name="_Toc195487529"/>
      <w:r w:rsidRPr="009C62C2">
        <w:rPr>
          <w:rFonts w:cs="Arial"/>
        </w:rPr>
        <w:t>API Errors</w:t>
      </w:r>
      <w:bookmarkEnd w:id="126"/>
    </w:p>
    <w:p w14:paraId="2B7BC3B5" w14:textId="77777777" w:rsidR="00FD353A" w:rsidRPr="009C62C2" w:rsidRDefault="00000000">
      <w:pPr>
        <w:rPr>
          <w:rFonts w:ascii="Arial" w:hAnsi="Arial" w:cs="Arial"/>
        </w:rPr>
      </w:pPr>
      <w:r w:rsidRPr="009C62C2">
        <w:rPr>
          <w:rFonts w:ascii="Arial" w:hAnsi="Arial" w:cs="Arial"/>
        </w:rPr>
        <w:t>• OpenAI API errors (rate limiting, authentication)</w:t>
      </w:r>
      <w:r w:rsidRPr="009C62C2">
        <w:rPr>
          <w:rFonts w:ascii="Arial" w:hAnsi="Arial" w:cs="Arial"/>
        </w:rPr>
        <w:br/>
        <w:t>• Gemini API errors</w:t>
      </w:r>
      <w:r w:rsidRPr="009C62C2">
        <w:rPr>
          <w:rFonts w:ascii="Arial" w:hAnsi="Arial" w:cs="Arial"/>
        </w:rPr>
        <w:br/>
        <w:t>• Network connectivity issues</w:t>
      </w:r>
    </w:p>
    <w:p w14:paraId="460FC341" w14:textId="77777777" w:rsidR="00FD353A" w:rsidRPr="009C62C2" w:rsidRDefault="00000000">
      <w:pPr>
        <w:pStyle w:val="Heading3"/>
        <w:rPr>
          <w:rFonts w:cs="Arial"/>
        </w:rPr>
      </w:pPr>
      <w:bookmarkStart w:id="127" w:name="_Toc195487530"/>
      <w:r w:rsidRPr="009C62C2">
        <w:rPr>
          <w:rFonts w:cs="Arial"/>
        </w:rPr>
        <w:t>Processing Errors</w:t>
      </w:r>
      <w:bookmarkEnd w:id="127"/>
    </w:p>
    <w:p w14:paraId="65C27FE9" w14:textId="77777777" w:rsidR="00FD353A" w:rsidRPr="009C62C2" w:rsidRDefault="00000000">
      <w:pPr>
        <w:rPr>
          <w:rFonts w:ascii="Arial" w:hAnsi="Arial" w:cs="Arial"/>
        </w:rPr>
      </w:pPr>
      <w:r w:rsidRPr="009C62C2">
        <w:rPr>
          <w:rFonts w:ascii="Arial" w:hAnsi="Arial" w:cs="Arial"/>
        </w:rPr>
        <w:t>• Translation errors</w:t>
      </w:r>
      <w:r w:rsidRPr="009C62C2">
        <w:rPr>
          <w:rFonts w:ascii="Arial" w:hAnsi="Arial" w:cs="Arial"/>
        </w:rPr>
        <w:br/>
        <w:t>• Memory overflow errors</w:t>
      </w:r>
      <w:r w:rsidRPr="009C62C2">
        <w:rPr>
          <w:rFonts w:ascii="Arial" w:hAnsi="Arial" w:cs="Arial"/>
        </w:rPr>
        <w:br/>
        <w:t>• Input validation errors</w:t>
      </w:r>
    </w:p>
    <w:p w14:paraId="71B1EBAD" w14:textId="77777777" w:rsidR="00FD353A" w:rsidRPr="009C62C2" w:rsidRDefault="00000000">
      <w:pPr>
        <w:pStyle w:val="Heading3"/>
        <w:rPr>
          <w:rFonts w:cs="Arial"/>
        </w:rPr>
      </w:pPr>
      <w:bookmarkStart w:id="128" w:name="_Toc195487531"/>
      <w:r w:rsidRPr="009C62C2">
        <w:rPr>
          <w:rFonts w:cs="Arial"/>
        </w:rPr>
        <w:t>System Errors</w:t>
      </w:r>
      <w:bookmarkEnd w:id="128"/>
    </w:p>
    <w:p w14:paraId="51AB4A7A" w14:textId="77777777" w:rsidR="00FD353A" w:rsidRPr="009C62C2" w:rsidRDefault="00000000">
      <w:pPr>
        <w:rPr>
          <w:rFonts w:ascii="Arial" w:hAnsi="Arial" w:cs="Arial"/>
        </w:rPr>
      </w:pPr>
      <w:r w:rsidRPr="009C62C2">
        <w:rPr>
          <w:rFonts w:ascii="Arial" w:hAnsi="Arial" w:cs="Arial"/>
        </w:rPr>
        <w:t>• Configuration errors</w:t>
      </w:r>
      <w:r w:rsidRPr="009C62C2">
        <w:rPr>
          <w:rFonts w:ascii="Arial" w:hAnsi="Arial" w:cs="Arial"/>
        </w:rPr>
        <w:br/>
        <w:t>• Database errors</w:t>
      </w:r>
      <w:r w:rsidRPr="009C62C2">
        <w:rPr>
          <w:rFonts w:ascii="Arial" w:hAnsi="Arial" w:cs="Arial"/>
        </w:rPr>
        <w:br/>
        <w:t>• Resource exhaustion</w:t>
      </w:r>
    </w:p>
    <w:p w14:paraId="3355031D" w14:textId="77777777" w:rsidR="00FD353A" w:rsidRPr="009C62C2" w:rsidRDefault="00000000">
      <w:pPr>
        <w:pStyle w:val="Heading1"/>
        <w:rPr>
          <w:rFonts w:cs="Arial"/>
        </w:rPr>
      </w:pPr>
      <w:bookmarkStart w:id="129" w:name="_Toc195487532"/>
      <w:r w:rsidRPr="009C62C2">
        <w:rPr>
          <w:rFonts w:cs="Arial"/>
        </w:rPr>
        <w:t>6.14 Performance Optimization</w:t>
      </w:r>
      <w:bookmarkEnd w:id="129"/>
    </w:p>
    <w:p w14:paraId="5F652C60" w14:textId="77777777" w:rsidR="00FD353A" w:rsidRPr="009C62C2" w:rsidRDefault="00000000">
      <w:pPr>
        <w:pStyle w:val="Heading2"/>
        <w:rPr>
          <w:rFonts w:cs="Arial"/>
        </w:rPr>
      </w:pPr>
      <w:bookmarkStart w:id="130" w:name="_Toc195487533"/>
      <w:r w:rsidRPr="009C62C2">
        <w:rPr>
          <w:rFonts w:cs="Arial"/>
        </w:rPr>
        <w:t>Text Processing Optimization</w:t>
      </w:r>
      <w:bookmarkEnd w:id="130"/>
    </w:p>
    <w:p w14:paraId="47644B99" w14:textId="77777777" w:rsidR="00FD353A" w:rsidRPr="009C62C2" w:rsidRDefault="00000000">
      <w:pPr>
        <w:rPr>
          <w:rFonts w:ascii="Arial" w:hAnsi="Arial" w:cs="Arial"/>
        </w:rPr>
      </w:pPr>
      <w:r w:rsidRPr="009C62C2">
        <w:rPr>
          <w:rFonts w:ascii="Arial" w:hAnsi="Arial" w:cs="Arial"/>
        </w:rPr>
        <w:t>The application implements several optimization strategies for text processing:</w:t>
      </w:r>
    </w:p>
    <w:p w14:paraId="6DB4F58F" w14:textId="77777777" w:rsidR="00FD353A" w:rsidRPr="009C62C2" w:rsidRDefault="00000000">
      <w:pPr>
        <w:pStyle w:val="Code"/>
        <w:rPr>
          <w:rFonts w:ascii="Arial" w:hAnsi="Arial" w:cs="Arial"/>
        </w:rPr>
      </w:pPr>
      <w:r w:rsidRPr="009C62C2">
        <w:rPr>
          <w:rFonts w:ascii="Arial" w:hAnsi="Arial" w:cs="Arial"/>
          <w:sz w:val="20"/>
        </w:rPr>
        <w:t># Text chunking for large inputs</w:t>
      </w:r>
      <w:r w:rsidRPr="009C62C2">
        <w:rPr>
          <w:rFonts w:ascii="Arial" w:hAnsi="Arial" w:cs="Arial"/>
          <w:sz w:val="20"/>
        </w:rPr>
        <w:br/>
        <w:t xml:space="preserve">    async def </w:t>
      </w:r>
      <w:proofErr w:type="spellStart"/>
      <w:r w:rsidRPr="009C62C2">
        <w:rPr>
          <w:rFonts w:ascii="Arial" w:hAnsi="Arial" w:cs="Arial"/>
          <w:sz w:val="20"/>
        </w:rPr>
        <w:t>chunk_text</w:t>
      </w:r>
      <w:proofErr w:type="spellEnd"/>
      <w:r w:rsidRPr="009C62C2">
        <w:rPr>
          <w:rFonts w:ascii="Arial" w:hAnsi="Arial" w:cs="Arial"/>
          <w:sz w:val="20"/>
        </w:rPr>
        <w:t xml:space="preserve">(text: str, </w:t>
      </w:r>
      <w:proofErr w:type="spellStart"/>
      <w:r w:rsidRPr="009C62C2">
        <w:rPr>
          <w:rFonts w:ascii="Arial" w:hAnsi="Arial" w:cs="Arial"/>
          <w:sz w:val="20"/>
        </w:rPr>
        <w:t>max_chunk_size</w:t>
      </w:r>
      <w:proofErr w:type="spellEnd"/>
      <w:r w:rsidRPr="009C62C2">
        <w:rPr>
          <w:rFonts w:ascii="Arial" w:hAnsi="Arial" w:cs="Arial"/>
          <w:sz w:val="20"/>
        </w:rPr>
        <w:t>: int = 1000) -&gt; List[str]:</w:t>
      </w:r>
      <w:r w:rsidRPr="009C62C2">
        <w:rPr>
          <w:rFonts w:ascii="Arial" w:hAnsi="Arial" w:cs="Arial"/>
          <w:sz w:val="20"/>
        </w:rPr>
        <w:br/>
        <w:t xml:space="preserve">        """Split text into manageable chunks while preserving context."""</w:t>
      </w:r>
      <w:r w:rsidRPr="009C62C2">
        <w:rPr>
          <w:rFonts w:ascii="Arial" w:hAnsi="Arial" w:cs="Arial"/>
          <w:sz w:val="20"/>
        </w:rPr>
        <w:br/>
        <w:t xml:space="preserve">        chunks = []</w:t>
      </w:r>
      <w:r w:rsidRPr="009C62C2">
        <w:rPr>
          <w:rFonts w:ascii="Arial" w:hAnsi="Arial" w:cs="Arial"/>
          <w:sz w:val="20"/>
        </w:rPr>
        <w:br/>
        <w:t xml:space="preserve">        </w:t>
      </w:r>
      <w:proofErr w:type="spellStart"/>
      <w:r w:rsidRPr="009C62C2">
        <w:rPr>
          <w:rFonts w:ascii="Arial" w:hAnsi="Arial" w:cs="Arial"/>
          <w:sz w:val="20"/>
        </w:rPr>
        <w:t>current_chunk</w:t>
      </w:r>
      <w:proofErr w:type="spellEnd"/>
      <w:r w:rsidRPr="009C62C2">
        <w:rPr>
          <w:rFonts w:ascii="Arial" w:hAnsi="Arial" w:cs="Arial"/>
          <w:sz w:val="20"/>
        </w:rPr>
        <w:t xml:space="preserve"> = []</w:t>
      </w:r>
      <w:r w:rsidRPr="009C62C2">
        <w:rPr>
          <w:rFonts w:ascii="Arial" w:hAnsi="Arial" w:cs="Arial"/>
          <w:sz w:val="20"/>
        </w:rPr>
        <w:br/>
        <w:t xml:space="preserve">        </w:t>
      </w:r>
      <w:proofErr w:type="spellStart"/>
      <w:r w:rsidRPr="009C62C2">
        <w:rPr>
          <w:rFonts w:ascii="Arial" w:hAnsi="Arial" w:cs="Arial"/>
          <w:sz w:val="20"/>
        </w:rPr>
        <w:t>current_size</w:t>
      </w:r>
      <w:proofErr w:type="spellEnd"/>
      <w:r w:rsidRPr="009C62C2">
        <w:rPr>
          <w:rFonts w:ascii="Arial" w:hAnsi="Arial" w:cs="Arial"/>
          <w:sz w:val="20"/>
        </w:rPr>
        <w:t xml:space="preserve"> = 0</w:t>
      </w:r>
      <w:r w:rsidRPr="009C62C2">
        <w:rPr>
          <w:rFonts w:ascii="Arial" w:hAnsi="Arial" w:cs="Arial"/>
          <w:sz w:val="20"/>
        </w:rPr>
        <w:br/>
        <w:t xml:space="preserve">        </w:t>
      </w:r>
      <w:r w:rsidRPr="009C62C2">
        <w:rPr>
          <w:rFonts w:ascii="Arial" w:hAnsi="Arial" w:cs="Arial"/>
          <w:sz w:val="20"/>
        </w:rPr>
        <w:br/>
        <w:t xml:space="preserve">        for sentence in </w:t>
      </w:r>
      <w:proofErr w:type="spellStart"/>
      <w:r w:rsidRPr="009C62C2">
        <w:rPr>
          <w:rFonts w:ascii="Arial" w:hAnsi="Arial" w:cs="Arial"/>
          <w:sz w:val="20"/>
        </w:rPr>
        <w:t>text.split</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sentence_size</w:t>
      </w:r>
      <w:proofErr w:type="spellEnd"/>
      <w:r w:rsidRPr="009C62C2">
        <w:rPr>
          <w:rFonts w:ascii="Arial" w:hAnsi="Arial" w:cs="Arial"/>
          <w:sz w:val="20"/>
        </w:rPr>
        <w:t xml:space="preserve"> = </w:t>
      </w:r>
      <w:proofErr w:type="spellStart"/>
      <w:r w:rsidRPr="009C62C2">
        <w:rPr>
          <w:rFonts w:ascii="Arial" w:hAnsi="Arial" w:cs="Arial"/>
          <w:sz w:val="20"/>
        </w:rPr>
        <w:t>len</w:t>
      </w:r>
      <w:proofErr w:type="spellEnd"/>
      <w:r w:rsidRPr="009C62C2">
        <w:rPr>
          <w:rFonts w:ascii="Arial" w:hAnsi="Arial" w:cs="Arial"/>
          <w:sz w:val="20"/>
        </w:rPr>
        <w:t>(sentence)</w:t>
      </w:r>
      <w:r w:rsidRPr="009C62C2">
        <w:rPr>
          <w:rFonts w:ascii="Arial" w:hAnsi="Arial" w:cs="Arial"/>
          <w:sz w:val="20"/>
        </w:rPr>
        <w:br/>
        <w:t xml:space="preserve">            if </w:t>
      </w:r>
      <w:proofErr w:type="spellStart"/>
      <w:r w:rsidRPr="009C62C2">
        <w:rPr>
          <w:rFonts w:ascii="Arial" w:hAnsi="Arial" w:cs="Arial"/>
          <w:sz w:val="20"/>
        </w:rPr>
        <w:t>current_size</w:t>
      </w:r>
      <w:proofErr w:type="spellEnd"/>
      <w:r w:rsidRPr="009C62C2">
        <w:rPr>
          <w:rFonts w:ascii="Arial" w:hAnsi="Arial" w:cs="Arial"/>
          <w:sz w:val="20"/>
        </w:rPr>
        <w:t xml:space="preserve"> + </w:t>
      </w:r>
      <w:proofErr w:type="spellStart"/>
      <w:r w:rsidRPr="009C62C2">
        <w:rPr>
          <w:rFonts w:ascii="Arial" w:hAnsi="Arial" w:cs="Arial"/>
          <w:sz w:val="20"/>
        </w:rPr>
        <w:t>sentence_size</w:t>
      </w:r>
      <w:proofErr w:type="spellEnd"/>
      <w:r w:rsidRPr="009C62C2">
        <w:rPr>
          <w:rFonts w:ascii="Arial" w:hAnsi="Arial" w:cs="Arial"/>
          <w:sz w:val="20"/>
        </w:rPr>
        <w:t xml:space="preserve"> &lt;= </w:t>
      </w:r>
      <w:proofErr w:type="spellStart"/>
      <w:r w:rsidRPr="009C62C2">
        <w:rPr>
          <w:rFonts w:ascii="Arial" w:hAnsi="Arial" w:cs="Arial"/>
          <w:sz w:val="20"/>
        </w:rPr>
        <w:t>max_chunk_size</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current_chunk.append</w:t>
      </w:r>
      <w:proofErr w:type="spellEnd"/>
      <w:r w:rsidRPr="009C62C2">
        <w:rPr>
          <w:rFonts w:ascii="Arial" w:hAnsi="Arial" w:cs="Arial"/>
          <w:sz w:val="20"/>
        </w:rPr>
        <w:t>(sentence)</w:t>
      </w:r>
      <w:r w:rsidRPr="009C62C2">
        <w:rPr>
          <w:rFonts w:ascii="Arial" w:hAnsi="Arial" w:cs="Arial"/>
          <w:sz w:val="20"/>
        </w:rPr>
        <w:br/>
        <w:t xml:space="preserve">                </w:t>
      </w:r>
      <w:proofErr w:type="spellStart"/>
      <w:r w:rsidRPr="009C62C2">
        <w:rPr>
          <w:rFonts w:ascii="Arial" w:hAnsi="Arial" w:cs="Arial"/>
          <w:sz w:val="20"/>
        </w:rPr>
        <w:t>current_size</w:t>
      </w:r>
      <w:proofErr w:type="spellEnd"/>
      <w:r w:rsidRPr="009C62C2">
        <w:rPr>
          <w:rFonts w:ascii="Arial" w:hAnsi="Arial" w:cs="Arial"/>
          <w:sz w:val="20"/>
        </w:rPr>
        <w:t xml:space="preserve"> += </w:t>
      </w:r>
      <w:proofErr w:type="spellStart"/>
      <w:r w:rsidRPr="009C62C2">
        <w:rPr>
          <w:rFonts w:ascii="Arial" w:hAnsi="Arial" w:cs="Arial"/>
          <w:sz w:val="20"/>
        </w:rPr>
        <w:t>sentence_size</w:t>
      </w:r>
      <w:proofErr w:type="spellEnd"/>
      <w:r w:rsidRPr="009C62C2">
        <w:rPr>
          <w:rFonts w:ascii="Arial" w:hAnsi="Arial" w:cs="Arial"/>
          <w:sz w:val="20"/>
        </w:rPr>
        <w:br/>
        <w:t xml:space="preserve">            else:</w:t>
      </w:r>
      <w:r w:rsidRPr="009C62C2">
        <w:rPr>
          <w:rFonts w:ascii="Arial" w:hAnsi="Arial" w:cs="Arial"/>
          <w:sz w:val="20"/>
        </w:rPr>
        <w:br/>
        <w:t xml:space="preserve">                </w:t>
      </w:r>
      <w:proofErr w:type="spellStart"/>
      <w:r w:rsidRPr="009C62C2">
        <w:rPr>
          <w:rFonts w:ascii="Arial" w:hAnsi="Arial" w:cs="Arial"/>
          <w:sz w:val="20"/>
        </w:rPr>
        <w:t>chunks.append</w:t>
      </w:r>
      <w:proofErr w:type="spellEnd"/>
      <w:r w:rsidRPr="009C62C2">
        <w:rPr>
          <w:rFonts w:ascii="Arial" w:hAnsi="Arial" w:cs="Arial"/>
          <w:sz w:val="20"/>
        </w:rPr>
        <w:t>('.'.join(</w:t>
      </w:r>
      <w:proofErr w:type="spellStart"/>
      <w:r w:rsidRPr="009C62C2">
        <w:rPr>
          <w:rFonts w:ascii="Arial" w:hAnsi="Arial" w:cs="Arial"/>
          <w:sz w:val="20"/>
        </w:rPr>
        <w:t>current_chunk</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current_chunk</w:t>
      </w:r>
      <w:proofErr w:type="spellEnd"/>
      <w:r w:rsidRPr="009C62C2">
        <w:rPr>
          <w:rFonts w:ascii="Arial" w:hAnsi="Arial" w:cs="Arial"/>
          <w:sz w:val="20"/>
        </w:rPr>
        <w:t xml:space="preserve"> = [sentence]</w:t>
      </w:r>
      <w:r w:rsidRPr="009C62C2">
        <w:rPr>
          <w:rFonts w:ascii="Arial" w:hAnsi="Arial" w:cs="Arial"/>
          <w:sz w:val="20"/>
        </w:rPr>
        <w:br/>
        <w:t xml:space="preserve">                </w:t>
      </w:r>
      <w:proofErr w:type="spellStart"/>
      <w:r w:rsidRPr="009C62C2">
        <w:rPr>
          <w:rFonts w:ascii="Arial" w:hAnsi="Arial" w:cs="Arial"/>
          <w:sz w:val="20"/>
        </w:rPr>
        <w:t>current_size</w:t>
      </w:r>
      <w:proofErr w:type="spellEnd"/>
      <w:r w:rsidRPr="009C62C2">
        <w:rPr>
          <w:rFonts w:ascii="Arial" w:hAnsi="Arial" w:cs="Arial"/>
          <w:sz w:val="20"/>
        </w:rPr>
        <w:t xml:space="preserve"> = </w:t>
      </w:r>
      <w:proofErr w:type="spellStart"/>
      <w:r w:rsidRPr="009C62C2">
        <w:rPr>
          <w:rFonts w:ascii="Arial" w:hAnsi="Arial" w:cs="Arial"/>
          <w:sz w:val="20"/>
        </w:rPr>
        <w:t>sentence_size</w:t>
      </w:r>
      <w:proofErr w:type="spellEnd"/>
      <w:r w:rsidRPr="009C62C2">
        <w:rPr>
          <w:rFonts w:ascii="Arial" w:hAnsi="Arial" w:cs="Arial"/>
          <w:sz w:val="20"/>
        </w:rPr>
        <w:br/>
        <w:t xml:space="preserve">                </w:t>
      </w:r>
      <w:r w:rsidRPr="009C62C2">
        <w:rPr>
          <w:rFonts w:ascii="Arial" w:hAnsi="Arial" w:cs="Arial"/>
          <w:sz w:val="20"/>
        </w:rPr>
        <w:br/>
        <w:t xml:space="preserve">        if </w:t>
      </w:r>
      <w:proofErr w:type="spellStart"/>
      <w:r w:rsidRPr="009C62C2">
        <w:rPr>
          <w:rFonts w:ascii="Arial" w:hAnsi="Arial" w:cs="Arial"/>
          <w:sz w:val="20"/>
        </w:rPr>
        <w:t>current_chunk</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chunks.append</w:t>
      </w:r>
      <w:proofErr w:type="spellEnd"/>
      <w:r w:rsidRPr="009C62C2">
        <w:rPr>
          <w:rFonts w:ascii="Arial" w:hAnsi="Arial" w:cs="Arial"/>
          <w:sz w:val="20"/>
        </w:rPr>
        <w:t>('.'.join(</w:t>
      </w:r>
      <w:proofErr w:type="spellStart"/>
      <w:r w:rsidRPr="009C62C2">
        <w:rPr>
          <w:rFonts w:ascii="Arial" w:hAnsi="Arial" w:cs="Arial"/>
          <w:sz w:val="20"/>
        </w:rPr>
        <w:t>current_chunk</w:t>
      </w:r>
      <w:proofErr w:type="spellEnd"/>
      <w:r w:rsidRPr="009C62C2">
        <w:rPr>
          <w:rFonts w:ascii="Arial" w:hAnsi="Arial" w:cs="Arial"/>
          <w:sz w:val="20"/>
        </w:rPr>
        <w:t>))</w:t>
      </w:r>
      <w:r w:rsidRPr="009C62C2">
        <w:rPr>
          <w:rFonts w:ascii="Arial" w:hAnsi="Arial" w:cs="Arial"/>
          <w:sz w:val="20"/>
        </w:rPr>
        <w:br/>
      </w:r>
      <w:r w:rsidRPr="009C62C2">
        <w:rPr>
          <w:rFonts w:ascii="Arial" w:hAnsi="Arial" w:cs="Arial"/>
          <w:sz w:val="20"/>
        </w:rPr>
        <w:lastRenderedPageBreak/>
        <w:t xml:space="preserve">            </w:t>
      </w:r>
      <w:r w:rsidRPr="009C62C2">
        <w:rPr>
          <w:rFonts w:ascii="Arial" w:hAnsi="Arial" w:cs="Arial"/>
          <w:sz w:val="20"/>
        </w:rPr>
        <w:br/>
        <w:t xml:space="preserve">        return chunks</w:t>
      </w:r>
    </w:p>
    <w:p w14:paraId="523D6C01" w14:textId="77777777" w:rsidR="00FD353A" w:rsidRPr="009C62C2" w:rsidRDefault="00000000">
      <w:pPr>
        <w:pStyle w:val="Heading2"/>
        <w:rPr>
          <w:rFonts w:cs="Arial"/>
        </w:rPr>
      </w:pPr>
      <w:bookmarkStart w:id="131" w:name="_Toc195487534"/>
      <w:r w:rsidRPr="009C62C2">
        <w:rPr>
          <w:rFonts w:cs="Arial"/>
        </w:rPr>
        <w:t>Memory Management</w:t>
      </w:r>
      <w:bookmarkEnd w:id="131"/>
    </w:p>
    <w:p w14:paraId="19654259" w14:textId="77777777" w:rsidR="00FD353A" w:rsidRPr="009C62C2" w:rsidRDefault="00000000">
      <w:pPr>
        <w:rPr>
          <w:rFonts w:ascii="Arial" w:hAnsi="Arial" w:cs="Arial"/>
        </w:rPr>
      </w:pPr>
      <w:r w:rsidRPr="009C62C2">
        <w:rPr>
          <w:rFonts w:ascii="Arial" w:hAnsi="Arial" w:cs="Arial"/>
        </w:rPr>
        <w:t>Memory optimization strategies include:</w:t>
      </w:r>
    </w:p>
    <w:p w14:paraId="5CAF1DF5" w14:textId="77777777" w:rsidR="00FD353A" w:rsidRPr="009C62C2" w:rsidRDefault="00000000">
      <w:pPr>
        <w:pStyle w:val="Code"/>
        <w:rPr>
          <w:rFonts w:ascii="Arial" w:hAnsi="Arial" w:cs="Arial"/>
        </w:rPr>
      </w:pPr>
      <w:r w:rsidRPr="009C62C2">
        <w:rPr>
          <w:rFonts w:ascii="Arial" w:hAnsi="Arial" w:cs="Arial"/>
          <w:sz w:val="20"/>
        </w:rPr>
        <w:t># Resource cleanup</w:t>
      </w:r>
      <w:r w:rsidRPr="009C62C2">
        <w:rPr>
          <w:rFonts w:ascii="Arial" w:hAnsi="Arial" w:cs="Arial"/>
          <w:sz w:val="20"/>
        </w:rPr>
        <w:br/>
        <w:t xml:space="preserve">    def </w:t>
      </w:r>
      <w:proofErr w:type="spellStart"/>
      <w:r w:rsidRPr="009C62C2">
        <w:rPr>
          <w:rFonts w:ascii="Arial" w:hAnsi="Arial" w:cs="Arial"/>
          <w:sz w:val="20"/>
        </w:rPr>
        <w:t>cleanup_resources</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gc.collect</w:t>
      </w:r>
      <w:proofErr w:type="spellEnd"/>
      <w:r w:rsidRPr="009C62C2">
        <w:rPr>
          <w:rFonts w:ascii="Arial" w:hAnsi="Arial" w:cs="Arial"/>
          <w:sz w:val="20"/>
        </w:rPr>
        <w:t>()  # Garbage collection</w:t>
      </w:r>
      <w:r w:rsidRPr="009C62C2">
        <w:rPr>
          <w:rFonts w:ascii="Arial" w:hAnsi="Arial" w:cs="Arial"/>
          <w:sz w:val="20"/>
        </w:rPr>
        <w:br/>
        <w:t xml:space="preserve">        </w:t>
      </w:r>
      <w:r w:rsidRPr="009C62C2">
        <w:rPr>
          <w:rFonts w:ascii="Arial" w:hAnsi="Arial" w:cs="Arial"/>
          <w:sz w:val="20"/>
        </w:rPr>
        <w:br/>
        <w:t xml:space="preserve">    # Memory-efficient processing</w:t>
      </w:r>
      <w:r w:rsidRPr="009C62C2">
        <w:rPr>
          <w:rFonts w:ascii="Arial" w:hAnsi="Arial" w:cs="Arial"/>
          <w:sz w:val="20"/>
        </w:rPr>
        <w:br/>
        <w:t xml:space="preserve">    async def </w:t>
      </w:r>
      <w:proofErr w:type="spellStart"/>
      <w:r w:rsidRPr="009C62C2">
        <w:rPr>
          <w:rFonts w:ascii="Arial" w:hAnsi="Arial" w:cs="Arial"/>
          <w:sz w:val="20"/>
        </w:rPr>
        <w:t>process_large_text</w:t>
      </w:r>
      <w:proofErr w:type="spellEnd"/>
      <w:r w:rsidRPr="009C62C2">
        <w:rPr>
          <w:rFonts w:ascii="Arial" w:hAnsi="Arial" w:cs="Arial"/>
          <w:sz w:val="20"/>
        </w:rPr>
        <w:t>(text: str):</w:t>
      </w:r>
      <w:r w:rsidRPr="009C62C2">
        <w:rPr>
          <w:rFonts w:ascii="Arial" w:hAnsi="Arial" w:cs="Arial"/>
          <w:sz w:val="20"/>
        </w:rPr>
        <w:br/>
        <w:t xml:space="preserve">        chunks = await </w:t>
      </w:r>
      <w:proofErr w:type="spellStart"/>
      <w:r w:rsidRPr="009C62C2">
        <w:rPr>
          <w:rFonts w:ascii="Arial" w:hAnsi="Arial" w:cs="Arial"/>
          <w:sz w:val="20"/>
        </w:rPr>
        <w:t>chunk_text</w:t>
      </w:r>
      <w:proofErr w:type="spellEnd"/>
      <w:r w:rsidRPr="009C62C2">
        <w:rPr>
          <w:rFonts w:ascii="Arial" w:hAnsi="Arial" w:cs="Arial"/>
          <w:sz w:val="20"/>
        </w:rPr>
        <w:t>(text)</w:t>
      </w:r>
      <w:r w:rsidRPr="009C62C2">
        <w:rPr>
          <w:rFonts w:ascii="Arial" w:hAnsi="Arial" w:cs="Arial"/>
          <w:sz w:val="20"/>
        </w:rPr>
        <w:br/>
        <w:t xml:space="preserve">        results = []</w:t>
      </w:r>
      <w:r w:rsidRPr="009C62C2">
        <w:rPr>
          <w:rFonts w:ascii="Arial" w:hAnsi="Arial" w:cs="Arial"/>
          <w:sz w:val="20"/>
        </w:rPr>
        <w:br/>
        <w:t xml:space="preserve">        </w:t>
      </w:r>
      <w:r w:rsidRPr="009C62C2">
        <w:rPr>
          <w:rFonts w:ascii="Arial" w:hAnsi="Arial" w:cs="Arial"/>
          <w:sz w:val="20"/>
        </w:rPr>
        <w:br/>
        <w:t xml:space="preserve">        for chunk in chunks:</w:t>
      </w:r>
      <w:r w:rsidRPr="009C62C2">
        <w:rPr>
          <w:rFonts w:ascii="Arial" w:hAnsi="Arial" w:cs="Arial"/>
          <w:sz w:val="20"/>
        </w:rPr>
        <w:br/>
        <w:t xml:space="preserve">            result = await </w:t>
      </w:r>
      <w:proofErr w:type="spellStart"/>
      <w:r w:rsidRPr="009C62C2">
        <w:rPr>
          <w:rFonts w:ascii="Arial" w:hAnsi="Arial" w:cs="Arial"/>
          <w:sz w:val="20"/>
        </w:rPr>
        <w:t>process_chunk</w:t>
      </w:r>
      <w:proofErr w:type="spellEnd"/>
      <w:r w:rsidRPr="009C62C2">
        <w:rPr>
          <w:rFonts w:ascii="Arial" w:hAnsi="Arial" w:cs="Arial"/>
          <w:sz w:val="20"/>
        </w:rPr>
        <w:t>(chunk)</w:t>
      </w:r>
      <w:r w:rsidRPr="009C62C2">
        <w:rPr>
          <w:rFonts w:ascii="Arial" w:hAnsi="Arial" w:cs="Arial"/>
          <w:sz w:val="20"/>
        </w:rPr>
        <w:br/>
        <w:t xml:space="preserve">            </w:t>
      </w:r>
      <w:proofErr w:type="spellStart"/>
      <w:r w:rsidRPr="009C62C2">
        <w:rPr>
          <w:rFonts w:ascii="Arial" w:hAnsi="Arial" w:cs="Arial"/>
          <w:sz w:val="20"/>
        </w:rPr>
        <w:t>results.append</w:t>
      </w:r>
      <w:proofErr w:type="spellEnd"/>
      <w:r w:rsidRPr="009C62C2">
        <w:rPr>
          <w:rFonts w:ascii="Arial" w:hAnsi="Arial" w:cs="Arial"/>
          <w:sz w:val="20"/>
        </w:rPr>
        <w:t>(result)</w:t>
      </w:r>
      <w:r w:rsidRPr="009C62C2">
        <w:rPr>
          <w:rFonts w:ascii="Arial" w:hAnsi="Arial" w:cs="Arial"/>
          <w:sz w:val="20"/>
        </w:rPr>
        <w:br/>
        <w:t xml:space="preserve">            await </w:t>
      </w:r>
      <w:proofErr w:type="spellStart"/>
      <w:r w:rsidRPr="009C62C2">
        <w:rPr>
          <w:rFonts w:ascii="Arial" w:hAnsi="Arial" w:cs="Arial"/>
          <w:sz w:val="20"/>
        </w:rPr>
        <w:t>cleanup_resources</w:t>
      </w:r>
      <w:proofErr w:type="spellEnd"/>
      <w:r w:rsidRPr="009C62C2">
        <w:rPr>
          <w:rFonts w:ascii="Arial" w:hAnsi="Arial" w:cs="Arial"/>
          <w:sz w:val="20"/>
        </w:rPr>
        <w:t>()  # Clean up after each chunk</w:t>
      </w:r>
      <w:r w:rsidRPr="009C62C2">
        <w:rPr>
          <w:rFonts w:ascii="Arial" w:hAnsi="Arial" w:cs="Arial"/>
          <w:sz w:val="20"/>
        </w:rPr>
        <w:br/>
        <w:t xml:space="preserve">            </w:t>
      </w:r>
      <w:r w:rsidRPr="009C62C2">
        <w:rPr>
          <w:rFonts w:ascii="Arial" w:hAnsi="Arial" w:cs="Arial"/>
          <w:sz w:val="20"/>
        </w:rPr>
        <w:br/>
        <w:t xml:space="preserve">        return </w:t>
      </w:r>
      <w:proofErr w:type="spellStart"/>
      <w:r w:rsidRPr="009C62C2">
        <w:rPr>
          <w:rFonts w:ascii="Arial" w:hAnsi="Arial" w:cs="Arial"/>
          <w:sz w:val="20"/>
        </w:rPr>
        <w:t>combine_results</w:t>
      </w:r>
      <w:proofErr w:type="spellEnd"/>
      <w:r w:rsidRPr="009C62C2">
        <w:rPr>
          <w:rFonts w:ascii="Arial" w:hAnsi="Arial" w:cs="Arial"/>
          <w:sz w:val="20"/>
        </w:rPr>
        <w:t>(results)</w:t>
      </w:r>
    </w:p>
    <w:p w14:paraId="451D20BD" w14:textId="77777777" w:rsidR="00FD353A" w:rsidRPr="009C62C2" w:rsidRDefault="00000000">
      <w:pPr>
        <w:pStyle w:val="Heading2"/>
        <w:rPr>
          <w:rFonts w:cs="Arial"/>
        </w:rPr>
      </w:pPr>
      <w:bookmarkStart w:id="132" w:name="_Toc195487535"/>
      <w:r w:rsidRPr="009C62C2">
        <w:rPr>
          <w:rFonts w:cs="Arial"/>
        </w:rPr>
        <w:t>API Request Optimization</w:t>
      </w:r>
      <w:bookmarkEnd w:id="132"/>
    </w:p>
    <w:p w14:paraId="097DB93F" w14:textId="77777777" w:rsidR="00FD353A" w:rsidRPr="009C62C2" w:rsidRDefault="00000000">
      <w:pPr>
        <w:rPr>
          <w:rFonts w:ascii="Arial" w:hAnsi="Arial" w:cs="Arial"/>
        </w:rPr>
      </w:pPr>
      <w:r w:rsidRPr="009C62C2">
        <w:rPr>
          <w:rFonts w:ascii="Arial" w:hAnsi="Arial" w:cs="Arial"/>
        </w:rPr>
        <w:t>Strategies for optimizing API requests:</w:t>
      </w:r>
    </w:p>
    <w:p w14:paraId="37385D69" w14:textId="77777777" w:rsidR="00FD353A" w:rsidRPr="009C62C2" w:rsidRDefault="00000000">
      <w:pPr>
        <w:pStyle w:val="Code"/>
        <w:rPr>
          <w:rFonts w:ascii="Arial" w:hAnsi="Arial" w:cs="Arial"/>
        </w:rPr>
      </w:pPr>
      <w:r w:rsidRPr="009C62C2">
        <w:rPr>
          <w:rFonts w:ascii="Arial" w:hAnsi="Arial" w:cs="Arial"/>
          <w:sz w:val="20"/>
        </w:rPr>
        <w:t># Efficient API client management</w:t>
      </w:r>
      <w:r w:rsidRPr="009C62C2">
        <w:rPr>
          <w:rFonts w:ascii="Arial" w:hAnsi="Arial" w:cs="Arial"/>
          <w:sz w:val="20"/>
        </w:rPr>
        <w:br/>
        <w:t xml:space="preserve">    @lru_cache()</w:t>
      </w:r>
      <w:r w:rsidRPr="009C62C2">
        <w:rPr>
          <w:rFonts w:ascii="Arial" w:hAnsi="Arial" w:cs="Arial"/>
          <w:sz w:val="20"/>
        </w:rPr>
        <w:br/>
        <w:t xml:space="preserve">    def </w:t>
      </w:r>
      <w:proofErr w:type="spellStart"/>
      <w:r w:rsidRPr="009C62C2">
        <w:rPr>
          <w:rFonts w:ascii="Arial" w:hAnsi="Arial" w:cs="Arial"/>
          <w:sz w:val="20"/>
        </w:rPr>
        <w:t>get_openai_client</w:t>
      </w:r>
      <w:proofErr w:type="spellEnd"/>
      <w:r w:rsidRPr="009C62C2">
        <w:rPr>
          <w:rFonts w:ascii="Arial" w:hAnsi="Arial" w:cs="Arial"/>
          <w:sz w:val="20"/>
        </w:rPr>
        <w:t>():</w:t>
      </w:r>
      <w:r w:rsidRPr="009C62C2">
        <w:rPr>
          <w:rFonts w:ascii="Arial" w:hAnsi="Arial" w:cs="Arial"/>
          <w:sz w:val="20"/>
        </w:rPr>
        <w:br/>
        <w:t xml:space="preserve">        """Cached OpenAI client to avoid repeated initialization"""</w:t>
      </w:r>
      <w:r w:rsidRPr="009C62C2">
        <w:rPr>
          <w:rFonts w:ascii="Arial" w:hAnsi="Arial" w:cs="Arial"/>
          <w:sz w:val="20"/>
        </w:rPr>
        <w:br/>
        <w:t xml:space="preserve">        return OpenAI(</w:t>
      </w:r>
      <w:r w:rsidRPr="009C62C2">
        <w:rPr>
          <w:rFonts w:ascii="Arial" w:hAnsi="Arial" w:cs="Arial"/>
          <w:sz w:val="20"/>
        </w:rPr>
        <w:br/>
        <w:t xml:space="preserve">            </w:t>
      </w:r>
      <w:proofErr w:type="spellStart"/>
      <w:r w:rsidRPr="009C62C2">
        <w:rPr>
          <w:rFonts w:ascii="Arial" w:hAnsi="Arial" w:cs="Arial"/>
          <w:sz w:val="20"/>
        </w:rPr>
        <w:t>api_key</w:t>
      </w:r>
      <w:proofErr w:type="spellEnd"/>
      <w:r w:rsidRPr="009C62C2">
        <w:rPr>
          <w:rFonts w:ascii="Arial" w:hAnsi="Arial" w:cs="Arial"/>
          <w:sz w:val="20"/>
        </w:rPr>
        <w:t>=OPENAI_API_KEY,</w:t>
      </w:r>
      <w:r w:rsidRPr="009C62C2">
        <w:rPr>
          <w:rFonts w:ascii="Arial" w:hAnsi="Arial" w:cs="Arial"/>
          <w:sz w:val="20"/>
        </w:rPr>
        <w:br/>
        <w:t xml:space="preserve">            timeout=</w:t>
      </w:r>
      <w:proofErr w:type="spellStart"/>
      <w:r w:rsidRPr="009C62C2">
        <w:rPr>
          <w:rFonts w:ascii="Arial" w:hAnsi="Arial" w:cs="Arial"/>
          <w:sz w:val="20"/>
        </w:rPr>
        <w:t>httpx.Timeout</w:t>
      </w:r>
      <w:proofErr w:type="spellEnd"/>
      <w:r w:rsidRPr="009C62C2">
        <w:rPr>
          <w:rFonts w:ascii="Arial" w:hAnsi="Arial" w:cs="Arial"/>
          <w:sz w:val="20"/>
        </w:rPr>
        <w:t>(60.0),</w:t>
      </w:r>
      <w:r w:rsidRPr="009C62C2">
        <w:rPr>
          <w:rFonts w:ascii="Arial" w:hAnsi="Arial" w:cs="Arial"/>
          <w:sz w:val="20"/>
        </w:rPr>
        <w:br/>
        <w:t xml:space="preserve">            </w:t>
      </w:r>
      <w:proofErr w:type="spellStart"/>
      <w:r w:rsidRPr="009C62C2">
        <w:rPr>
          <w:rFonts w:ascii="Arial" w:hAnsi="Arial" w:cs="Arial"/>
          <w:sz w:val="20"/>
        </w:rPr>
        <w:t>max_retries</w:t>
      </w:r>
      <w:proofErr w:type="spellEnd"/>
      <w:r w:rsidRPr="009C62C2">
        <w:rPr>
          <w:rFonts w:ascii="Arial" w:hAnsi="Arial" w:cs="Arial"/>
          <w:sz w:val="20"/>
        </w:rPr>
        <w:t>=3</w:t>
      </w:r>
      <w:r w:rsidRPr="009C62C2">
        <w:rPr>
          <w:rFonts w:ascii="Arial" w:hAnsi="Arial" w:cs="Arial"/>
          <w:sz w:val="20"/>
        </w:rPr>
        <w:br/>
        <w:t xml:space="preserve">        )</w:t>
      </w:r>
      <w:r w:rsidRPr="009C62C2">
        <w:rPr>
          <w:rFonts w:ascii="Arial" w:hAnsi="Arial" w:cs="Arial"/>
          <w:sz w:val="20"/>
        </w:rPr>
        <w:br/>
        <w:t xml:space="preserve">    </w:t>
      </w:r>
      <w:r w:rsidRPr="009C62C2">
        <w:rPr>
          <w:rFonts w:ascii="Arial" w:hAnsi="Arial" w:cs="Arial"/>
          <w:sz w:val="20"/>
        </w:rPr>
        <w:br/>
        <w:t xml:space="preserve">    # Parallel processing for multiple requests</w:t>
      </w:r>
      <w:r w:rsidRPr="009C62C2">
        <w:rPr>
          <w:rFonts w:ascii="Arial" w:hAnsi="Arial" w:cs="Arial"/>
          <w:sz w:val="20"/>
        </w:rPr>
        <w:br/>
        <w:t xml:space="preserve">    async def </w:t>
      </w:r>
      <w:proofErr w:type="spellStart"/>
      <w:r w:rsidRPr="009C62C2">
        <w:rPr>
          <w:rFonts w:ascii="Arial" w:hAnsi="Arial" w:cs="Arial"/>
          <w:sz w:val="20"/>
        </w:rPr>
        <w:t>process_multiple_translations</w:t>
      </w:r>
      <w:proofErr w:type="spellEnd"/>
      <w:r w:rsidRPr="009C62C2">
        <w:rPr>
          <w:rFonts w:ascii="Arial" w:hAnsi="Arial" w:cs="Arial"/>
          <w:sz w:val="20"/>
        </w:rPr>
        <w:t>(texts: List[str]):</w:t>
      </w:r>
      <w:r w:rsidRPr="009C62C2">
        <w:rPr>
          <w:rFonts w:ascii="Arial" w:hAnsi="Arial" w:cs="Arial"/>
          <w:sz w:val="20"/>
        </w:rPr>
        <w:br/>
        <w:t xml:space="preserve">        tasks = [</w:t>
      </w:r>
      <w:proofErr w:type="spellStart"/>
      <w:r w:rsidRPr="009C62C2">
        <w:rPr>
          <w:rFonts w:ascii="Arial" w:hAnsi="Arial" w:cs="Arial"/>
          <w:sz w:val="20"/>
        </w:rPr>
        <w:t>translate_text</w:t>
      </w:r>
      <w:proofErr w:type="spellEnd"/>
      <w:r w:rsidRPr="009C62C2">
        <w:rPr>
          <w:rFonts w:ascii="Arial" w:hAnsi="Arial" w:cs="Arial"/>
          <w:sz w:val="20"/>
        </w:rPr>
        <w:t>(text) for text in texts]</w:t>
      </w:r>
      <w:r w:rsidRPr="009C62C2">
        <w:rPr>
          <w:rFonts w:ascii="Arial" w:hAnsi="Arial" w:cs="Arial"/>
          <w:sz w:val="20"/>
        </w:rPr>
        <w:br/>
        <w:t xml:space="preserve">        return await </w:t>
      </w:r>
      <w:proofErr w:type="spellStart"/>
      <w:r w:rsidRPr="009C62C2">
        <w:rPr>
          <w:rFonts w:ascii="Arial" w:hAnsi="Arial" w:cs="Arial"/>
          <w:sz w:val="20"/>
        </w:rPr>
        <w:t>asyncio.gather</w:t>
      </w:r>
      <w:proofErr w:type="spellEnd"/>
      <w:r w:rsidRPr="009C62C2">
        <w:rPr>
          <w:rFonts w:ascii="Arial" w:hAnsi="Arial" w:cs="Arial"/>
          <w:sz w:val="20"/>
        </w:rPr>
        <w:t>(*tasks)</w:t>
      </w:r>
    </w:p>
    <w:p w14:paraId="08644F7A" w14:textId="77777777" w:rsidR="00FD353A" w:rsidRPr="009C62C2" w:rsidRDefault="00000000">
      <w:pPr>
        <w:pStyle w:val="Heading1"/>
        <w:rPr>
          <w:rFonts w:cs="Arial"/>
        </w:rPr>
      </w:pPr>
      <w:bookmarkStart w:id="133" w:name="_Toc195487536"/>
      <w:r w:rsidRPr="009C62C2">
        <w:rPr>
          <w:rFonts w:cs="Arial"/>
        </w:rPr>
        <w:t>6.15 Security Documentation</w:t>
      </w:r>
      <w:bookmarkEnd w:id="133"/>
    </w:p>
    <w:p w14:paraId="0B49B5FE" w14:textId="77777777" w:rsidR="00FD353A" w:rsidRPr="009C62C2" w:rsidRDefault="00000000">
      <w:pPr>
        <w:pStyle w:val="Heading2"/>
        <w:rPr>
          <w:rFonts w:cs="Arial"/>
        </w:rPr>
      </w:pPr>
      <w:bookmarkStart w:id="134" w:name="_Toc195487537"/>
      <w:r w:rsidRPr="009C62C2">
        <w:rPr>
          <w:rFonts w:cs="Arial"/>
        </w:rPr>
        <w:t>API Key Management</w:t>
      </w:r>
      <w:bookmarkEnd w:id="134"/>
    </w:p>
    <w:p w14:paraId="25D78D5E" w14:textId="77777777" w:rsidR="00FD353A" w:rsidRPr="009C62C2" w:rsidRDefault="00000000">
      <w:pPr>
        <w:rPr>
          <w:rFonts w:ascii="Arial" w:hAnsi="Arial" w:cs="Arial"/>
        </w:rPr>
      </w:pPr>
      <w:r w:rsidRPr="009C62C2">
        <w:rPr>
          <w:rFonts w:ascii="Arial" w:hAnsi="Arial" w:cs="Arial"/>
        </w:rPr>
        <w:t>Secure API key handling:</w:t>
      </w:r>
    </w:p>
    <w:p w14:paraId="59571C8C" w14:textId="77777777" w:rsidR="00FD353A" w:rsidRPr="009C62C2" w:rsidRDefault="00000000">
      <w:pPr>
        <w:pStyle w:val="Code"/>
        <w:rPr>
          <w:rFonts w:ascii="Arial" w:hAnsi="Arial" w:cs="Arial"/>
        </w:rPr>
      </w:pPr>
      <w:r w:rsidRPr="009C62C2">
        <w:rPr>
          <w:rFonts w:ascii="Arial" w:hAnsi="Arial" w:cs="Arial"/>
          <w:sz w:val="20"/>
        </w:rPr>
        <w:lastRenderedPageBreak/>
        <w:t># Environment-based key management</w:t>
      </w:r>
      <w:r w:rsidRPr="009C62C2">
        <w:rPr>
          <w:rFonts w:ascii="Arial" w:hAnsi="Arial" w:cs="Arial"/>
          <w:sz w:val="20"/>
        </w:rPr>
        <w:br/>
        <w:t xml:space="preserve">    OPENAI_API_KEY = </w:t>
      </w:r>
      <w:proofErr w:type="spellStart"/>
      <w:proofErr w:type="gramStart"/>
      <w:r w:rsidRPr="009C62C2">
        <w:rPr>
          <w:rFonts w:ascii="Arial" w:hAnsi="Arial" w:cs="Arial"/>
          <w:sz w:val="20"/>
        </w:rPr>
        <w:t>os.getenv</w:t>
      </w:r>
      <w:proofErr w:type="spellEnd"/>
      <w:proofErr w:type="gramEnd"/>
      <w:r w:rsidRPr="009C62C2">
        <w:rPr>
          <w:rFonts w:ascii="Arial" w:hAnsi="Arial" w:cs="Arial"/>
          <w:sz w:val="20"/>
        </w:rPr>
        <w:t>('OPENAI_API_KEY')</w:t>
      </w:r>
      <w:r w:rsidRPr="009C62C2">
        <w:rPr>
          <w:rFonts w:ascii="Arial" w:hAnsi="Arial" w:cs="Arial"/>
          <w:sz w:val="20"/>
        </w:rPr>
        <w:br/>
        <w:t xml:space="preserve">    GEMINI_API_KEY = </w:t>
      </w:r>
      <w:proofErr w:type="spellStart"/>
      <w:r w:rsidRPr="009C62C2">
        <w:rPr>
          <w:rFonts w:ascii="Arial" w:hAnsi="Arial" w:cs="Arial"/>
          <w:sz w:val="20"/>
        </w:rPr>
        <w:t>os.getenv</w:t>
      </w:r>
      <w:proofErr w:type="spellEnd"/>
      <w:r w:rsidRPr="009C62C2">
        <w:rPr>
          <w:rFonts w:ascii="Arial" w:hAnsi="Arial" w:cs="Arial"/>
          <w:sz w:val="20"/>
        </w:rPr>
        <w:t>('GEMINI_API_KEY')</w:t>
      </w:r>
      <w:r w:rsidRPr="009C62C2">
        <w:rPr>
          <w:rFonts w:ascii="Arial" w:hAnsi="Arial" w:cs="Arial"/>
          <w:sz w:val="20"/>
        </w:rPr>
        <w:br/>
        <w:t xml:space="preserve">    </w:t>
      </w:r>
      <w:r w:rsidRPr="009C62C2">
        <w:rPr>
          <w:rFonts w:ascii="Arial" w:hAnsi="Arial" w:cs="Arial"/>
          <w:sz w:val="20"/>
        </w:rPr>
        <w:br/>
        <w:t xml:space="preserve">    def </w:t>
      </w:r>
      <w:proofErr w:type="spellStart"/>
      <w:r w:rsidRPr="009C62C2">
        <w:rPr>
          <w:rFonts w:ascii="Arial" w:hAnsi="Arial" w:cs="Arial"/>
          <w:sz w:val="20"/>
        </w:rPr>
        <w:t>validate_api_keys</w:t>
      </w:r>
      <w:proofErr w:type="spellEnd"/>
      <w:r w:rsidRPr="009C62C2">
        <w:rPr>
          <w:rFonts w:ascii="Arial" w:hAnsi="Arial" w:cs="Arial"/>
          <w:sz w:val="20"/>
        </w:rPr>
        <w:t>():</w:t>
      </w:r>
      <w:r w:rsidRPr="009C62C2">
        <w:rPr>
          <w:rFonts w:ascii="Arial" w:hAnsi="Arial" w:cs="Arial"/>
          <w:sz w:val="20"/>
        </w:rPr>
        <w:br/>
        <w:t xml:space="preserve">        if not OPENAI_API_KEY or not GEMINI_API_KEY:</w:t>
      </w:r>
      <w:r w:rsidRPr="009C62C2">
        <w:rPr>
          <w:rFonts w:ascii="Arial" w:hAnsi="Arial" w:cs="Arial"/>
          <w:sz w:val="20"/>
        </w:rPr>
        <w:br/>
        <w:t xml:space="preserve">            raise </w:t>
      </w:r>
      <w:proofErr w:type="spellStart"/>
      <w:r w:rsidRPr="009C62C2">
        <w:rPr>
          <w:rFonts w:ascii="Arial" w:hAnsi="Arial" w:cs="Arial"/>
          <w:sz w:val="20"/>
        </w:rPr>
        <w:t>ValueError</w:t>
      </w:r>
      <w:proofErr w:type="spellEnd"/>
      <w:r w:rsidRPr="009C62C2">
        <w:rPr>
          <w:rFonts w:ascii="Arial" w:hAnsi="Arial" w:cs="Arial"/>
          <w:sz w:val="20"/>
        </w:rPr>
        <w:t>("Missing required API keys")</w:t>
      </w:r>
    </w:p>
    <w:p w14:paraId="7DEF190C" w14:textId="77777777" w:rsidR="00FD353A" w:rsidRPr="009C62C2" w:rsidRDefault="00000000">
      <w:pPr>
        <w:pStyle w:val="Heading2"/>
        <w:rPr>
          <w:rFonts w:cs="Arial"/>
        </w:rPr>
      </w:pPr>
      <w:bookmarkStart w:id="135" w:name="_Toc195487538"/>
      <w:r w:rsidRPr="009C62C2">
        <w:rPr>
          <w:rFonts w:cs="Arial"/>
        </w:rPr>
        <w:t>Rate Limiting</w:t>
      </w:r>
      <w:bookmarkEnd w:id="135"/>
    </w:p>
    <w:p w14:paraId="58A0DAAB" w14:textId="77777777" w:rsidR="00FD353A" w:rsidRPr="009C62C2" w:rsidRDefault="00000000">
      <w:pPr>
        <w:rPr>
          <w:rFonts w:ascii="Arial" w:hAnsi="Arial" w:cs="Arial"/>
        </w:rPr>
      </w:pPr>
      <w:r w:rsidRPr="009C62C2">
        <w:rPr>
          <w:rFonts w:ascii="Arial" w:hAnsi="Arial" w:cs="Arial"/>
        </w:rPr>
        <w:t>Rate limiting implementation:</w:t>
      </w:r>
    </w:p>
    <w:p w14:paraId="2DF1AEF5" w14:textId="77777777" w:rsidR="00FD353A" w:rsidRPr="009C62C2" w:rsidRDefault="00000000">
      <w:pPr>
        <w:pStyle w:val="Code"/>
        <w:rPr>
          <w:rFonts w:ascii="Arial" w:hAnsi="Arial" w:cs="Arial"/>
        </w:rPr>
      </w:pPr>
      <w:r w:rsidRPr="009C62C2">
        <w:rPr>
          <w:rFonts w:ascii="Arial" w:hAnsi="Arial" w:cs="Arial"/>
          <w:sz w:val="20"/>
        </w:rPr>
        <w:t># Rate limiting middleware</w:t>
      </w:r>
      <w:r w:rsidRPr="009C62C2">
        <w:rPr>
          <w:rFonts w:ascii="Arial" w:hAnsi="Arial" w:cs="Arial"/>
          <w:sz w:val="20"/>
        </w:rPr>
        <w:br/>
        <w:t xml:space="preserve">    @</w:t>
      </w:r>
      <w:proofErr w:type="gramStart"/>
      <w:r w:rsidRPr="009C62C2">
        <w:rPr>
          <w:rFonts w:ascii="Arial" w:hAnsi="Arial" w:cs="Arial"/>
          <w:sz w:val="20"/>
        </w:rPr>
        <w:t>app.middleware</w:t>
      </w:r>
      <w:proofErr w:type="gramEnd"/>
      <w:r w:rsidRPr="009C62C2">
        <w:rPr>
          <w:rFonts w:ascii="Arial" w:hAnsi="Arial" w:cs="Arial"/>
          <w:sz w:val="20"/>
        </w:rPr>
        <w:t>("http")</w:t>
      </w:r>
      <w:r w:rsidRPr="009C62C2">
        <w:rPr>
          <w:rFonts w:ascii="Arial" w:hAnsi="Arial" w:cs="Arial"/>
          <w:sz w:val="20"/>
        </w:rPr>
        <w:br/>
        <w:t xml:space="preserve">    async def </w:t>
      </w:r>
      <w:proofErr w:type="spellStart"/>
      <w:r w:rsidRPr="009C62C2">
        <w:rPr>
          <w:rFonts w:ascii="Arial" w:hAnsi="Arial" w:cs="Arial"/>
          <w:sz w:val="20"/>
        </w:rPr>
        <w:t>rate_limit_middleware</w:t>
      </w:r>
      <w:proofErr w:type="spellEnd"/>
      <w:r w:rsidRPr="009C62C2">
        <w:rPr>
          <w:rFonts w:ascii="Arial" w:hAnsi="Arial" w:cs="Arial"/>
          <w:sz w:val="20"/>
        </w:rPr>
        <w:t xml:space="preserve">(request: Request, </w:t>
      </w:r>
      <w:proofErr w:type="spellStart"/>
      <w:r w:rsidRPr="009C62C2">
        <w:rPr>
          <w:rFonts w:ascii="Arial" w:hAnsi="Arial" w:cs="Arial"/>
          <w:sz w:val="20"/>
        </w:rPr>
        <w:t>call_next</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client_ip</w:t>
      </w:r>
      <w:proofErr w:type="spellEnd"/>
      <w:r w:rsidRPr="009C62C2">
        <w:rPr>
          <w:rFonts w:ascii="Arial" w:hAnsi="Arial" w:cs="Arial"/>
          <w:sz w:val="20"/>
        </w:rPr>
        <w:t xml:space="preserve"> = </w:t>
      </w:r>
      <w:proofErr w:type="spellStart"/>
      <w:r w:rsidRPr="009C62C2">
        <w:rPr>
          <w:rFonts w:ascii="Arial" w:hAnsi="Arial" w:cs="Arial"/>
          <w:sz w:val="20"/>
        </w:rPr>
        <w:t>request.client.host</w:t>
      </w:r>
      <w:proofErr w:type="spellEnd"/>
      <w:r w:rsidRPr="009C62C2">
        <w:rPr>
          <w:rFonts w:ascii="Arial" w:hAnsi="Arial" w:cs="Arial"/>
          <w:sz w:val="20"/>
        </w:rPr>
        <w:br/>
        <w:t xml:space="preserve">        if await </w:t>
      </w:r>
      <w:proofErr w:type="spellStart"/>
      <w:r w:rsidRPr="009C62C2">
        <w:rPr>
          <w:rFonts w:ascii="Arial" w:hAnsi="Arial" w:cs="Arial"/>
          <w:sz w:val="20"/>
        </w:rPr>
        <w:t>is_rate_limited</w:t>
      </w:r>
      <w:proofErr w:type="spellEnd"/>
      <w:r w:rsidRPr="009C62C2">
        <w:rPr>
          <w:rFonts w:ascii="Arial" w:hAnsi="Arial" w:cs="Arial"/>
          <w:sz w:val="20"/>
        </w:rPr>
        <w:t>(</w:t>
      </w:r>
      <w:proofErr w:type="spellStart"/>
      <w:r w:rsidRPr="009C62C2">
        <w:rPr>
          <w:rFonts w:ascii="Arial" w:hAnsi="Arial" w:cs="Arial"/>
          <w:sz w:val="20"/>
        </w:rPr>
        <w:t>client_ip</w:t>
      </w:r>
      <w:proofErr w:type="spellEnd"/>
      <w:r w:rsidRPr="009C62C2">
        <w:rPr>
          <w:rFonts w:ascii="Arial" w:hAnsi="Arial" w:cs="Arial"/>
          <w:sz w:val="20"/>
        </w:rPr>
        <w:t>):</w:t>
      </w:r>
      <w:r w:rsidRPr="009C62C2">
        <w:rPr>
          <w:rFonts w:ascii="Arial" w:hAnsi="Arial" w:cs="Arial"/>
          <w:sz w:val="20"/>
        </w:rPr>
        <w:br/>
        <w:t xml:space="preserve">            raise </w:t>
      </w:r>
      <w:proofErr w:type="spellStart"/>
      <w:r w:rsidRPr="009C62C2">
        <w:rPr>
          <w:rFonts w:ascii="Arial" w:hAnsi="Arial" w:cs="Arial"/>
          <w:sz w:val="20"/>
        </w:rPr>
        <w:t>HTTPException</w:t>
      </w:r>
      <w:proofErr w:type="spellEnd"/>
      <w:r w:rsidRPr="009C62C2">
        <w:rPr>
          <w:rFonts w:ascii="Arial" w:hAnsi="Arial" w:cs="Arial"/>
          <w:sz w:val="20"/>
        </w:rPr>
        <w:t>(</w:t>
      </w:r>
      <w:proofErr w:type="spellStart"/>
      <w:r w:rsidRPr="009C62C2">
        <w:rPr>
          <w:rFonts w:ascii="Arial" w:hAnsi="Arial" w:cs="Arial"/>
          <w:sz w:val="20"/>
        </w:rPr>
        <w:t>status_code</w:t>
      </w:r>
      <w:proofErr w:type="spellEnd"/>
      <w:r w:rsidRPr="009C62C2">
        <w:rPr>
          <w:rFonts w:ascii="Arial" w:hAnsi="Arial" w:cs="Arial"/>
          <w:sz w:val="20"/>
        </w:rPr>
        <w:t>=429, detail="Too many requests")</w:t>
      </w:r>
      <w:r w:rsidRPr="009C62C2">
        <w:rPr>
          <w:rFonts w:ascii="Arial" w:hAnsi="Arial" w:cs="Arial"/>
          <w:sz w:val="20"/>
        </w:rPr>
        <w:br/>
        <w:t xml:space="preserve">        return await </w:t>
      </w:r>
      <w:proofErr w:type="spellStart"/>
      <w:r w:rsidRPr="009C62C2">
        <w:rPr>
          <w:rFonts w:ascii="Arial" w:hAnsi="Arial" w:cs="Arial"/>
          <w:sz w:val="20"/>
        </w:rPr>
        <w:t>call_next</w:t>
      </w:r>
      <w:proofErr w:type="spellEnd"/>
      <w:r w:rsidRPr="009C62C2">
        <w:rPr>
          <w:rFonts w:ascii="Arial" w:hAnsi="Arial" w:cs="Arial"/>
          <w:sz w:val="20"/>
        </w:rPr>
        <w:t>(request)</w:t>
      </w:r>
    </w:p>
    <w:p w14:paraId="2BD1C8DE" w14:textId="77777777" w:rsidR="00FD353A" w:rsidRPr="009C62C2" w:rsidRDefault="00000000">
      <w:pPr>
        <w:pStyle w:val="Heading2"/>
        <w:rPr>
          <w:rFonts w:cs="Arial"/>
        </w:rPr>
      </w:pPr>
      <w:bookmarkStart w:id="136" w:name="_Toc195487539"/>
      <w:r w:rsidRPr="009C62C2">
        <w:rPr>
          <w:rFonts w:cs="Arial"/>
        </w:rPr>
        <w:t>Input Validation</w:t>
      </w:r>
      <w:bookmarkEnd w:id="136"/>
    </w:p>
    <w:p w14:paraId="2A13BAA7" w14:textId="77777777" w:rsidR="00FD353A" w:rsidRPr="009C62C2" w:rsidRDefault="00000000">
      <w:pPr>
        <w:rPr>
          <w:rFonts w:ascii="Arial" w:hAnsi="Arial" w:cs="Arial"/>
        </w:rPr>
      </w:pPr>
      <w:r w:rsidRPr="009C62C2">
        <w:rPr>
          <w:rFonts w:ascii="Arial" w:hAnsi="Arial" w:cs="Arial"/>
        </w:rPr>
        <w:t>Input validation and sanitization:</w:t>
      </w:r>
    </w:p>
    <w:p w14:paraId="51EC4F84" w14:textId="77777777" w:rsidR="00FD353A" w:rsidRPr="009C62C2" w:rsidRDefault="00000000">
      <w:pPr>
        <w:pStyle w:val="Code"/>
        <w:rPr>
          <w:rFonts w:ascii="Arial" w:hAnsi="Arial" w:cs="Arial"/>
        </w:rPr>
      </w:pPr>
      <w:r w:rsidRPr="009C62C2">
        <w:rPr>
          <w:rFonts w:ascii="Arial" w:hAnsi="Arial" w:cs="Arial"/>
          <w:sz w:val="20"/>
        </w:rPr>
        <w:t># Input validation</w:t>
      </w:r>
      <w:r w:rsidRPr="009C62C2">
        <w:rPr>
          <w:rFonts w:ascii="Arial" w:hAnsi="Arial" w:cs="Arial"/>
          <w:sz w:val="20"/>
        </w:rPr>
        <w:br/>
        <w:t xml:space="preserve">    def </w:t>
      </w:r>
      <w:proofErr w:type="spellStart"/>
      <w:r w:rsidRPr="009C62C2">
        <w:rPr>
          <w:rFonts w:ascii="Arial" w:hAnsi="Arial" w:cs="Arial"/>
          <w:sz w:val="20"/>
        </w:rPr>
        <w:t>validate_input</w:t>
      </w:r>
      <w:proofErr w:type="spellEnd"/>
      <w:r w:rsidRPr="009C62C2">
        <w:rPr>
          <w:rFonts w:ascii="Arial" w:hAnsi="Arial" w:cs="Arial"/>
          <w:sz w:val="20"/>
        </w:rPr>
        <w:t xml:space="preserve">(text: str, </w:t>
      </w:r>
      <w:proofErr w:type="spellStart"/>
      <w:r w:rsidRPr="009C62C2">
        <w:rPr>
          <w:rFonts w:ascii="Arial" w:hAnsi="Arial" w:cs="Arial"/>
          <w:sz w:val="20"/>
        </w:rPr>
        <w:t>max_length</w:t>
      </w:r>
      <w:proofErr w:type="spellEnd"/>
      <w:r w:rsidRPr="009C62C2">
        <w:rPr>
          <w:rFonts w:ascii="Arial" w:hAnsi="Arial" w:cs="Arial"/>
          <w:sz w:val="20"/>
        </w:rPr>
        <w:t>: int = 10000) -&gt; bool:</w:t>
      </w:r>
      <w:r w:rsidRPr="009C62C2">
        <w:rPr>
          <w:rFonts w:ascii="Arial" w:hAnsi="Arial" w:cs="Arial"/>
          <w:sz w:val="20"/>
        </w:rPr>
        <w:br/>
        <w:t xml:space="preserve">        if not text or </w:t>
      </w:r>
      <w:proofErr w:type="spellStart"/>
      <w:r w:rsidRPr="009C62C2">
        <w:rPr>
          <w:rFonts w:ascii="Arial" w:hAnsi="Arial" w:cs="Arial"/>
          <w:sz w:val="20"/>
        </w:rPr>
        <w:t>len</w:t>
      </w:r>
      <w:proofErr w:type="spellEnd"/>
      <w:r w:rsidRPr="009C62C2">
        <w:rPr>
          <w:rFonts w:ascii="Arial" w:hAnsi="Arial" w:cs="Arial"/>
          <w:sz w:val="20"/>
        </w:rPr>
        <w:t xml:space="preserve">(text) &gt; </w:t>
      </w:r>
      <w:proofErr w:type="spellStart"/>
      <w:r w:rsidRPr="009C62C2">
        <w:rPr>
          <w:rFonts w:ascii="Arial" w:hAnsi="Arial" w:cs="Arial"/>
          <w:sz w:val="20"/>
        </w:rPr>
        <w:t>max_length</w:t>
      </w:r>
      <w:proofErr w:type="spellEnd"/>
      <w:r w:rsidRPr="009C62C2">
        <w:rPr>
          <w:rFonts w:ascii="Arial" w:hAnsi="Arial" w:cs="Arial"/>
          <w:sz w:val="20"/>
        </w:rPr>
        <w:t>:</w:t>
      </w:r>
      <w:r w:rsidRPr="009C62C2">
        <w:rPr>
          <w:rFonts w:ascii="Arial" w:hAnsi="Arial" w:cs="Arial"/>
          <w:sz w:val="20"/>
        </w:rPr>
        <w:br/>
        <w:t xml:space="preserve">            return False</w:t>
      </w:r>
      <w:r w:rsidRPr="009C62C2">
        <w:rPr>
          <w:rFonts w:ascii="Arial" w:hAnsi="Arial" w:cs="Arial"/>
          <w:sz w:val="20"/>
        </w:rPr>
        <w:br/>
        <w:t xml:space="preserve">        return True</w:t>
      </w:r>
      <w:r w:rsidRPr="009C62C2">
        <w:rPr>
          <w:rFonts w:ascii="Arial" w:hAnsi="Arial" w:cs="Arial"/>
          <w:sz w:val="20"/>
        </w:rPr>
        <w:br/>
        <w:t xml:space="preserve">    </w:t>
      </w:r>
      <w:r w:rsidRPr="009C62C2">
        <w:rPr>
          <w:rFonts w:ascii="Arial" w:hAnsi="Arial" w:cs="Arial"/>
          <w:sz w:val="20"/>
        </w:rPr>
        <w:br/>
        <w:t xml:space="preserve">    # Data sanitization</w:t>
      </w:r>
      <w:r w:rsidRPr="009C62C2">
        <w:rPr>
          <w:rFonts w:ascii="Arial" w:hAnsi="Arial" w:cs="Arial"/>
          <w:sz w:val="20"/>
        </w:rPr>
        <w:br/>
        <w:t xml:space="preserve">    def </w:t>
      </w:r>
      <w:proofErr w:type="spellStart"/>
      <w:r w:rsidRPr="009C62C2">
        <w:rPr>
          <w:rFonts w:ascii="Arial" w:hAnsi="Arial" w:cs="Arial"/>
          <w:sz w:val="20"/>
        </w:rPr>
        <w:t>sanitize_input</w:t>
      </w:r>
      <w:proofErr w:type="spellEnd"/>
      <w:r w:rsidRPr="009C62C2">
        <w:rPr>
          <w:rFonts w:ascii="Arial" w:hAnsi="Arial" w:cs="Arial"/>
          <w:sz w:val="20"/>
        </w:rPr>
        <w:t>(text: str) -&gt; str:</w:t>
      </w:r>
      <w:r w:rsidRPr="009C62C2">
        <w:rPr>
          <w:rFonts w:ascii="Arial" w:hAnsi="Arial" w:cs="Arial"/>
          <w:sz w:val="20"/>
        </w:rPr>
        <w:br/>
        <w:t xml:space="preserve">        return </w:t>
      </w:r>
      <w:proofErr w:type="spellStart"/>
      <w:r w:rsidRPr="009C62C2">
        <w:rPr>
          <w:rFonts w:ascii="Arial" w:hAnsi="Arial" w:cs="Arial"/>
          <w:sz w:val="20"/>
        </w:rPr>
        <w:t>text.strip</w:t>
      </w:r>
      <w:proofErr w:type="spellEnd"/>
      <w:r w:rsidRPr="009C62C2">
        <w:rPr>
          <w:rFonts w:ascii="Arial" w:hAnsi="Arial" w:cs="Arial"/>
          <w:sz w:val="20"/>
        </w:rPr>
        <w:t>().replace('&lt;script&gt;', '').replace('&lt;/script&gt;', '')</w:t>
      </w:r>
    </w:p>
    <w:p w14:paraId="71B3534A" w14:textId="77777777" w:rsidR="00FD353A" w:rsidRPr="009C62C2" w:rsidRDefault="00000000">
      <w:pPr>
        <w:pStyle w:val="Heading1"/>
        <w:rPr>
          <w:rFonts w:cs="Arial"/>
        </w:rPr>
      </w:pPr>
      <w:bookmarkStart w:id="137" w:name="_Toc195487540"/>
      <w:r w:rsidRPr="009C62C2">
        <w:rPr>
          <w:rFonts w:cs="Arial"/>
        </w:rPr>
        <w:t>6.16 Deployment Guide</w:t>
      </w:r>
      <w:bookmarkEnd w:id="137"/>
    </w:p>
    <w:p w14:paraId="078F4402" w14:textId="77777777" w:rsidR="00FD353A" w:rsidRPr="009C62C2" w:rsidRDefault="00000000">
      <w:pPr>
        <w:pStyle w:val="Heading2"/>
        <w:rPr>
          <w:rFonts w:cs="Arial"/>
        </w:rPr>
      </w:pPr>
      <w:bookmarkStart w:id="138" w:name="_Toc195487541"/>
      <w:r w:rsidRPr="009C62C2">
        <w:rPr>
          <w:rFonts w:cs="Arial"/>
        </w:rPr>
        <w:t>Environment Setup</w:t>
      </w:r>
      <w:bookmarkEnd w:id="138"/>
    </w:p>
    <w:p w14:paraId="1E30B973" w14:textId="77777777" w:rsidR="00FD353A" w:rsidRPr="009C62C2" w:rsidRDefault="00000000">
      <w:pPr>
        <w:rPr>
          <w:rFonts w:ascii="Arial" w:hAnsi="Arial" w:cs="Arial"/>
        </w:rPr>
      </w:pPr>
      <w:r w:rsidRPr="009C62C2">
        <w:rPr>
          <w:rFonts w:ascii="Arial" w:hAnsi="Arial" w:cs="Arial"/>
        </w:rPr>
        <w:t>Required environment setup:</w:t>
      </w:r>
    </w:p>
    <w:p w14:paraId="4E473782" w14:textId="77777777" w:rsidR="00FD353A" w:rsidRPr="009C62C2" w:rsidRDefault="00000000">
      <w:pPr>
        <w:pStyle w:val="Code"/>
        <w:rPr>
          <w:rFonts w:ascii="Arial" w:hAnsi="Arial" w:cs="Arial"/>
        </w:rPr>
      </w:pPr>
      <w:r w:rsidRPr="009C62C2">
        <w:rPr>
          <w:rFonts w:ascii="Arial" w:hAnsi="Arial" w:cs="Arial"/>
          <w:sz w:val="20"/>
        </w:rPr>
        <w:t># Environment variables</w:t>
      </w:r>
      <w:r w:rsidRPr="009C62C2">
        <w:rPr>
          <w:rFonts w:ascii="Arial" w:hAnsi="Arial" w:cs="Arial"/>
          <w:sz w:val="20"/>
        </w:rPr>
        <w:br/>
        <w:t xml:space="preserve">    OPENAI_API_KEY=</w:t>
      </w:r>
      <w:proofErr w:type="spellStart"/>
      <w:r w:rsidRPr="009C62C2">
        <w:rPr>
          <w:rFonts w:ascii="Arial" w:hAnsi="Arial" w:cs="Arial"/>
          <w:sz w:val="20"/>
        </w:rPr>
        <w:t>your_openai_key</w:t>
      </w:r>
      <w:proofErr w:type="spellEnd"/>
      <w:r w:rsidRPr="009C62C2">
        <w:rPr>
          <w:rFonts w:ascii="Arial" w:hAnsi="Arial" w:cs="Arial"/>
          <w:sz w:val="20"/>
        </w:rPr>
        <w:br/>
        <w:t xml:space="preserve">    GEMINI_API_KEY=</w:t>
      </w:r>
      <w:proofErr w:type="spellStart"/>
      <w:r w:rsidRPr="009C62C2">
        <w:rPr>
          <w:rFonts w:ascii="Arial" w:hAnsi="Arial" w:cs="Arial"/>
          <w:sz w:val="20"/>
        </w:rPr>
        <w:t>your_gemini_key</w:t>
      </w:r>
      <w:proofErr w:type="spellEnd"/>
      <w:r w:rsidRPr="009C62C2">
        <w:rPr>
          <w:rFonts w:ascii="Arial" w:hAnsi="Arial" w:cs="Arial"/>
          <w:sz w:val="20"/>
        </w:rPr>
        <w:br/>
        <w:t xml:space="preserve">    DATABASE_URL=postgresql://user:password@localhost:5432/dbname</w:t>
      </w:r>
      <w:r w:rsidRPr="009C62C2">
        <w:rPr>
          <w:rFonts w:ascii="Arial" w:hAnsi="Arial" w:cs="Arial"/>
          <w:sz w:val="20"/>
        </w:rPr>
        <w:br/>
        <w:t xml:space="preserve">    REDIS_URL=redis://localhost:6379</w:t>
      </w:r>
    </w:p>
    <w:p w14:paraId="1D29620D" w14:textId="77777777" w:rsidR="00FD353A" w:rsidRPr="009C62C2" w:rsidRDefault="00000000">
      <w:pPr>
        <w:pStyle w:val="Heading2"/>
        <w:rPr>
          <w:rFonts w:cs="Arial"/>
        </w:rPr>
      </w:pPr>
      <w:bookmarkStart w:id="139" w:name="_Toc195487542"/>
      <w:r w:rsidRPr="009C62C2">
        <w:rPr>
          <w:rFonts w:cs="Arial"/>
        </w:rPr>
        <w:t>Deployment Steps</w:t>
      </w:r>
      <w:bookmarkEnd w:id="139"/>
    </w:p>
    <w:p w14:paraId="57A34ECF" w14:textId="77777777" w:rsidR="00FD353A" w:rsidRPr="009C62C2" w:rsidRDefault="00000000">
      <w:pPr>
        <w:rPr>
          <w:rFonts w:ascii="Arial" w:hAnsi="Arial" w:cs="Arial"/>
        </w:rPr>
      </w:pPr>
      <w:r w:rsidRPr="009C62C2">
        <w:rPr>
          <w:rFonts w:ascii="Arial" w:hAnsi="Arial" w:cs="Arial"/>
        </w:rPr>
        <w:t>Step-by-step deployment process:</w:t>
      </w:r>
    </w:p>
    <w:p w14:paraId="2F133CFB" w14:textId="77777777" w:rsidR="00FD353A" w:rsidRPr="009C62C2" w:rsidRDefault="00000000">
      <w:pPr>
        <w:pStyle w:val="Code"/>
        <w:rPr>
          <w:rFonts w:ascii="Arial" w:hAnsi="Arial" w:cs="Arial"/>
        </w:rPr>
      </w:pPr>
      <w:r w:rsidRPr="009C62C2">
        <w:rPr>
          <w:rFonts w:ascii="Arial" w:hAnsi="Arial" w:cs="Arial"/>
          <w:sz w:val="20"/>
        </w:rPr>
        <w:lastRenderedPageBreak/>
        <w:t># 1. Install dependencies</w:t>
      </w:r>
      <w:r w:rsidRPr="009C62C2">
        <w:rPr>
          <w:rFonts w:ascii="Arial" w:hAnsi="Arial" w:cs="Arial"/>
          <w:sz w:val="20"/>
        </w:rPr>
        <w:br/>
        <w:t xml:space="preserve">    pip install -r requirements.txt</w:t>
      </w:r>
      <w:r w:rsidRPr="009C62C2">
        <w:rPr>
          <w:rFonts w:ascii="Arial" w:hAnsi="Arial" w:cs="Arial"/>
          <w:sz w:val="20"/>
        </w:rPr>
        <w:br/>
        <w:t xml:space="preserve">    </w:t>
      </w:r>
      <w:r w:rsidRPr="009C62C2">
        <w:rPr>
          <w:rFonts w:ascii="Arial" w:hAnsi="Arial" w:cs="Arial"/>
          <w:sz w:val="20"/>
        </w:rPr>
        <w:br/>
        <w:t xml:space="preserve">    # 2. Set up environment</w:t>
      </w:r>
      <w:r w:rsidRPr="009C62C2">
        <w:rPr>
          <w:rFonts w:ascii="Arial" w:hAnsi="Arial" w:cs="Arial"/>
          <w:sz w:val="20"/>
        </w:rPr>
        <w:br/>
        <w:t xml:space="preserve">    </w:t>
      </w:r>
      <w:proofErr w:type="gramStart"/>
      <w:r w:rsidRPr="009C62C2">
        <w:rPr>
          <w:rFonts w:ascii="Arial" w:hAnsi="Arial" w:cs="Arial"/>
          <w:sz w:val="20"/>
        </w:rPr>
        <w:t>cp .</w:t>
      </w:r>
      <w:proofErr w:type="spellStart"/>
      <w:r w:rsidRPr="009C62C2">
        <w:rPr>
          <w:rFonts w:ascii="Arial" w:hAnsi="Arial" w:cs="Arial"/>
          <w:sz w:val="20"/>
        </w:rPr>
        <w:t>env</w:t>
      </w:r>
      <w:proofErr w:type="gramEnd"/>
      <w:r w:rsidRPr="009C62C2">
        <w:rPr>
          <w:rFonts w:ascii="Arial" w:hAnsi="Arial" w:cs="Arial"/>
          <w:sz w:val="20"/>
        </w:rPr>
        <w:t>.example</w:t>
      </w:r>
      <w:proofErr w:type="spellEnd"/>
      <w:r w:rsidRPr="009C62C2">
        <w:rPr>
          <w:rFonts w:ascii="Arial" w:hAnsi="Arial" w:cs="Arial"/>
          <w:sz w:val="20"/>
        </w:rPr>
        <w:t xml:space="preserve"> .env</w:t>
      </w:r>
      <w:r w:rsidRPr="009C62C2">
        <w:rPr>
          <w:rFonts w:ascii="Arial" w:hAnsi="Arial" w:cs="Arial"/>
          <w:sz w:val="20"/>
        </w:rPr>
        <w:br/>
        <w:t xml:space="preserve">    # Edit .env with your configuration</w:t>
      </w:r>
      <w:r w:rsidRPr="009C62C2">
        <w:rPr>
          <w:rFonts w:ascii="Arial" w:hAnsi="Arial" w:cs="Arial"/>
          <w:sz w:val="20"/>
        </w:rPr>
        <w:br/>
        <w:t xml:space="preserve">    </w:t>
      </w:r>
      <w:r w:rsidRPr="009C62C2">
        <w:rPr>
          <w:rFonts w:ascii="Arial" w:hAnsi="Arial" w:cs="Arial"/>
          <w:sz w:val="20"/>
        </w:rPr>
        <w:br/>
        <w:t xml:space="preserve">    # 3. Initialize database</w:t>
      </w:r>
      <w:r w:rsidRPr="009C62C2">
        <w:rPr>
          <w:rFonts w:ascii="Arial" w:hAnsi="Arial" w:cs="Arial"/>
          <w:sz w:val="20"/>
        </w:rPr>
        <w:br/>
        <w:t xml:space="preserve">    python manage.py </w:t>
      </w:r>
      <w:proofErr w:type="spellStart"/>
      <w:r w:rsidRPr="009C62C2">
        <w:rPr>
          <w:rFonts w:ascii="Arial" w:hAnsi="Arial" w:cs="Arial"/>
          <w:sz w:val="20"/>
        </w:rPr>
        <w:t>init_db</w:t>
      </w:r>
      <w:proofErr w:type="spellEnd"/>
      <w:r w:rsidRPr="009C62C2">
        <w:rPr>
          <w:rFonts w:ascii="Arial" w:hAnsi="Arial" w:cs="Arial"/>
          <w:sz w:val="20"/>
        </w:rPr>
        <w:br/>
        <w:t xml:space="preserve">    </w:t>
      </w:r>
      <w:r w:rsidRPr="009C62C2">
        <w:rPr>
          <w:rFonts w:ascii="Arial" w:hAnsi="Arial" w:cs="Arial"/>
          <w:sz w:val="20"/>
        </w:rPr>
        <w:br/>
        <w:t xml:space="preserve">    # 4. Start the application</w:t>
      </w:r>
      <w:r w:rsidRPr="009C62C2">
        <w:rPr>
          <w:rFonts w:ascii="Arial" w:hAnsi="Arial" w:cs="Arial"/>
          <w:sz w:val="20"/>
        </w:rPr>
        <w:br/>
        <w:t xml:space="preserve">    </w:t>
      </w:r>
      <w:proofErr w:type="spellStart"/>
      <w:r w:rsidRPr="009C62C2">
        <w:rPr>
          <w:rFonts w:ascii="Arial" w:hAnsi="Arial" w:cs="Arial"/>
          <w:sz w:val="20"/>
        </w:rPr>
        <w:t>uvicorn</w:t>
      </w:r>
      <w:proofErr w:type="spellEnd"/>
      <w:r w:rsidRPr="009C62C2">
        <w:rPr>
          <w:rFonts w:ascii="Arial" w:hAnsi="Arial" w:cs="Arial"/>
          <w:sz w:val="20"/>
        </w:rPr>
        <w:t xml:space="preserve"> </w:t>
      </w:r>
      <w:proofErr w:type="spellStart"/>
      <w:r w:rsidRPr="009C62C2">
        <w:rPr>
          <w:rFonts w:ascii="Arial" w:hAnsi="Arial" w:cs="Arial"/>
          <w:sz w:val="20"/>
        </w:rPr>
        <w:t>translation_bot:app</w:t>
      </w:r>
      <w:proofErr w:type="spellEnd"/>
      <w:r w:rsidRPr="009C62C2">
        <w:rPr>
          <w:rFonts w:ascii="Arial" w:hAnsi="Arial" w:cs="Arial"/>
          <w:sz w:val="20"/>
        </w:rPr>
        <w:t xml:space="preserve"> --host 0.0.0.0 --port 8000</w:t>
      </w:r>
    </w:p>
    <w:p w14:paraId="10174499" w14:textId="77777777" w:rsidR="00FD353A" w:rsidRPr="009C62C2" w:rsidRDefault="00000000">
      <w:pPr>
        <w:pStyle w:val="Heading2"/>
        <w:rPr>
          <w:rFonts w:cs="Arial"/>
        </w:rPr>
      </w:pPr>
      <w:bookmarkStart w:id="140" w:name="_Toc195487543"/>
      <w:r w:rsidRPr="009C62C2">
        <w:rPr>
          <w:rFonts w:cs="Arial"/>
        </w:rPr>
        <w:t>Monitoring Setup</w:t>
      </w:r>
      <w:bookmarkEnd w:id="140"/>
    </w:p>
    <w:p w14:paraId="67AF6C22" w14:textId="77777777" w:rsidR="00FD353A" w:rsidRPr="009C62C2" w:rsidRDefault="00000000">
      <w:pPr>
        <w:rPr>
          <w:rFonts w:ascii="Arial" w:hAnsi="Arial" w:cs="Arial"/>
        </w:rPr>
      </w:pPr>
      <w:r w:rsidRPr="009C62C2">
        <w:rPr>
          <w:rFonts w:ascii="Arial" w:hAnsi="Arial" w:cs="Arial"/>
        </w:rPr>
        <w:t>Monitoring and logging configuration:</w:t>
      </w:r>
    </w:p>
    <w:p w14:paraId="4FD44A4A" w14:textId="77777777" w:rsidR="00FD353A" w:rsidRPr="009C62C2" w:rsidRDefault="00000000">
      <w:pPr>
        <w:pStyle w:val="Code"/>
        <w:rPr>
          <w:rFonts w:ascii="Arial" w:hAnsi="Arial" w:cs="Arial"/>
        </w:rPr>
      </w:pPr>
      <w:r w:rsidRPr="009C62C2">
        <w:rPr>
          <w:rFonts w:ascii="Arial" w:hAnsi="Arial" w:cs="Arial"/>
          <w:sz w:val="20"/>
        </w:rPr>
        <w:t># Logging configuration</w:t>
      </w:r>
      <w:r w:rsidRPr="009C62C2">
        <w:rPr>
          <w:rFonts w:ascii="Arial" w:hAnsi="Arial" w:cs="Arial"/>
          <w:sz w:val="20"/>
        </w:rPr>
        <w:br/>
        <w:t xml:space="preserve">    </w:t>
      </w:r>
      <w:proofErr w:type="spellStart"/>
      <w:proofErr w:type="gramStart"/>
      <w:r w:rsidRPr="009C62C2">
        <w:rPr>
          <w:rFonts w:ascii="Arial" w:hAnsi="Arial" w:cs="Arial"/>
          <w:sz w:val="20"/>
        </w:rPr>
        <w:t>logging.basicConfig</w:t>
      </w:r>
      <w:proofErr w:type="spellEnd"/>
      <w:proofErr w:type="gramEnd"/>
      <w:r w:rsidRPr="009C62C2">
        <w:rPr>
          <w:rFonts w:ascii="Arial" w:hAnsi="Arial" w:cs="Arial"/>
          <w:sz w:val="20"/>
        </w:rPr>
        <w:t>(</w:t>
      </w:r>
      <w:r w:rsidRPr="009C62C2">
        <w:rPr>
          <w:rFonts w:ascii="Arial" w:hAnsi="Arial" w:cs="Arial"/>
          <w:sz w:val="20"/>
        </w:rPr>
        <w:br/>
        <w:t xml:space="preserve">        level=logging.INFO,</w:t>
      </w:r>
      <w:r w:rsidRPr="009C62C2">
        <w:rPr>
          <w:rFonts w:ascii="Arial" w:hAnsi="Arial" w:cs="Arial"/>
          <w:sz w:val="20"/>
        </w:rPr>
        <w:br/>
        <w:t xml:space="preserve">        format='%(</w:t>
      </w:r>
      <w:proofErr w:type="spellStart"/>
      <w:r w:rsidRPr="009C62C2">
        <w:rPr>
          <w:rFonts w:ascii="Arial" w:hAnsi="Arial" w:cs="Arial"/>
          <w:sz w:val="20"/>
        </w:rPr>
        <w:t>asctime</w:t>
      </w:r>
      <w:proofErr w:type="spellEnd"/>
      <w:r w:rsidRPr="009C62C2">
        <w:rPr>
          <w:rFonts w:ascii="Arial" w:hAnsi="Arial" w:cs="Arial"/>
          <w:sz w:val="20"/>
        </w:rPr>
        <w:t>)s - %(name)s - %(</w:t>
      </w:r>
      <w:proofErr w:type="spellStart"/>
      <w:r w:rsidRPr="009C62C2">
        <w:rPr>
          <w:rFonts w:ascii="Arial" w:hAnsi="Arial" w:cs="Arial"/>
          <w:sz w:val="20"/>
        </w:rPr>
        <w:t>levelname</w:t>
      </w:r>
      <w:proofErr w:type="spellEnd"/>
      <w:r w:rsidRPr="009C62C2">
        <w:rPr>
          <w:rFonts w:ascii="Arial" w:hAnsi="Arial" w:cs="Arial"/>
          <w:sz w:val="20"/>
        </w:rPr>
        <w:t>)s - %(message)s',</w:t>
      </w:r>
      <w:r w:rsidRPr="009C62C2">
        <w:rPr>
          <w:rFonts w:ascii="Arial" w:hAnsi="Arial" w:cs="Arial"/>
          <w:sz w:val="20"/>
        </w:rPr>
        <w:br/>
        <w:t xml:space="preserve">        handlers=[</w:t>
      </w:r>
      <w:r w:rsidRPr="009C62C2">
        <w:rPr>
          <w:rFonts w:ascii="Arial" w:hAnsi="Arial" w:cs="Arial"/>
          <w:sz w:val="20"/>
        </w:rPr>
        <w:br/>
        <w:t xml:space="preserve">            </w:t>
      </w:r>
      <w:proofErr w:type="spellStart"/>
      <w:r w:rsidRPr="009C62C2">
        <w:rPr>
          <w:rFonts w:ascii="Arial" w:hAnsi="Arial" w:cs="Arial"/>
          <w:sz w:val="20"/>
        </w:rPr>
        <w:t>logging.FileHandler</w:t>
      </w:r>
      <w:proofErr w:type="spellEnd"/>
      <w:r w:rsidRPr="009C62C2">
        <w:rPr>
          <w:rFonts w:ascii="Arial" w:hAnsi="Arial" w:cs="Arial"/>
          <w:sz w:val="20"/>
        </w:rPr>
        <w:t>('app.log'),</w:t>
      </w:r>
      <w:r w:rsidRPr="009C62C2">
        <w:rPr>
          <w:rFonts w:ascii="Arial" w:hAnsi="Arial" w:cs="Arial"/>
          <w:sz w:val="20"/>
        </w:rPr>
        <w:br/>
        <w:t xml:space="preserve">            </w:t>
      </w:r>
      <w:proofErr w:type="spellStart"/>
      <w:r w:rsidRPr="009C62C2">
        <w:rPr>
          <w:rFonts w:ascii="Arial" w:hAnsi="Arial" w:cs="Arial"/>
          <w:sz w:val="20"/>
        </w:rPr>
        <w:t>logging.StreamHandler</w:t>
      </w:r>
      <w:proofErr w:type="spellEnd"/>
      <w:r w:rsidRPr="009C62C2">
        <w:rPr>
          <w:rFonts w:ascii="Arial" w:hAnsi="Arial" w:cs="Arial"/>
          <w:sz w:val="20"/>
        </w:rPr>
        <w:t>()</w:t>
      </w:r>
      <w:r w:rsidRPr="009C62C2">
        <w:rPr>
          <w:rFonts w:ascii="Arial" w:hAnsi="Arial" w:cs="Arial"/>
          <w:sz w:val="20"/>
        </w:rPr>
        <w:br/>
        <w:t xml:space="preserve">        ]</w:t>
      </w:r>
      <w:r w:rsidRPr="009C62C2">
        <w:rPr>
          <w:rFonts w:ascii="Arial" w:hAnsi="Arial" w:cs="Arial"/>
          <w:sz w:val="20"/>
        </w:rPr>
        <w:br/>
        <w:t xml:space="preserve">    )</w:t>
      </w:r>
      <w:r w:rsidRPr="009C62C2">
        <w:rPr>
          <w:rFonts w:ascii="Arial" w:hAnsi="Arial" w:cs="Arial"/>
          <w:sz w:val="20"/>
        </w:rPr>
        <w:br/>
        <w:t xml:space="preserve">    </w:t>
      </w:r>
      <w:r w:rsidRPr="009C62C2">
        <w:rPr>
          <w:rFonts w:ascii="Arial" w:hAnsi="Arial" w:cs="Arial"/>
          <w:sz w:val="20"/>
        </w:rPr>
        <w:br/>
        <w:t xml:space="preserve">    # Health check endpoint</w:t>
      </w:r>
      <w:r w:rsidRPr="009C62C2">
        <w:rPr>
          <w:rFonts w:ascii="Arial" w:hAnsi="Arial" w:cs="Arial"/>
          <w:sz w:val="20"/>
        </w:rPr>
        <w:br/>
        <w:t xml:space="preserve">    @app.get("/health")</w:t>
      </w:r>
      <w:r w:rsidRPr="009C62C2">
        <w:rPr>
          <w:rFonts w:ascii="Arial" w:hAnsi="Arial" w:cs="Arial"/>
          <w:sz w:val="20"/>
        </w:rPr>
        <w:br/>
        <w:t xml:space="preserve">    async def </w:t>
      </w:r>
      <w:proofErr w:type="spellStart"/>
      <w:r w:rsidRPr="009C62C2">
        <w:rPr>
          <w:rFonts w:ascii="Arial" w:hAnsi="Arial" w:cs="Arial"/>
          <w:sz w:val="20"/>
        </w:rPr>
        <w:t>health_check</w:t>
      </w:r>
      <w:proofErr w:type="spellEnd"/>
      <w:r w:rsidRPr="009C62C2">
        <w:rPr>
          <w:rFonts w:ascii="Arial" w:hAnsi="Arial" w:cs="Arial"/>
          <w:sz w:val="20"/>
        </w:rPr>
        <w:t>():</w:t>
      </w:r>
      <w:r w:rsidRPr="009C62C2">
        <w:rPr>
          <w:rFonts w:ascii="Arial" w:hAnsi="Arial" w:cs="Arial"/>
          <w:sz w:val="20"/>
        </w:rPr>
        <w:br/>
        <w:t xml:space="preserve">        return {"status": "healthy"}</w:t>
      </w:r>
    </w:p>
    <w:p w14:paraId="1E32CEFA" w14:textId="77777777" w:rsidR="00FD353A" w:rsidRPr="009C62C2" w:rsidRDefault="00000000">
      <w:pPr>
        <w:pStyle w:val="Heading1"/>
        <w:rPr>
          <w:rFonts w:cs="Arial"/>
        </w:rPr>
      </w:pPr>
      <w:bookmarkStart w:id="141" w:name="_Toc195487544"/>
      <w:r w:rsidRPr="009C62C2">
        <w:rPr>
          <w:rFonts w:cs="Arial"/>
        </w:rPr>
        <w:t>6.17 User Guide</w:t>
      </w:r>
      <w:bookmarkEnd w:id="141"/>
    </w:p>
    <w:p w14:paraId="1E3B1B59" w14:textId="77777777" w:rsidR="00FD353A" w:rsidRPr="009C62C2" w:rsidRDefault="00000000">
      <w:pPr>
        <w:pStyle w:val="Heading2"/>
        <w:rPr>
          <w:rFonts w:cs="Arial"/>
        </w:rPr>
      </w:pPr>
      <w:bookmarkStart w:id="142" w:name="_Toc195487545"/>
      <w:r w:rsidRPr="009C62C2">
        <w:rPr>
          <w:rFonts w:cs="Arial"/>
        </w:rPr>
        <w:t>Getting Started</w:t>
      </w:r>
      <w:bookmarkEnd w:id="142"/>
    </w:p>
    <w:p w14:paraId="5C94E698" w14:textId="77777777" w:rsidR="00FD353A" w:rsidRPr="009C62C2" w:rsidRDefault="00000000">
      <w:pPr>
        <w:rPr>
          <w:rFonts w:ascii="Arial" w:hAnsi="Arial" w:cs="Arial"/>
        </w:rPr>
      </w:pPr>
      <w:r w:rsidRPr="009C62C2">
        <w:rPr>
          <w:rFonts w:ascii="Arial" w:hAnsi="Arial" w:cs="Arial"/>
        </w:rPr>
        <w:t>Quick start guide:</w:t>
      </w:r>
    </w:p>
    <w:p w14:paraId="575F3713" w14:textId="77777777" w:rsidR="00FD353A" w:rsidRPr="009C62C2" w:rsidRDefault="00000000">
      <w:pPr>
        <w:pStyle w:val="Code"/>
        <w:rPr>
          <w:rFonts w:ascii="Arial" w:hAnsi="Arial" w:cs="Arial"/>
        </w:rPr>
      </w:pPr>
      <w:r w:rsidRPr="009C62C2">
        <w:rPr>
          <w:rFonts w:ascii="Arial" w:hAnsi="Arial" w:cs="Arial"/>
          <w:sz w:val="20"/>
        </w:rPr>
        <w:t># Install dependencies</w:t>
      </w:r>
      <w:r w:rsidRPr="009C62C2">
        <w:rPr>
          <w:rFonts w:ascii="Arial" w:hAnsi="Arial" w:cs="Arial"/>
          <w:sz w:val="20"/>
        </w:rPr>
        <w:br/>
        <w:t xml:space="preserve">    pip install -r requirements.txt</w:t>
      </w:r>
      <w:r w:rsidRPr="009C62C2">
        <w:rPr>
          <w:rFonts w:ascii="Arial" w:hAnsi="Arial" w:cs="Arial"/>
          <w:sz w:val="20"/>
        </w:rPr>
        <w:br/>
        <w:t xml:space="preserve">    </w:t>
      </w:r>
      <w:r w:rsidRPr="009C62C2">
        <w:rPr>
          <w:rFonts w:ascii="Arial" w:hAnsi="Arial" w:cs="Arial"/>
          <w:sz w:val="20"/>
        </w:rPr>
        <w:br/>
        <w:t xml:space="preserve">    # Set up environment variables</w:t>
      </w:r>
      <w:r w:rsidRPr="009C62C2">
        <w:rPr>
          <w:rFonts w:ascii="Arial" w:hAnsi="Arial" w:cs="Arial"/>
          <w:sz w:val="20"/>
        </w:rPr>
        <w:br/>
        <w:t xml:space="preserve">    </w:t>
      </w:r>
      <w:proofErr w:type="gramStart"/>
      <w:r w:rsidRPr="009C62C2">
        <w:rPr>
          <w:rFonts w:ascii="Arial" w:hAnsi="Arial" w:cs="Arial"/>
          <w:sz w:val="20"/>
        </w:rPr>
        <w:t>cp .</w:t>
      </w:r>
      <w:proofErr w:type="spellStart"/>
      <w:r w:rsidRPr="009C62C2">
        <w:rPr>
          <w:rFonts w:ascii="Arial" w:hAnsi="Arial" w:cs="Arial"/>
          <w:sz w:val="20"/>
        </w:rPr>
        <w:t>env</w:t>
      </w:r>
      <w:proofErr w:type="gramEnd"/>
      <w:r w:rsidRPr="009C62C2">
        <w:rPr>
          <w:rFonts w:ascii="Arial" w:hAnsi="Arial" w:cs="Arial"/>
          <w:sz w:val="20"/>
        </w:rPr>
        <w:t>.example</w:t>
      </w:r>
      <w:proofErr w:type="spellEnd"/>
      <w:r w:rsidRPr="009C62C2">
        <w:rPr>
          <w:rFonts w:ascii="Arial" w:hAnsi="Arial" w:cs="Arial"/>
          <w:sz w:val="20"/>
        </w:rPr>
        <w:t xml:space="preserve"> .env</w:t>
      </w:r>
      <w:r w:rsidRPr="009C62C2">
        <w:rPr>
          <w:rFonts w:ascii="Arial" w:hAnsi="Arial" w:cs="Arial"/>
          <w:sz w:val="20"/>
        </w:rPr>
        <w:br/>
        <w:t xml:space="preserve">    # Edit .env with your API keys</w:t>
      </w:r>
      <w:r w:rsidRPr="009C62C2">
        <w:rPr>
          <w:rFonts w:ascii="Arial" w:hAnsi="Arial" w:cs="Arial"/>
          <w:sz w:val="20"/>
        </w:rPr>
        <w:br/>
        <w:t xml:space="preserve">    </w:t>
      </w:r>
      <w:r w:rsidRPr="009C62C2">
        <w:rPr>
          <w:rFonts w:ascii="Arial" w:hAnsi="Arial" w:cs="Arial"/>
          <w:sz w:val="20"/>
        </w:rPr>
        <w:br/>
        <w:t xml:space="preserve">    # Run the application</w:t>
      </w:r>
      <w:r w:rsidRPr="009C62C2">
        <w:rPr>
          <w:rFonts w:ascii="Arial" w:hAnsi="Arial" w:cs="Arial"/>
          <w:sz w:val="20"/>
        </w:rPr>
        <w:br/>
        <w:t xml:space="preserve">    </w:t>
      </w:r>
      <w:proofErr w:type="spellStart"/>
      <w:r w:rsidRPr="009C62C2">
        <w:rPr>
          <w:rFonts w:ascii="Arial" w:hAnsi="Arial" w:cs="Arial"/>
          <w:sz w:val="20"/>
        </w:rPr>
        <w:t>uvicorn</w:t>
      </w:r>
      <w:proofErr w:type="spellEnd"/>
      <w:r w:rsidRPr="009C62C2">
        <w:rPr>
          <w:rFonts w:ascii="Arial" w:hAnsi="Arial" w:cs="Arial"/>
          <w:sz w:val="20"/>
        </w:rPr>
        <w:t xml:space="preserve"> </w:t>
      </w:r>
      <w:proofErr w:type="spellStart"/>
      <w:r w:rsidRPr="009C62C2">
        <w:rPr>
          <w:rFonts w:ascii="Arial" w:hAnsi="Arial" w:cs="Arial"/>
          <w:sz w:val="20"/>
        </w:rPr>
        <w:t>translation_bot:app</w:t>
      </w:r>
      <w:proofErr w:type="spellEnd"/>
      <w:r w:rsidRPr="009C62C2">
        <w:rPr>
          <w:rFonts w:ascii="Arial" w:hAnsi="Arial" w:cs="Arial"/>
          <w:sz w:val="20"/>
        </w:rPr>
        <w:t xml:space="preserve"> --reload</w:t>
      </w:r>
    </w:p>
    <w:p w14:paraId="7AD0B648" w14:textId="77777777" w:rsidR="00FD353A" w:rsidRPr="009C62C2" w:rsidRDefault="00000000">
      <w:pPr>
        <w:pStyle w:val="Heading2"/>
        <w:rPr>
          <w:rFonts w:cs="Arial"/>
        </w:rPr>
      </w:pPr>
      <w:bookmarkStart w:id="143" w:name="_Toc195487546"/>
      <w:r w:rsidRPr="009C62C2">
        <w:rPr>
          <w:rFonts w:cs="Arial"/>
        </w:rPr>
        <w:lastRenderedPageBreak/>
        <w:t>Common Use Cases</w:t>
      </w:r>
      <w:bookmarkEnd w:id="143"/>
    </w:p>
    <w:p w14:paraId="33EDD4F4" w14:textId="77777777" w:rsidR="00FD353A" w:rsidRPr="009C62C2" w:rsidRDefault="00000000">
      <w:pPr>
        <w:rPr>
          <w:rFonts w:ascii="Arial" w:hAnsi="Arial" w:cs="Arial"/>
        </w:rPr>
      </w:pPr>
      <w:r w:rsidRPr="009C62C2">
        <w:rPr>
          <w:rFonts w:ascii="Arial" w:hAnsi="Arial" w:cs="Arial"/>
        </w:rPr>
        <w:t>Example usage scenarios:</w:t>
      </w:r>
    </w:p>
    <w:p w14:paraId="460F6497" w14:textId="77777777" w:rsidR="00FD353A" w:rsidRPr="009C62C2" w:rsidRDefault="00000000">
      <w:pPr>
        <w:pStyle w:val="Code"/>
        <w:rPr>
          <w:rFonts w:ascii="Arial" w:hAnsi="Arial" w:cs="Arial"/>
        </w:rPr>
      </w:pPr>
      <w:r w:rsidRPr="009C62C2">
        <w:rPr>
          <w:rFonts w:ascii="Arial" w:hAnsi="Arial" w:cs="Arial"/>
          <w:sz w:val="20"/>
        </w:rPr>
        <w:t># 1. Basic Translation</w:t>
      </w:r>
      <w:r w:rsidRPr="009C62C2">
        <w:rPr>
          <w:rFonts w:ascii="Arial" w:hAnsi="Arial" w:cs="Arial"/>
          <w:sz w:val="20"/>
        </w:rPr>
        <w:br/>
        <w:t xml:space="preserve">    curl -X POST "http://localhost:8000/" \</w:t>
      </w:r>
      <w:r w:rsidRPr="009C62C2">
        <w:rPr>
          <w:rFonts w:ascii="Arial" w:hAnsi="Arial" w:cs="Arial"/>
          <w:sz w:val="20"/>
        </w:rPr>
        <w:br/>
        <w:t xml:space="preserve">         -H "Content-Type: application/</w:t>
      </w:r>
      <w:proofErr w:type="spellStart"/>
      <w:r w:rsidRPr="009C62C2">
        <w:rPr>
          <w:rFonts w:ascii="Arial" w:hAnsi="Arial" w:cs="Arial"/>
          <w:sz w:val="20"/>
        </w:rPr>
        <w:t>json</w:t>
      </w:r>
      <w:proofErr w:type="spellEnd"/>
      <w:r w:rsidRPr="009C62C2">
        <w:rPr>
          <w:rFonts w:ascii="Arial" w:hAnsi="Arial" w:cs="Arial"/>
          <w:sz w:val="20"/>
        </w:rPr>
        <w:t>" \</w:t>
      </w:r>
      <w:r w:rsidRPr="009C62C2">
        <w:rPr>
          <w:rFonts w:ascii="Arial" w:hAnsi="Arial" w:cs="Arial"/>
          <w:sz w:val="20"/>
        </w:rPr>
        <w:br/>
        <w:t xml:space="preserve">         -d '{"text": "Hello world", "</w:t>
      </w:r>
      <w:proofErr w:type="spellStart"/>
      <w:r w:rsidRPr="009C62C2">
        <w:rPr>
          <w:rFonts w:ascii="Arial" w:hAnsi="Arial" w:cs="Arial"/>
          <w:sz w:val="20"/>
        </w:rPr>
        <w:t>source_language</w:t>
      </w:r>
      <w:proofErr w:type="spellEnd"/>
      <w:r w:rsidRPr="009C62C2">
        <w:rPr>
          <w:rFonts w:ascii="Arial" w:hAnsi="Arial" w:cs="Arial"/>
          <w:sz w:val="20"/>
        </w:rPr>
        <w:t>": "</w:t>
      </w:r>
      <w:proofErr w:type="spellStart"/>
      <w:r w:rsidRPr="009C62C2">
        <w:rPr>
          <w:rFonts w:ascii="Arial" w:hAnsi="Arial" w:cs="Arial"/>
          <w:sz w:val="20"/>
        </w:rPr>
        <w:t>en</w:t>
      </w:r>
      <w:proofErr w:type="spellEnd"/>
      <w:r w:rsidRPr="009C62C2">
        <w:rPr>
          <w:rFonts w:ascii="Arial" w:hAnsi="Arial" w:cs="Arial"/>
          <w:sz w:val="20"/>
        </w:rPr>
        <w:t>", "</w:t>
      </w:r>
      <w:proofErr w:type="spellStart"/>
      <w:r w:rsidRPr="009C62C2">
        <w:rPr>
          <w:rFonts w:ascii="Arial" w:hAnsi="Arial" w:cs="Arial"/>
          <w:sz w:val="20"/>
        </w:rPr>
        <w:t>target_language</w:t>
      </w:r>
      <w:proofErr w:type="spellEnd"/>
      <w:r w:rsidRPr="009C62C2">
        <w:rPr>
          <w:rFonts w:ascii="Arial" w:hAnsi="Arial" w:cs="Arial"/>
          <w:sz w:val="20"/>
        </w:rPr>
        <w:t>": "fa"}'</w:t>
      </w:r>
      <w:r w:rsidRPr="009C62C2">
        <w:rPr>
          <w:rFonts w:ascii="Arial" w:hAnsi="Arial" w:cs="Arial"/>
          <w:sz w:val="20"/>
        </w:rPr>
        <w:br/>
        <w:t xml:space="preserve">    </w:t>
      </w:r>
      <w:r w:rsidRPr="009C62C2">
        <w:rPr>
          <w:rFonts w:ascii="Arial" w:hAnsi="Arial" w:cs="Arial"/>
          <w:sz w:val="20"/>
        </w:rPr>
        <w:br/>
        <w:t xml:space="preserve">    # 2. Text Editing</w:t>
      </w:r>
      <w:r w:rsidRPr="009C62C2">
        <w:rPr>
          <w:rFonts w:ascii="Arial" w:hAnsi="Arial" w:cs="Arial"/>
          <w:sz w:val="20"/>
        </w:rPr>
        <w:br/>
        <w:t xml:space="preserve">    curl -X POST "http://localhost:8000/edit" \</w:t>
      </w:r>
      <w:r w:rsidRPr="009C62C2">
        <w:rPr>
          <w:rFonts w:ascii="Arial" w:hAnsi="Arial" w:cs="Arial"/>
          <w:sz w:val="20"/>
        </w:rPr>
        <w:br/>
        <w:t xml:space="preserve">         -H "Content-Type: application/</w:t>
      </w:r>
      <w:proofErr w:type="spellStart"/>
      <w:r w:rsidRPr="009C62C2">
        <w:rPr>
          <w:rFonts w:ascii="Arial" w:hAnsi="Arial" w:cs="Arial"/>
          <w:sz w:val="20"/>
        </w:rPr>
        <w:t>json</w:t>
      </w:r>
      <w:proofErr w:type="spellEnd"/>
      <w:r w:rsidRPr="009C62C2">
        <w:rPr>
          <w:rFonts w:ascii="Arial" w:hAnsi="Arial" w:cs="Arial"/>
          <w:sz w:val="20"/>
        </w:rPr>
        <w:t>" \</w:t>
      </w:r>
      <w:r w:rsidRPr="009C62C2">
        <w:rPr>
          <w:rFonts w:ascii="Arial" w:hAnsi="Arial" w:cs="Arial"/>
          <w:sz w:val="20"/>
        </w:rPr>
        <w:br/>
        <w:t xml:space="preserve">         -d '{"text": "Hello world", "</w:t>
      </w:r>
      <w:proofErr w:type="spellStart"/>
      <w:r w:rsidRPr="009C62C2">
        <w:rPr>
          <w:rFonts w:ascii="Arial" w:hAnsi="Arial" w:cs="Arial"/>
          <w:sz w:val="20"/>
        </w:rPr>
        <w:t>edit_type</w:t>
      </w:r>
      <w:proofErr w:type="spellEnd"/>
      <w:r w:rsidRPr="009C62C2">
        <w:rPr>
          <w:rFonts w:ascii="Arial" w:hAnsi="Arial" w:cs="Arial"/>
          <w:sz w:val="20"/>
        </w:rPr>
        <w:t>": "improve"}'</w:t>
      </w:r>
      <w:r w:rsidRPr="009C62C2">
        <w:rPr>
          <w:rFonts w:ascii="Arial" w:hAnsi="Arial" w:cs="Arial"/>
          <w:sz w:val="20"/>
        </w:rPr>
        <w:br/>
        <w:t xml:space="preserve">    </w:t>
      </w:r>
      <w:r w:rsidRPr="009C62C2">
        <w:rPr>
          <w:rFonts w:ascii="Arial" w:hAnsi="Arial" w:cs="Arial"/>
          <w:sz w:val="20"/>
        </w:rPr>
        <w:br/>
        <w:t xml:space="preserve">    # 3. WebSocket Connection</w:t>
      </w:r>
      <w:r w:rsidRPr="009C62C2">
        <w:rPr>
          <w:rFonts w:ascii="Arial" w:hAnsi="Arial" w:cs="Arial"/>
          <w:sz w:val="20"/>
        </w:rPr>
        <w:br/>
        <w:t xml:space="preserve">    </w:t>
      </w:r>
      <w:proofErr w:type="spellStart"/>
      <w:r w:rsidRPr="009C62C2">
        <w:rPr>
          <w:rFonts w:ascii="Arial" w:hAnsi="Arial" w:cs="Arial"/>
          <w:sz w:val="20"/>
        </w:rPr>
        <w:t>websocat</w:t>
      </w:r>
      <w:proofErr w:type="spellEnd"/>
      <w:r w:rsidRPr="009C62C2">
        <w:rPr>
          <w:rFonts w:ascii="Arial" w:hAnsi="Arial" w:cs="Arial"/>
          <w:sz w:val="20"/>
        </w:rPr>
        <w:t xml:space="preserve"> ws://localhost:8000/ws</w:t>
      </w:r>
    </w:p>
    <w:p w14:paraId="5792C76D" w14:textId="77777777" w:rsidR="00FD353A" w:rsidRPr="009C62C2" w:rsidRDefault="00000000">
      <w:pPr>
        <w:pStyle w:val="Heading2"/>
        <w:rPr>
          <w:rFonts w:cs="Arial"/>
        </w:rPr>
      </w:pPr>
      <w:bookmarkStart w:id="144" w:name="_Toc195487547"/>
      <w:r w:rsidRPr="009C62C2">
        <w:rPr>
          <w:rFonts w:cs="Arial"/>
        </w:rPr>
        <w:t>Best Practices</w:t>
      </w:r>
      <w:bookmarkEnd w:id="144"/>
    </w:p>
    <w:p w14:paraId="34F980E2" w14:textId="77777777" w:rsidR="00FD353A" w:rsidRPr="009C62C2" w:rsidRDefault="00000000">
      <w:pPr>
        <w:rPr>
          <w:rFonts w:ascii="Arial" w:hAnsi="Arial" w:cs="Arial"/>
        </w:rPr>
      </w:pPr>
      <w:r w:rsidRPr="009C62C2">
        <w:rPr>
          <w:rFonts w:ascii="Arial" w:hAnsi="Arial" w:cs="Arial"/>
        </w:rPr>
        <w:t>Recommended usage patterns:</w:t>
      </w:r>
    </w:p>
    <w:p w14:paraId="62D2213C" w14:textId="77777777" w:rsidR="00FD353A" w:rsidRPr="009C62C2" w:rsidRDefault="00000000">
      <w:pPr>
        <w:pStyle w:val="Code"/>
        <w:rPr>
          <w:rFonts w:ascii="Arial" w:hAnsi="Arial" w:cs="Arial"/>
        </w:rPr>
      </w:pPr>
      <w:r w:rsidRPr="009C62C2">
        <w:rPr>
          <w:rFonts w:ascii="Arial" w:hAnsi="Arial" w:cs="Arial"/>
          <w:sz w:val="20"/>
        </w:rPr>
        <w:t># 1. Batch Processing</w:t>
      </w:r>
      <w:r w:rsidRPr="009C62C2">
        <w:rPr>
          <w:rFonts w:ascii="Arial" w:hAnsi="Arial" w:cs="Arial"/>
          <w:sz w:val="20"/>
        </w:rPr>
        <w:br/>
        <w:t xml:space="preserve">    async def </w:t>
      </w:r>
      <w:proofErr w:type="spellStart"/>
      <w:r w:rsidRPr="009C62C2">
        <w:rPr>
          <w:rFonts w:ascii="Arial" w:hAnsi="Arial" w:cs="Arial"/>
          <w:sz w:val="20"/>
        </w:rPr>
        <w:t>process_</w:t>
      </w:r>
      <w:proofErr w:type="gramStart"/>
      <w:r w:rsidRPr="009C62C2">
        <w:rPr>
          <w:rFonts w:ascii="Arial" w:hAnsi="Arial" w:cs="Arial"/>
          <w:sz w:val="20"/>
        </w:rPr>
        <w:t>batch</w:t>
      </w:r>
      <w:proofErr w:type="spellEnd"/>
      <w:r w:rsidRPr="009C62C2">
        <w:rPr>
          <w:rFonts w:ascii="Arial" w:hAnsi="Arial" w:cs="Arial"/>
          <w:sz w:val="20"/>
        </w:rPr>
        <w:t>(</w:t>
      </w:r>
      <w:proofErr w:type="gramEnd"/>
      <w:r w:rsidRPr="009C62C2">
        <w:rPr>
          <w:rFonts w:ascii="Arial" w:hAnsi="Arial" w:cs="Arial"/>
          <w:sz w:val="20"/>
        </w:rPr>
        <w:t>texts: List[str]):</w:t>
      </w:r>
      <w:r w:rsidRPr="009C62C2">
        <w:rPr>
          <w:rFonts w:ascii="Arial" w:hAnsi="Arial" w:cs="Arial"/>
          <w:sz w:val="20"/>
        </w:rPr>
        <w:br/>
        <w:t xml:space="preserve">        tasks = [</w:t>
      </w:r>
      <w:proofErr w:type="spellStart"/>
      <w:r w:rsidRPr="009C62C2">
        <w:rPr>
          <w:rFonts w:ascii="Arial" w:hAnsi="Arial" w:cs="Arial"/>
          <w:sz w:val="20"/>
        </w:rPr>
        <w:t>translate_text</w:t>
      </w:r>
      <w:proofErr w:type="spellEnd"/>
      <w:r w:rsidRPr="009C62C2">
        <w:rPr>
          <w:rFonts w:ascii="Arial" w:hAnsi="Arial" w:cs="Arial"/>
          <w:sz w:val="20"/>
        </w:rPr>
        <w:t>(text) for text in texts]</w:t>
      </w:r>
      <w:r w:rsidRPr="009C62C2">
        <w:rPr>
          <w:rFonts w:ascii="Arial" w:hAnsi="Arial" w:cs="Arial"/>
          <w:sz w:val="20"/>
        </w:rPr>
        <w:br/>
        <w:t xml:space="preserve">        return await </w:t>
      </w:r>
      <w:proofErr w:type="spellStart"/>
      <w:r w:rsidRPr="009C62C2">
        <w:rPr>
          <w:rFonts w:ascii="Arial" w:hAnsi="Arial" w:cs="Arial"/>
          <w:sz w:val="20"/>
        </w:rPr>
        <w:t>asyncio.gather</w:t>
      </w:r>
      <w:proofErr w:type="spellEnd"/>
      <w:r w:rsidRPr="009C62C2">
        <w:rPr>
          <w:rFonts w:ascii="Arial" w:hAnsi="Arial" w:cs="Arial"/>
          <w:sz w:val="20"/>
        </w:rPr>
        <w:t>(*tasks)</w:t>
      </w:r>
      <w:r w:rsidRPr="009C62C2">
        <w:rPr>
          <w:rFonts w:ascii="Arial" w:hAnsi="Arial" w:cs="Arial"/>
          <w:sz w:val="20"/>
        </w:rPr>
        <w:br/>
        <w:t xml:space="preserve">    </w:t>
      </w:r>
      <w:r w:rsidRPr="009C62C2">
        <w:rPr>
          <w:rFonts w:ascii="Arial" w:hAnsi="Arial" w:cs="Arial"/>
          <w:sz w:val="20"/>
        </w:rPr>
        <w:br/>
        <w:t xml:space="preserve">    # 2. Error Handling</w:t>
      </w:r>
      <w:r w:rsidRPr="009C62C2">
        <w:rPr>
          <w:rFonts w:ascii="Arial" w:hAnsi="Arial" w:cs="Arial"/>
          <w:sz w:val="20"/>
        </w:rPr>
        <w:br/>
        <w:t xml:space="preserve">    try:</w:t>
      </w:r>
      <w:r w:rsidRPr="009C62C2">
        <w:rPr>
          <w:rFonts w:ascii="Arial" w:hAnsi="Arial" w:cs="Arial"/>
          <w:sz w:val="20"/>
        </w:rPr>
        <w:br/>
        <w:t xml:space="preserve">        result = await </w:t>
      </w:r>
      <w:proofErr w:type="spellStart"/>
      <w:r w:rsidRPr="009C62C2">
        <w:rPr>
          <w:rFonts w:ascii="Arial" w:hAnsi="Arial" w:cs="Arial"/>
          <w:sz w:val="20"/>
        </w:rPr>
        <w:t>translate_text</w:t>
      </w:r>
      <w:proofErr w:type="spellEnd"/>
      <w:r w:rsidRPr="009C62C2">
        <w:rPr>
          <w:rFonts w:ascii="Arial" w:hAnsi="Arial" w:cs="Arial"/>
          <w:sz w:val="20"/>
        </w:rPr>
        <w:t>(text)</w:t>
      </w:r>
      <w:r w:rsidRPr="009C62C2">
        <w:rPr>
          <w:rFonts w:ascii="Arial" w:hAnsi="Arial" w:cs="Arial"/>
          <w:sz w:val="20"/>
        </w:rPr>
        <w:br/>
        <w:t xml:space="preserve">    except </w:t>
      </w:r>
      <w:proofErr w:type="spellStart"/>
      <w:r w:rsidRPr="009C62C2">
        <w:rPr>
          <w:rFonts w:ascii="Arial" w:hAnsi="Arial" w:cs="Arial"/>
          <w:sz w:val="20"/>
        </w:rPr>
        <w:t>TranslationError</w:t>
      </w:r>
      <w:proofErr w:type="spellEnd"/>
      <w:r w:rsidRPr="009C62C2">
        <w:rPr>
          <w:rFonts w:ascii="Arial" w:hAnsi="Arial" w:cs="Arial"/>
          <w:sz w:val="20"/>
        </w:rPr>
        <w:t xml:space="preserve"> as e:</w:t>
      </w:r>
      <w:r w:rsidRPr="009C62C2">
        <w:rPr>
          <w:rFonts w:ascii="Arial" w:hAnsi="Arial" w:cs="Arial"/>
          <w:sz w:val="20"/>
        </w:rPr>
        <w:br/>
        <w:t xml:space="preserve">        </w:t>
      </w:r>
      <w:proofErr w:type="spellStart"/>
      <w:proofErr w:type="gramStart"/>
      <w:r w:rsidRPr="009C62C2">
        <w:rPr>
          <w:rFonts w:ascii="Arial" w:hAnsi="Arial" w:cs="Arial"/>
          <w:sz w:val="20"/>
        </w:rPr>
        <w:t>logger.error</w:t>
      </w:r>
      <w:proofErr w:type="spellEnd"/>
      <w:proofErr w:type="gramEnd"/>
      <w:r w:rsidRPr="009C62C2">
        <w:rPr>
          <w:rFonts w:ascii="Arial" w:hAnsi="Arial" w:cs="Arial"/>
          <w:sz w:val="20"/>
        </w:rPr>
        <w:t>(</w:t>
      </w:r>
      <w:proofErr w:type="spellStart"/>
      <w:r w:rsidRPr="009C62C2">
        <w:rPr>
          <w:rFonts w:ascii="Arial" w:hAnsi="Arial" w:cs="Arial"/>
          <w:sz w:val="20"/>
        </w:rPr>
        <w:t>f"Translation</w:t>
      </w:r>
      <w:proofErr w:type="spellEnd"/>
      <w:r w:rsidRPr="009C62C2">
        <w:rPr>
          <w:rFonts w:ascii="Arial" w:hAnsi="Arial" w:cs="Arial"/>
          <w:sz w:val="20"/>
        </w:rPr>
        <w:t xml:space="preserve"> failed: {e}")</w:t>
      </w:r>
      <w:r w:rsidRPr="009C62C2">
        <w:rPr>
          <w:rFonts w:ascii="Arial" w:hAnsi="Arial" w:cs="Arial"/>
          <w:sz w:val="20"/>
        </w:rPr>
        <w:br/>
        <w:t xml:space="preserve">        # Handle error appropriately</w:t>
      </w:r>
      <w:r w:rsidRPr="009C62C2">
        <w:rPr>
          <w:rFonts w:ascii="Arial" w:hAnsi="Arial" w:cs="Arial"/>
          <w:sz w:val="20"/>
        </w:rPr>
        <w:br/>
        <w:t xml:space="preserve">    </w:t>
      </w:r>
      <w:r w:rsidRPr="009C62C2">
        <w:rPr>
          <w:rFonts w:ascii="Arial" w:hAnsi="Arial" w:cs="Arial"/>
          <w:sz w:val="20"/>
        </w:rPr>
        <w:br/>
        <w:t xml:space="preserve">    # 3. Resource Management</w:t>
      </w:r>
      <w:r w:rsidRPr="009C62C2">
        <w:rPr>
          <w:rFonts w:ascii="Arial" w:hAnsi="Arial" w:cs="Arial"/>
          <w:sz w:val="20"/>
        </w:rPr>
        <w:br/>
        <w:t xml:space="preserve">    async with </w:t>
      </w:r>
      <w:proofErr w:type="spellStart"/>
      <w:proofErr w:type="gramStart"/>
      <w:r w:rsidRPr="009C62C2">
        <w:rPr>
          <w:rFonts w:ascii="Arial" w:hAnsi="Arial" w:cs="Arial"/>
          <w:sz w:val="20"/>
        </w:rPr>
        <w:t>AsyncClient</w:t>
      </w:r>
      <w:proofErr w:type="spellEnd"/>
      <w:r w:rsidRPr="009C62C2">
        <w:rPr>
          <w:rFonts w:ascii="Arial" w:hAnsi="Arial" w:cs="Arial"/>
          <w:sz w:val="20"/>
        </w:rPr>
        <w:t>(</w:t>
      </w:r>
      <w:proofErr w:type="gramEnd"/>
      <w:r w:rsidRPr="009C62C2">
        <w:rPr>
          <w:rFonts w:ascii="Arial" w:hAnsi="Arial" w:cs="Arial"/>
          <w:sz w:val="20"/>
        </w:rPr>
        <w:t>) as client:</w:t>
      </w:r>
      <w:r w:rsidRPr="009C62C2">
        <w:rPr>
          <w:rFonts w:ascii="Arial" w:hAnsi="Arial" w:cs="Arial"/>
          <w:sz w:val="20"/>
        </w:rPr>
        <w:br/>
        <w:t xml:space="preserve">        response = await </w:t>
      </w:r>
      <w:proofErr w:type="spellStart"/>
      <w:r w:rsidRPr="009C62C2">
        <w:rPr>
          <w:rFonts w:ascii="Arial" w:hAnsi="Arial" w:cs="Arial"/>
          <w:sz w:val="20"/>
        </w:rPr>
        <w:t>client.post</w:t>
      </w:r>
      <w:proofErr w:type="spellEnd"/>
      <w:r w:rsidRPr="009C62C2">
        <w:rPr>
          <w:rFonts w:ascii="Arial" w:hAnsi="Arial" w:cs="Arial"/>
          <w:sz w:val="20"/>
        </w:rPr>
        <w:t xml:space="preserve">("/", </w:t>
      </w:r>
      <w:proofErr w:type="spellStart"/>
      <w:r w:rsidRPr="009C62C2">
        <w:rPr>
          <w:rFonts w:ascii="Arial" w:hAnsi="Arial" w:cs="Arial"/>
          <w:sz w:val="20"/>
        </w:rPr>
        <w:t>json</w:t>
      </w:r>
      <w:proofErr w:type="spellEnd"/>
      <w:r w:rsidRPr="009C62C2">
        <w:rPr>
          <w:rFonts w:ascii="Arial" w:hAnsi="Arial" w:cs="Arial"/>
          <w:sz w:val="20"/>
        </w:rPr>
        <w:t>=data)</w:t>
      </w:r>
    </w:p>
    <w:p w14:paraId="3251F169" w14:textId="77777777" w:rsidR="00FD353A" w:rsidRPr="009C62C2" w:rsidRDefault="00000000">
      <w:pPr>
        <w:pStyle w:val="Heading1"/>
        <w:rPr>
          <w:rFonts w:cs="Arial"/>
        </w:rPr>
      </w:pPr>
      <w:bookmarkStart w:id="145" w:name="_Toc195487548"/>
      <w:r w:rsidRPr="009C62C2">
        <w:rPr>
          <w:rFonts w:cs="Arial"/>
        </w:rPr>
        <w:t>6.18 Integration Guide</w:t>
      </w:r>
      <w:bookmarkEnd w:id="145"/>
    </w:p>
    <w:p w14:paraId="0CA7113B" w14:textId="77777777" w:rsidR="00FD353A" w:rsidRPr="009C62C2" w:rsidRDefault="00000000">
      <w:pPr>
        <w:pStyle w:val="Heading2"/>
        <w:rPr>
          <w:rFonts w:cs="Arial"/>
        </w:rPr>
      </w:pPr>
      <w:bookmarkStart w:id="146" w:name="_Toc195487549"/>
      <w:r w:rsidRPr="009C62C2">
        <w:rPr>
          <w:rFonts w:cs="Arial"/>
        </w:rPr>
        <w:t>API Integration</w:t>
      </w:r>
      <w:bookmarkEnd w:id="146"/>
    </w:p>
    <w:p w14:paraId="004CADE0" w14:textId="77777777" w:rsidR="00FD353A" w:rsidRPr="009C62C2" w:rsidRDefault="00000000">
      <w:pPr>
        <w:rPr>
          <w:rFonts w:ascii="Arial" w:hAnsi="Arial" w:cs="Arial"/>
        </w:rPr>
      </w:pPr>
      <w:r w:rsidRPr="009C62C2">
        <w:rPr>
          <w:rFonts w:ascii="Arial" w:hAnsi="Arial" w:cs="Arial"/>
        </w:rPr>
        <w:t>Example API integration:</w:t>
      </w:r>
    </w:p>
    <w:p w14:paraId="18B708A6" w14:textId="77777777" w:rsidR="00FD353A" w:rsidRPr="009C62C2" w:rsidRDefault="00000000">
      <w:pPr>
        <w:pStyle w:val="Code"/>
        <w:rPr>
          <w:rFonts w:ascii="Arial" w:hAnsi="Arial" w:cs="Arial"/>
          <w:sz w:val="20"/>
        </w:rPr>
      </w:pPr>
      <w:r w:rsidRPr="009C62C2">
        <w:rPr>
          <w:rFonts w:ascii="Arial" w:hAnsi="Arial" w:cs="Arial"/>
          <w:sz w:val="20"/>
        </w:rPr>
        <w:t># Python client example</w:t>
      </w:r>
      <w:r w:rsidRPr="009C62C2">
        <w:rPr>
          <w:rFonts w:ascii="Arial" w:hAnsi="Arial" w:cs="Arial"/>
          <w:sz w:val="20"/>
        </w:rPr>
        <w:br/>
        <w:t xml:space="preserve">    import requests</w:t>
      </w:r>
      <w:r w:rsidRPr="009C62C2">
        <w:rPr>
          <w:rFonts w:ascii="Arial" w:hAnsi="Arial" w:cs="Arial"/>
          <w:sz w:val="20"/>
        </w:rPr>
        <w:br/>
        <w:t xml:space="preserve">    </w:t>
      </w:r>
      <w:r w:rsidRPr="009C62C2">
        <w:rPr>
          <w:rFonts w:ascii="Arial" w:hAnsi="Arial" w:cs="Arial"/>
          <w:sz w:val="20"/>
        </w:rPr>
        <w:br/>
        <w:t xml:space="preserve">    def </w:t>
      </w:r>
      <w:proofErr w:type="spellStart"/>
      <w:r w:rsidRPr="009C62C2">
        <w:rPr>
          <w:rFonts w:ascii="Arial" w:hAnsi="Arial" w:cs="Arial"/>
          <w:sz w:val="20"/>
        </w:rPr>
        <w:t>translate_</w:t>
      </w:r>
      <w:proofErr w:type="gramStart"/>
      <w:r w:rsidRPr="009C62C2">
        <w:rPr>
          <w:rFonts w:ascii="Arial" w:hAnsi="Arial" w:cs="Arial"/>
          <w:sz w:val="20"/>
        </w:rPr>
        <w:t>text</w:t>
      </w:r>
      <w:proofErr w:type="spellEnd"/>
      <w:r w:rsidRPr="009C62C2">
        <w:rPr>
          <w:rFonts w:ascii="Arial" w:hAnsi="Arial" w:cs="Arial"/>
          <w:sz w:val="20"/>
        </w:rPr>
        <w:t>(</w:t>
      </w:r>
      <w:proofErr w:type="gramEnd"/>
      <w:r w:rsidRPr="009C62C2">
        <w:rPr>
          <w:rFonts w:ascii="Arial" w:hAnsi="Arial" w:cs="Arial"/>
          <w:sz w:val="20"/>
        </w:rPr>
        <w:t xml:space="preserve">text: str, </w:t>
      </w:r>
      <w:proofErr w:type="spellStart"/>
      <w:r w:rsidRPr="009C62C2">
        <w:rPr>
          <w:rFonts w:ascii="Arial" w:hAnsi="Arial" w:cs="Arial"/>
          <w:sz w:val="20"/>
        </w:rPr>
        <w:t>source_lang</w:t>
      </w:r>
      <w:proofErr w:type="spellEnd"/>
      <w:r w:rsidRPr="009C62C2">
        <w:rPr>
          <w:rFonts w:ascii="Arial" w:hAnsi="Arial" w:cs="Arial"/>
          <w:sz w:val="20"/>
        </w:rPr>
        <w:t xml:space="preserve">: str, </w:t>
      </w:r>
      <w:proofErr w:type="spellStart"/>
      <w:r w:rsidRPr="009C62C2">
        <w:rPr>
          <w:rFonts w:ascii="Arial" w:hAnsi="Arial" w:cs="Arial"/>
          <w:sz w:val="20"/>
        </w:rPr>
        <w:t>target_lang</w:t>
      </w:r>
      <w:proofErr w:type="spellEnd"/>
      <w:r w:rsidRPr="009C62C2">
        <w:rPr>
          <w:rFonts w:ascii="Arial" w:hAnsi="Arial" w:cs="Arial"/>
          <w:sz w:val="20"/>
        </w:rPr>
        <w:t>: str):</w:t>
      </w:r>
      <w:r w:rsidRPr="009C62C2">
        <w:rPr>
          <w:rFonts w:ascii="Arial" w:hAnsi="Arial" w:cs="Arial"/>
          <w:sz w:val="20"/>
        </w:rPr>
        <w:br/>
        <w:t xml:space="preserve">        response = </w:t>
      </w:r>
      <w:proofErr w:type="spellStart"/>
      <w:r w:rsidRPr="009C62C2">
        <w:rPr>
          <w:rFonts w:ascii="Arial" w:hAnsi="Arial" w:cs="Arial"/>
          <w:sz w:val="20"/>
        </w:rPr>
        <w:t>requests.post</w:t>
      </w:r>
      <w:proofErr w:type="spellEnd"/>
      <w:r w:rsidRPr="009C62C2">
        <w:rPr>
          <w:rFonts w:ascii="Arial" w:hAnsi="Arial" w:cs="Arial"/>
          <w:sz w:val="20"/>
        </w:rPr>
        <w:t>(</w:t>
      </w:r>
      <w:r w:rsidRPr="009C62C2">
        <w:rPr>
          <w:rFonts w:ascii="Arial" w:hAnsi="Arial" w:cs="Arial"/>
          <w:sz w:val="20"/>
        </w:rPr>
        <w:br/>
        <w:t xml:space="preserve">            "http://localhost:8000/",</w:t>
      </w:r>
      <w:r w:rsidRPr="009C62C2">
        <w:rPr>
          <w:rFonts w:ascii="Arial" w:hAnsi="Arial" w:cs="Arial"/>
          <w:sz w:val="20"/>
        </w:rPr>
        <w:br/>
      </w:r>
      <w:r w:rsidRPr="009C62C2">
        <w:rPr>
          <w:rFonts w:ascii="Arial" w:hAnsi="Arial" w:cs="Arial"/>
          <w:sz w:val="20"/>
        </w:rPr>
        <w:lastRenderedPageBreak/>
        <w:t xml:space="preserve">            </w:t>
      </w:r>
      <w:proofErr w:type="spellStart"/>
      <w:r w:rsidRPr="009C62C2">
        <w:rPr>
          <w:rFonts w:ascii="Arial" w:hAnsi="Arial" w:cs="Arial"/>
          <w:sz w:val="20"/>
        </w:rPr>
        <w:t>json</w:t>
      </w:r>
      <w:proofErr w:type="spellEnd"/>
      <w:r w:rsidRPr="009C62C2">
        <w:rPr>
          <w:rFonts w:ascii="Arial" w:hAnsi="Arial" w:cs="Arial"/>
          <w:sz w:val="20"/>
        </w:rPr>
        <w:t>={</w:t>
      </w:r>
      <w:r w:rsidRPr="009C62C2">
        <w:rPr>
          <w:rFonts w:ascii="Arial" w:hAnsi="Arial" w:cs="Arial"/>
          <w:sz w:val="20"/>
        </w:rPr>
        <w:br/>
        <w:t xml:space="preserve">                "text": text,</w:t>
      </w:r>
      <w:r w:rsidRPr="009C62C2">
        <w:rPr>
          <w:rFonts w:ascii="Arial" w:hAnsi="Arial" w:cs="Arial"/>
          <w:sz w:val="20"/>
        </w:rPr>
        <w:br/>
        <w:t xml:space="preserve">                "</w:t>
      </w:r>
      <w:proofErr w:type="spellStart"/>
      <w:r w:rsidRPr="009C62C2">
        <w:rPr>
          <w:rFonts w:ascii="Arial" w:hAnsi="Arial" w:cs="Arial"/>
          <w:sz w:val="20"/>
        </w:rPr>
        <w:t>source_language</w:t>
      </w:r>
      <w:proofErr w:type="spellEnd"/>
      <w:r w:rsidRPr="009C62C2">
        <w:rPr>
          <w:rFonts w:ascii="Arial" w:hAnsi="Arial" w:cs="Arial"/>
          <w:sz w:val="20"/>
        </w:rPr>
        <w:t xml:space="preserve">": </w:t>
      </w:r>
      <w:proofErr w:type="spellStart"/>
      <w:r w:rsidRPr="009C62C2">
        <w:rPr>
          <w:rFonts w:ascii="Arial" w:hAnsi="Arial" w:cs="Arial"/>
          <w:sz w:val="20"/>
        </w:rPr>
        <w:t>source_lang</w:t>
      </w:r>
      <w:proofErr w:type="spellEnd"/>
      <w:r w:rsidRPr="009C62C2">
        <w:rPr>
          <w:rFonts w:ascii="Arial" w:hAnsi="Arial" w:cs="Arial"/>
          <w:sz w:val="20"/>
        </w:rPr>
        <w:t>,</w:t>
      </w:r>
      <w:r w:rsidRPr="009C62C2">
        <w:rPr>
          <w:rFonts w:ascii="Arial" w:hAnsi="Arial" w:cs="Arial"/>
          <w:sz w:val="20"/>
        </w:rPr>
        <w:br/>
        <w:t xml:space="preserve">                "</w:t>
      </w:r>
      <w:proofErr w:type="spellStart"/>
      <w:r w:rsidRPr="009C62C2">
        <w:rPr>
          <w:rFonts w:ascii="Arial" w:hAnsi="Arial" w:cs="Arial"/>
          <w:sz w:val="20"/>
        </w:rPr>
        <w:t>target_language</w:t>
      </w:r>
      <w:proofErr w:type="spellEnd"/>
      <w:r w:rsidRPr="009C62C2">
        <w:rPr>
          <w:rFonts w:ascii="Arial" w:hAnsi="Arial" w:cs="Arial"/>
          <w:sz w:val="20"/>
        </w:rPr>
        <w:t xml:space="preserve">": </w:t>
      </w:r>
      <w:proofErr w:type="spellStart"/>
      <w:r w:rsidRPr="009C62C2">
        <w:rPr>
          <w:rFonts w:ascii="Arial" w:hAnsi="Arial" w:cs="Arial"/>
          <w:sz w:val="20"/>
        </w:rPr>
        <w:t>target_lang</w:t>
      </w:r>
      <w:proofErr w:type="spellEnd"/>
      <w:r w:rsidRPr="009C62C2">
        <w:rPr>
          <w:rFonts w:ascii="Arial" w:hAnsi="Arial" w:cs="Arial"/>
          <w:sz w:val="20"/>
        </w:rPr>
        <w:br/>
        <w:t xml:space="preserve">            }</w:t>
      </w:r>
      <w:r w:rsidRPr="009C62C2">
        <w:rPr>
          <w:rFonts w:ascii="Arial" w:hAnsi="Arial" w:cs="Arial"/>
          <w:sz w:val="20"/>
        </w:rPr>
        <w:br/>
        <w:t xml:space="preserve">        )</w:t>
      </w:r>
      <w:r w:rsidRPr="009C62C2">
        <w:rPr>
          <w:rFonts w:ascii="Arial" w:hAnsi="Arial" w:cs="Arial"/>
          <w:sz w:val="20"/>
        </w:rPr>
        <w:br/>
        <w:t xml:space="preserve">        return </w:t>
      </w:r>
      <w:proofErr w:type="spellStart"/>
      <w:r w:rsidRPr="009C62C2">
        <w:rPr>
          <w:rFonts w:ascii="Arial" w:hAnsi="Arial" w:cs="Arial"/>
          <w:sz w:val="20"/>
        </w:rPr>
        <w:t>response.json</w:t>
      </w:r>
      <w:proofErr w:type="spellEnd"/>
      <w:r w:rsidRPr="009C62C2">
        <w:rPr>
          <w:rFonts w:ascii="Arial" w:hAnsi="Arial" w:cs="Arial"/>
          <w:sz w:val="20"/>
        </w:rPr>
        <w:t>()</w:t>
      </w:r>
    </w:p>
    <w:p w14:paraId="1A49C2A4" w14:textId="77777777" w:rsidR="004A068D" w:rsidRPr="009C62C2" w:rsidRDefault="004A068D" w:rsidP="004A068D">
      <w:pPr>
        <w:pStyle w:val="Heading2"/>
        <w:rPr>
          <w:rFonts w:cs="Arial"/>
        </w:rPr>
      </w:pPr>
      <w:bookmarkStart w:id="147" w:name="_Toc195487550"/>
      <w:r w:rsidRPr="009C62C2">
        <w:rPr>
          <w:rFonts w:cs="Arial"/>
        </w:rPr>
        <w:t>Edit Request via REST API (Python)</w:t>
      </w:r>
      <w:bookmarkEnd w:id="147"/>
    </w:p>
    <w:p w14:paraId="4B0C4400" w14:textId="77777777" w:rsidR="004A068D" w:rsidRPr="009C62C2" w:rsidRDefault="004A068D" w:rsidP="004A068D">
      <w:pPr>
        <w:rPr>
          <w:rFonts w:ascii="Arial" w:hAnsi="Arial" w:cs="Arial"/>
        </w:rPr>
      </w:pPr>
    </w:p>
    <w:p w14:paraId="09A5CC54" w14:textId="77777777" w:rsidR="004A068D" w:rsidRPr="009C62C2" w:rsidRDefault="004A068D" w:rsidP="004A068D">
      <w:pPr>
        <w:rPr>
          <w:rFonts w:ascii="Arial" w:hAnsi="Arial" w:cs="Arial"/>
        </w:rPr>
      </w:pPr>
      <w:r w:rsidRPr="009C62C2">
        <w:rPr>
          <w:rFonts w:ascii="Arial" w:hAnsi="Arial" w:cs="Arial"/>
        </w:rPr>
        <w:t xml:space="preserve">def </w:t>
      </w:r>
      <w:proofErr w:type="spellStart"/>
      <w:r w:rsidRPr="009C62C2">
        <w:rPr>
          <w:rFonts w:ascii="Arial" w:hAnsi="Arial" w:cs="Arial"/>
        </w:rPr>
        <w:t>edit_</w:t>
      </w:r>
      <w:proofErr w:type="gramStart"/>
      <w:r w:rsidRPr="009C62C2">
        <w:rPr>
          <w:rFonts w:ascii="Arial" w:hAnsi="Arial" w:cs="Arial"/>
        </w:rPr>
        <w:t>text</w:t>
      </w:r>
      <w:proofErr w:type="spellEnd"/>
      <w:r w:rsidRPr="009C62C2">
        <w:rPr>
          <w:rFonts w:ascii="Arial" w:hAnsi="Arial" w:cs="Arial"/>
        </w:rPr>
        <w:t>(</w:t>
      </w:r>
      <w:proofErr w:type="gramEnd"/>
      <w:r w:rsidRPr="009C62C2">
        <w:rPr>
          <w:rFonts w:ascii="Arial" w:hAnsi="Arial" w:cs="Arial"/>
        </w:rPr>
        <w:t xml:space="preserve">text: str, </w:t>
      </w:r>
      <w:proofErr w:type="spellStart"/>
      <w:r w:rsidRPr="009C62C2">
        <w:rPr>
          <w:rFonts w:ascii="Arial" w:hAnsi="Arial" w:cs="Arial"/>
        </w:rPr>
        <w:t>model_type</w:t>
      </w:r>
      <w:proofErr w:type="spellEnd"/>
      <w:r w:rsidRPr="009C62C2">
        <w:rPr>
          <w:rFonts w:ascii="Arial" w:hAnsi="Arial" w:cs="Arial"/>
        </w:rPr>
        <w:t>: str = "</w:t>
      </w:r>
      <w:proofErr w:type="spellStart"/>
      <w:r w:rsidRPr="009C62C2">
        <w:rPr>
          <w:rFonts w:ascii="Arial" w:hAnsi="Arial" w:cs="Arial"/>
        </w:rPr>
        <w:t>gemini</w:t>
      </w:r>
      <w:proofErr w:type="spellEnd"/>
      <w:r w:rsidRPr="009C62C2">
        <w:rPr>
          <w:rFonts w:ascii="Arial" w:hAnsi="Arial" w:cs="Arial"/>
        </w:rPr>
        <w:t xml:space="preserve">", </w:t>
      </w:r>
      <w:proofErr w:type="spellStart"/>
      <w:r w:rsidRPr="009C62C2">
        <w:rPr>
          <w:rFonts w:ascii="Arial" w:hAnsi="Arial" w:cs="Arial"/>
        </w:rPr>
        <w:t>edit_mode</w:t>
      </w:r>
      <w:proofErr w:type="spellEnd"/>
      <w:r w:rsidRPr="009C62C2">
        <w:rPr>
          <w:rFonts w:ascii="Arial" w:hAnsi="Arial" w:cs="Arial"/>
        </w:rPr>
        <w:t>: str = "fast"):</w:t>
      </w:r>
    </w:p>
    <w:p w14:paraId="389C6C70" w14:textId="77777777" w:rsidR="004A068D" w:rsidRPr="009C62C2" w:rsidRDefault="004A068D" w:rsidP="004A068D">
      <w:pPr>
        <w:rPr>
          <w:rFonts w:ascii="Arial" w:hAnsi="Arial" w:cs="Arial"/>
        </w:rPr>
      </w:pPr>
      <w:r w:rsidRPr="009C62C2">
        <w:rPr>
          <w:rFonts w:ascii="Arial" w:hAnsi="Arial" w:cs="Arial"/>
        </w:rPr>
        <w:t xml:space="preserve">    response = </w:t>
      </w:r>
      <w:proofErr w:type="spellStart"/>
      <w:proofErr w:type="gramStart"/>
      <w:r w:rsidRPr="009C62C2">
        <w:rPr>
          <w:rFonts w:ascii="Arial" w:hAnsi="Arial" w:cs="Arial"/>
        </w:rPr>
        <w:t>requests.post</w:t>
      </w:r>
      <w:proofErr w:type="spellEnd"/>
      <w:r w:rsidRPr="009C62C2">
        <w:rPr>
          <w:rFonts w:ascii="Arial" w:hAnsi="Arial" w:cs="Arial"/>
        </w:rPr>
        <w:t>(</w:t>
      </w:r>
      <w:proofErr w:type="gramEnd"/>
    </w:p>
    <w:p w14:paraId="63F8C7D2" w14:textId="77777777" w:rsidR="004A068D" w:rsidRPr="009C62C2" w:rsidRDefault="004A068D" w:rsidP="004A068D">
      <w:pPr>
        <w:rPr>
          <w:rFonts w:ascii="Arial" w:hAnsi="Arial" w:cs="Arial"/>
        </w:rPr>
      </w:pPr>
      <w:r w:rsidRPr="009C62C2">
        <w:rPr>
          <w:rFonts w:ascii="Arial" w:hAnsi="Arial" w:cs="Arial"/>
        </w:rPr>
        <w:t xml:space="preserve">        "http://localhost:8000/edit",</w:t>
      </w:r>
    </w:p>
    <w:p w14:paraId="5A16B9E6" w14:textId="77777777" w:rsidR="004A068D" w:rsidRPr="009C62C2" w:rsidRDefault="004A068D" w:rsidP="004A068D">
      <w:pPr>
        <w:rPr>
          <w:rFonts w:ascii="Arial" w:hAnsi="Arial" w:cs="Arial"/>
        </w:rPr>
      </w:pPr>
      <w:r w:rsidRPr="009C62C2">
        <w:rPr>
          <w:rFonts w:ascii="Arial" w:hAnsi="Arial" w:cs="Arial"/>
        </w:rPr>
        <w:t xml:space="preserve">        </w:t>
      </w:r>
      <w:proofErr w:type="spellStart"/>
      <w:r w:rsidRPr="009C62C2">
        <w:rPr>
          <w:rFonts w:ascii="Arial" w:hAnsi="Arial" w:cs="Arial"/>
        </w:rPr>
        <w:t>json</w:t>
      </w:r>
      <w:proofErr w:type="spellEnd"/>
      <w:proofErr w:type="gramStart"/>
      <w:r w:rsidRPr="009C62C2">
        <w:rPr>
          <w:rFonts w:ascii="Arial" w:hAnsi="Arial" w:cs="Arial"/>
        </w:rPr>
        <w:t>={</w:t>
      </w:r>
      <w:proofErr w:type="gramEnd"/>
    </w:p>
    <w:p w14:paraId="34E69B00" w14:textId="77777777" w:rsidR="004A068D" w:rsidRPr="009C62C2" w:rsidRDefault="004A068D" w:rsidP="004A068D">
      <w:pPr>
        <w:rPr>
          <w:rFonts w:ascii="Arial" w:hAnsi="Arial" w:cs="Arial"/>
        </w:rPr>
      </w:pPr>
      <w:r w:rsidRPr="009C62C2">
        <w:rPr>
          <w:rFonts w:ascii="Arial" w:hAnsi="Arial" w:cs="Arial"/>
        </w:rPr>
        <w:t xml:space="preserve">            "text": text,</w:t>
      </w:r>
    </w:p>
    <w:p w14:paraId="0DD51ECD" w14:textId="77777777" w:rsidR="004A068D" w:rsidRPr="009C62C2" w:rsidRDefault="004A068D" w:rsidP="004A068D">
      <w:pPr>
        <w:rPr>
          <w:rFonts w:ascii="Arial" w:hAnsi="Arial" w:cs="Arial"/>
        </w:rPr>
      </w:pPr>
      <w:r w:rsidRPr="009C62C2">
        <w:rPr>
          <w:rFonts w:ascii="Arial" w:hAnsi="Arial" w:cs="Arial"/>
        </w:rPr>
        <w:t xml:space="preserve">            "</w:t>
      </w:r>
      <w:proofErr w:type="spellStart"/>
      <w:proofErr w:type="gramStart"/>
      <w:r w:rsidRPr="009C62C2">
        <w:rPr>
          <w:rFonts w:ascii="Arial" w:hAnsi="Arial" w:cs="Arial"/>
        </w:rPr>
        <w:t>model</w:t>
      </w:r>
      <w:proofErr w:type="gramEnd"/>
      <w:r w:rsidRPr="009C62C2">
        <w:rPr>
          <w:rFonts w:ascii="Arial" w:hAnsi="Arial" w:cs="Arial"/>
        </w:rPr>
        <w:t>_type</w:t>
      </w:r>
      <w:proofErr w:type="spellEnd"/>
      <w:r w:rsidRPr="009C62C2">
        <w:rPr>
          <w:rFonts w:ascii="Arial" w:hAnsi="Arial" w:cs="Arial"/>
        </w:rPr>
        <w:t xml:space="preserve">": </w:t>
      </w:r>
      <w:proofErr w:type="spellStart"/>
      <w:r w:rsidRPr="009C62C2">
        <w:rPr>
          <w:rFonts w:ascii="Arial" w:hAnsi="Arial" w:cs="Arial"/>
        </w:rPr>
        <w:t>model_type</w:t>
      </w:r>
      <w:proofErr w:type="spellEnd"/>
      <w:r w:rsidRPr="009C62C2">
        <w:rPr>
          <w:rFonts w:ascii="Arial" w:hAnsi="Arial" w:cs="Arial"/>
        </w:rPr>
        <w:t>,</w:t>
      </w:r>
    </w:p>
    <w:p w14:paraId="440B631B" w14:textId="77777777" w:rsidR="004A068D" w:rsidRPr="009C62C2" w:rsidRDefault="004A068D" w:rsidP="004A068D">
      <w:pPr>
        <w:rPr>
          <w:rFonts w:ascii="Arial" w:hAnsi="Arial" w:cs="Arial"/>
        </w:rPr>
      </w:pPr>
      <w:r w:rsidRPr="009C62C2">
        <w:rPr>
          <w:rFonts w:ascii="Arial" w:hAnsi="Arial" w:cs="Arial"/>
        </w:rPr>
        <w:t xml:space="preserve">            "</w:t>
      </w:r>
      <w:proofErr w:type="spellStart"/>
      <w:proofErr w:type="gramStart"/>
      <w:r w:rsidRPr="009C62C2">
        <w:rPr>
          <w:rFonts w:ascii="Arial" w:hAnsi="Arial" w:cs="Arial"/>
        </w:rPr>
        <w:t>edit</w:t>
      </w:r>
      <w:proofErr w:type="gramEnd"/>
      <w:r w:rsidRPr="009C62C2">
        <w:rPr>
          <w:rFonts w:ascii="Arial" w:hAnsi="Arial" w:cs="Arial"/>
        </w:rPr>
        <w:t>_mode</w:t>
      </w:r>
      <w:proofErr w:type="spellEnd"/>
      <w:r w:rsidRPr="009C62C2">
        <w:rPr>
          <w:rFonts w:ascii="Arial" w:hAnsi="Arial" w:cs="Arial"/>
        </w:rPr>
        <w:t xml:space="preserve">": </w:t>
      </w:r>
      <w:proofErr w:type="spellStart"/>
      <w:r w:rsidRPr="009C62C2">
        <w:rPr>
          <w:rFonts w:ascii="Arial" w:hAnsi="Arial" w:cs="Arial"/>
        </w:rPr>
        <w:t>edit_mode</w:t>
      </w:r>
      <w:proofErr w:type="spellEnd"/>
    </w:p>
    <w:p w14:paraId="03E5EB56" w14:textId="77777777" w:rsidR="004A068D" w:rsidRPr="009C62C2" w:rsidRDefault="004A068D" w:rsidP="004A068D">
      <w:pPr>
        <w:rPr>
          <w:rFonts w:ascii="Arial" w:hAnsi="Arial" w:cs="Arial"/>
        </w:rPr>
      </w:pPr>
      <w:r w:rsidRPr="009C62C2">
        <w:rPr>
          <w:rFonts w:ascii="Arial" w:hAnsi="Arial" w:cs="Arial"/>
        </w:rPr>
        <w:t xml:space="preserve">        }</w:t>
      </w:r>
    </w:p>
    <w:p w14:paraId="268204A1" w14:textId="77777777" w:rsidR="004A068D" w:rsidRPr="009C62C2" w:rsidRDefault="004A068D" w:rsidP="004A068D">
      <w:pPr>
        <w:rPr>
          <w:rFonts w:ascii="Arial" w:hAnsi="Arial" w:cs="Arial"/>
        </w:rPr>
      </w:pPr>
      <w:r w:rsidRPr="009C62C2">
        <w:rPr>
          <w:rFonts w:ascii="Arial" w:hAnsi="Arial" w:cs="Arial"/>
        </w:rPr>
        <w:t xml:space="preserve">    )</w:t>
      </w:r>
    </w:p>
    <w:p w14:paraId="64F86BC7" w14:textId="77777777" w:rsidR="004A068D" w:rsidRPr="009C62C2" w:rsidRDefault="004A068D" w:rsidP="004A068D">
      <w:pPr>
        <w:rPr>
          <w:rFonts w:ascii="Arial" w:hAnsi="Arial" w:cs="Arial"/>
        </w:rPr>
      </w:pPr>
      <w:r w:rsidRPr="009C62C2">
        <w:rPr>
          <w:rFonts w:ascii="Arial" w:hAnsi="Arial" w:cs="Arial"/>
        </w:rPr>
        <w:t xml:space="preserve">    return </w:t>
      </w:r>
      <w:proofErr w:type="spellStart"/>
      <w:proofErr w:type="gramStart"/>
      <w:r w:rsidRPr="009C62C2">
        <w:rPr>
          <w:rFonts w:ascii="Arial" w:hAnsi="Arial" w:cs="Arial"/>
        </w:rPr>
        <w:t>response.json</w:t>
      </w:r>
      <w:proofErr w:type="spellEnd"/>
      <w:proofErr w:type="gramEnd"/>
      <w:r w:rsidRPr="009C62C2">
        <w:rPr>
          <w:rFonts w:ascii="Arial" w:hAnsi="Arial" w:cs="Arial"/>
        </w:rPr>
        <w:t>()</w:t>
      </w:r>
    </w:p>
    <w:p w14:paraId="294BA296" w14:textId="77777777" w:rsidR="004A068D" w:rsidRPr="009C62C2" w:rsidRDefault="004A068D" w:rsidP="004A068D">
      <w:pPr>
        <w:rPr>
          <w:rFonts w:ascii="Arial" w:hAnsi="Arial" w:cs="Arial"/>
        </w:rPr>
      </w:pPr>
    </w:p>
    <w:p w14:paraId="55A9208B" w14:textId="77777777" w:rsidR="004A068D" w:rsidRPr="009C62C2" w:rsidRDefault="004A068D" w:rsidP="004A068D">
      <w:pPr>
        <w:rPr>
          <w:rFonts w:ascii="Arial" w:hAnsi="Arial" w:cs="Arial"/>
        </w:rPr>
      </w:pPr>
      <w:r w:rsidRPr="009C62C2">
        <w:rPr>
          <w:rFonts w:ascii="Arial" w:hAnsi="Arial" w:cs="Arial"/>
        </w:rPr>
        <w:t># Example usage</w:t>
      </w:r>
    </w:p>
    <w:p w14:paraId="54525C59" w14:textId="77777777" w:rsidR="004A068D" w:rsidRPr="009C62C2" w:rsidRDefault="004A068D" w:rsidP="004A068D">
      <w:pPr>
        <w:rPr>
          <w:rFonts w:ascii="Arial" w:hAnsi="Arial" w:cs="Arial"/>
        </w:rPr>
      </w:pPr>
      <w:r w:rsidRPr="009C62C2">
        <w:rPr>
          <w:rFonts w:ascii="Arial" w:hAnsi="Arial" w:cs="Arial"/>
        </w:rPr>
        <w:t xml:space="preserve">edited = </w:t>
      </w:r>
      <w:proofErr w:type="spellStart"/>
      <w:r w:rsidRPr="009C62C2">
        <w:rPr>
          <w:rFonts w:ascii="Arial" w:hAnsi="Arial" w:cs="Arial"/>
        </w:rPr>
        <w:t>edit_</w:t>
      </w:r>
      <w:proofErr w:type="gramStart"/>
      <w:r w:rsidRPr="009C62C2">
        <w:rPr>
          <w:rFonts w:ascii="Arial" w:hAnsi="Arial" w:cs="Arial"/>
        </w:rPr>
        <w:t>text</w:t>
      </w:r>
      <w:proofErr w:type="spellEnd"/>
      <w:r w:rsidRPr="009C62C2">
        <w:rPr>
          <w:rFonts w:ascii="Arial" w:hAnsi="Arial" w:cs="Arial"/>
        </w:rPr>
        <w:t>(</w:t>
      </w:r>
      <w:proofErr w:type="gramEnd"/>
      <w:r w:rsidRPr="009C62C2">
        <w:rPr>
          <w:rFonts w:ascii="Arial" w:hAnsi="Arial" w:cs="Arial"/>
        </w:rPr>
        <w:t>"</w:t>
      </w:r>
      <w:proofErr w:type="spellStart"/>
      <w:r w:rsidRPr="009C62C2">
        <w:rPr>
          <w:rFonts w:ascii="Arial" w:hAnsi="Arial" w:cs="Arial"/>
        </w:rPr>
        <w:t>این</w:t>
      </w:r>
      <w:proofErr w:type="spellEnd"/>
      <w:r w:rsidRPr="009C62C2">
        <w:rPr>
          <w:rFonts w:ascii="Arial" w:hAnsi="Arial" w:cs="Arial"/>
        </w:rPr>
        <w:t xml:space="preserve"> </w:t>
      </w:r>
      <w:proofErr w:type="spellStart"/>
      <w:r w:rsidRPr="009C62C2">
        <w:rPr>
          <w:rFonts w:ascii="Arial" w:hAnsi="Arial" w:cs="Arial"/>
        </w:rPr>
        <w:t>جمله</w:t>
      </w:r>
      <w:proofErr w:type="spellEnd"/>
      <w:r w:rsidRPr="009C62C2">
        <w:rPr>
          <w:rFonts w:ascii="Arial" w:hAnsi="Arial" w:cs="Arial"/>
        </w:rPr>
        <w:t xml:space="preserve"> </w:t>
      </w:r>
      <w:proofErr w:type="spellStart"/>
      <w:r w:rsidRPr="009C62C2">
        <w:rPr>
          <w:rFonts w:ascii="Arial" w:hAnsi="Arial" w:cs="Arial"/>
        </w:rPr>
        <w:t>نیاز</w:t>
      </w:r>
      <w:proofErr w:type="spellEnd"/>
      <w:r w:rsidRPr="009C62C2">
        <w:rPr>
          <w:rFonts w:ascii="Arial" w:hAnsi="Arial" w:cs="Arial"/>
        </w:rPr>
        <w:t xml:space="preserve"> </w:t>
      </w:r>
      <w:proofErr w:type="spellStart"/>
      <w:r w:rsidRPr="009C62C2">
        <w:rPr>
          <w:rFonts w:ascii="Arial" w:hAnsi="Arial" w:cs="Arial"/>
        </w:rPr>
        <w:t>به</w:t>
      </w:r>
      <w:proofErr w:type="spellEnd"/>
      <w:r w:rsidRPr="009C62C2">
        <w:rPr>
          <w:rFonts w:ascii="Arial" w:hAnsi="Arial" w:cs="Arial"/>
        </w:rPr>
        <w:t xml:space="preserve"> </w:t>
      </w:r>
      <w:proofErr w:type="spellStart"/>
      <w:r w:rsidRPr="009C62C2">
        <w:rPr>
          <w:rFonts w:ascii="Arial" w:hAnsi="Arial" w:cs="Arial"/>
        </w:rPr>
        <w:t>ویرایش</w:t>
      </w:r>
      <w:proofErr w:type="spellEnd"/>
      <w:r w:rsidRPr="009C62C2">
        <w:rPr>
          <w:rFonts w:ascii="Arial" w:hAnsi="Arial" w:cs="Arial"/>
        </w:rPr>
        <w:t xml:space="preserve"> </w:t>
      </w:r>
      <w:proofErr w:type="spellStart"/>
      <w:r w:rsidRPr="009C62C2">
        <w:rPr>
          <w:rFonts w:ascii="Arial" w:hAnsi="Arial" w:cs="Arial"/>
        </w:rPr>
        <w:t>دارد</w:t>
      </w:r>
      <w:proofErr w:type="spellEnd"/>
      <w:r w:rsidRPr="009C62C2">
        <w:rPr>
          <w:rFonts w:ascii="Arial" w:hAnsi="Arial" w:cs="Arial"/>
        </w:rPr>
        <w:t>.")</w:t>
      </w:r>
    </w:p>
    <w:p w14:paraId="11053EB3" w14:textId="76AD92BA" w:rsidR="004A068D" w:rsidRPr="009C62C2" w:rsidRDefault="004A068D" w:rsidP="004A068D">
      <w:pPr>
        <w:rPr>
          <w:rFonts w:ascii="Arial" w:hAnsi="Arial" w:cs="Arial"/>
        </w:rPr>
      </w:pPr>
      <w:r w:rsidRPr="009C62C2">
        <w:rPr>
          <w:rFonts w:ascii="Arial" w:hAnsi="Arial" w:cs="Arial"/>
        </w:rPr>
        <w:t>print(edited["</w:t>
      </w:r>
      <w:proofErr w:type="spellStart"/>
      <w:r w:rsidRPr="009C62C2">
        <w:rPr>
          <w:rFonts w:ascii="Arial" w:hAnsi="Arial" w:cs="Arial"/>
        </w:rPr>
        <w:t>edited_text</w:t>
      </w:r>
      <w:proofErr w:type="spellEnd"/>
      <w:r w:rsidRPr="009C62C2">
        <w:rPr>
          <w:rFonts w:ascii="Arial" w:hAnsi="Arial" w:cs="Arial"/>
        </w:rPr>
        <w:t>"])</w:t>
      </w:r>
    </w:p>
    <w:p w14:paraId="54C65743" w14:textId="77777777" w:rsidR="004A068D" w:rsidRPr="009C62C2" w:rsidRDefault="004A068D" w:rsidP="004A068D">
      <w:pPr>
        <w:pStyle w:val="Code"/>
        <w:ind w:left="0"/>
        <w:rPr>
          <w:rFonts w:ascii="Arial" w:hAnsi="Arial" w:cs="Arial"/>
        </w:rPr>
      </w:pPr>
    </w:p>
    <w:p w14:paraId="40D38A78" w14:textId="77777777" w:rsidR="00FD353A" w:rsidRPr="009C62C2" w:rsidRDefault="00000000">
      <w:pPr>
        <w:pStyle w:val="Heading2"/>
        <w:rPr>
          <w:rFonts w:cs="Arial"/>
        </w:rPr>
      </w:pPr>
      <w:bookmarkStart w:id="148" w:name="_Toc195487551"/>
      <w:r w:rsidRPr="009C62C2">
        <w:rPr>
          <w:rFonts w:cs="Arial"/>
        </w:rPr>
        <w:t>WebSocket Integration</w:t>
      </w:r>
      <w:bookmarkEnd w:id="148"/>
    </w:p>
    <w:p w14:paraId="0E73EE5A" w14:textId="77777777" w:rsidR="00FD353A" w:rsidRPr="009C62C2" w:rsidRDefault="00000000" w:rsidP="003F5EA4">
      <w:pPr>
        <w:rPr>
          <w:rFonts w:ascii="Arial" w:hAnsi="Arial" w:cs="Arial"/>
        </w:rPr>
      </w:pPr>
      <w:r w:rsidRPr="009C62C2">
        <w:rPr>
          <w:rFonts w:ascii="Arial" w:hAnsi="Arial" w:cs="Arial"/>
        </w:rPr>
        <w:t>Real-time updates integration:</w:t>
      </w:r>
    </w:p>
    <w:p w14:paraId="77BD03CA" w14:textId="77777777" w:rsidR="004A068D" w:rsidRPr="009C62C2" w:rsidRDefault="004A068D" w:rsidP="003F5EA4">
      <w:pPr>
        <w:rPr>
          <w:rFonts w:ascii="Arial" w:hAnsi="Arial" w:cs="Arial"/>
          <w:sz w:val="20"/>
        </w:rPr>
      </w:pPr>
      <w:r w:rsidRPr="009C62C2">
        <w:rPr>
          <w:rFonts w:ascii="Arial" w:hAnsi="Arial" w:cs="Arial"/>
          <w:sz w:val="20"/>
        </w:rPr>
        <w:t xml:space="preserve">import </w:t>
      </w:r>
      <w:proofErr w:type="spellStart"/>
      <w:r w:rsidRPr="009C62C2">
        <w:rPr>
          <w:rFonts w:ascii="Arial" w:hAnsi="Arial" w:cs="Arial"/>
          <w:sz w:val="20"/>
        </w:rPr>
        <w:t>asyncio</w:t>
      </w:r>
      <w:proofErr w:type="spellEnd"/>
    </w:p>
    <w:p w14:paraId="29476774" w14:textId="77777777" w:rsidR="004A068D" w:rsidRPr="009C62C2" w:rsidRDefault="004A068D" w:rsidP="003F5EA4">
      <w:pPr>
        <w:rPr>
          <w:rFonts w:ascii="Arial" w:hAnsi="Arial" w:cs="Arial"/>
          <w:sz w:val="20"/>
        </w:rPr>
      </w:pPr>
      <w:r w:rsidRPr="009C62C2">
        <w:rPr>
          <w:rFonts w:ascii="Arial" w:hAnsi="Arial" w:cs="Arial"/>
          <w:sz w:val="20"/>
        </w:rPr>
        <w:t xml:space="preserve">import </w:t>
      </w:r>
      <w:proofErr w:type="spellStart"/>
      <w:r w:rsidRPr="009C62C2">
        <w:rPr>
          <w:rFonts w:ascii="Arial" w:hAnsi="Arial" w:cs="Arial"/>
          <w:sz w:val="20"/>
        </w:rPr>
        <w:t>websockets</w:t>
      </w:r>
      <w:proofErr w:type="spellEnd"/>
    </w:p>
    <w:p w14:paraId="3358856A" w14:textId="77777777" w:rsidR="004A068D" w:rsidRPr="009C62C2" w:rsidRDefault="004A068D" w:rsidP="003F5EA4">
      <w:pPr>
        <w:rPr>
          <w:rFonts w:ascii="Arial" w:hAnsi="Arial" w:cs="Arial"/>
          <w:sz w:val="20"/>
        </w:rPr>
      </w:pPr>
    </w:p>
    <w:p w14:paraId="6602F6CB" w14:textId="77777777" w:rsidR="004A068D" w:rsidRPr="009C62C2" w:rsidRDefault="004A068D" w:rsidP="003F5EA4">
      <w:pPr>
        <w:rPr>
          <w:rFonts w:ascii="Arial" w:hAnsi="Arial" w:cs="Arial"/>
          <w:sz w:val="20"/>
        </w:rPr>
      </w:pPr>
      <w:r w:rsidRPr="009C62C2">
        <w:rPr>
          <w:rFonts w:ascii="Arial" w:hAnsi="Arial" w:cs="Arial"/>
          <w:sz w:val="20"/>
        </w:rPr>
        <w:t xml:space="preserve">async def </w:t>
      </w:r>
      <w:proofErr w:type="spellStart"/>
      <w:r w:rsidRPr="009C62C2">
        <w:rPr>
          <w:rFonts w:ascii="Arial" w:hAnsi="Arial" w:cs="Arial"/>
          <w:sz w:val="20"/>
        </w:rPr>
        <w:t>connect_</w:t>
      </w:r>
      <w:proofErr w:type="gramStart"/>
      <w:r w:rsidRPr="009C62C2">
        <w:rPr>
          <w:rFonts w:ascii="Arial" w:hAnsi="Arial" w:cs="Arial"/>
          <w:sz w:val="20"/>
        </w:rPr>
        <w:t>websocket</w:t>
      </w:r>
      <w:proofErr w:type="spellEnd"/>
      <w:r w:rsidRPr="009C62C2">
        <w:rPr>
          <w:rFonts w:ascii="Arial" w:hAnsi="Arial" w:cs="Arial"/>
          <w:sz w:val="20"/>
        </w:rPr>
        <w:t>(</w:t>
      </w:r>
      <w:proofErr w:type="gramEnd"/>
      <w:r w:rsidRPr="009C62C2">
        <w:rPr>
          <w:rFonts w:ascii="Arial" w:hAnsi="Arial" w:cs="Arial"/>
          <w:sz w:val="20"/>
        </w:rPr>
        <w:t>):</w:t>
      </w:r>
    </w:p>
    <w:p w14:paraId="1AC2A7EF" w14:textId="77777777" w:rsidR="004A068D" w:rsidRPr="009C62C2" w:rsidRDefault="004A068D" w:rsidP="003F5EA4">
      <w:pPr>
        <w:rPr>
          <w:rFonts w:ascii="Arial" w:hAnsi="Arial" w:cs="Arial"/>
          <w:sz w:val="20"/>
        </w:rPr>
      </w:pPr>
      <w:r w:rsidRPr="009C62C2">
        <w:rPr>
          <w:rFonts w:ascii="Arial" w:hAnsi="Arial" w:cs="Arial"/>
          <w:sz w:val="20"/>
        </w:rPr>
        <w:lastRenderedPageBreak/>
        <w:t xml:space="preserve">    </w:t>
      </w:r>
      <w:proofErr w:type="spellStart"/>
      <w:r w:rsidRPr="009C62C2">
        <w:rPr>
          <w:rFonts w:ascii="Arial" w:hAnsi="Arial" w:cs="Arial"/>
          <w:sz w:val="20"/>
        </w:rPr>
        <w:t>uri</w:t>
      </w:r>
      <w:proofErr w:type="spellEnd"/>
      <w:r w:rsidRPr="009C62C2">
        <w:rPr>
          <w:rFonts w:ascii="Arial" w:hAnsi="Arial" w:cs="Arial"/>
          <w:sz w:val="20"/>
        </w:rPr>
        <w:t xml:space="preserve"> = "</w:t>
      </w:r>
      <w:proofErr w:type="spellStart"/>
      <w:r w:rsidRPr="009C62C2">
        <w:rPr>
          <w:rFonts w:ascii="Arial" w:hAnsi="Arial" w:cs="Arial"/>
          <w:sz w:val="20"/>
        </w:rPr>
        <w:t>ws</w:t>
      </w:r>
      <w:proofErr w:type="spellEnd"/>
      <w:r w:rsidRPr="009C62C2">
        <w:rPr>
          <w:rFonts w:ascii="Arial" w:hAnsi="Arial" w:cs="Arial"/>
          <w:sz w:val="20"/>
        </w:rPr>
        <w:t>://localhost:8000/</w:t>
      </w:r>
      <w:proofErr w:type="spellStart"/>
      <w:r w:rsidRPr="009C62C2">
        <w:rPr>
          <w:rFonts w:ascii="Arial" w:hAnsi="Arial" w:cs="Arial"/>
          <w:sz w:val="20"/>
        </w:rPr>
        <w:t>ws</w:t>
      </w:r>
      <w:proofErr w:type="spellEnd"/>
      <w:r w:rsidRPr="009C62C2">
        <w:rPr>
          <w:rFonts w:ascii="Arial" w:hAnsi="Arial" w:cs="Arial"/>
          <w:sz w:val="20"/>
        </w:rPr>
        <w:t>"</w:t>
      </w:r>
    </w:p>
    <w:p w14:paraId="38B13BAA" w14:textId="77777777" w:rsidR="004A068D" w:rsidRPr="009C62C2" w:rsidRDefault="004A068D" w:rsidP="003F5EA4">
      <w:pPr>
        <w:rPr>
          <w:rFonts w:ascii="Arial" w:hAnsi="Arial" w:cs="Arial"/>
          <w:sz w:val="20"/>
        </w:rPr>
      </w:pPr>
      <w:r w:rsidRPr="009C62C2">
        <w:rPr>
          <w:rFonts w:ascii="Arial" w:hAnsi="Arial" w:cs="Arial"/>
          <w:sz w:val="20"/>
        </w:rPr>
        <w:t xml:space="preserve">    async with </w:t>
      </w:r>
      <w:proofErr w:type="spellStart"/>
      <w:proofErr w:type="gramStart"/>
      <w:r w:rsidRPr="009C62C2">
        <w:rPr>
          <w:rFonts w:ascii="Arial" w:hAnsi="Arial" w:cs="Arial"/>
          <w:sz w:val="20"/>
        </w:rPr>
        <w:t>websockets.connect</w:t>
      </w:r>
      <w:proofErr w:type="spellEnd"/>
      <w:proofErr w:type="gramEnd"/>
      <w:r w:rsidRPr="009C62C2">
        <w:rPr>
          <w:rFonts w:ascii="Arial" w:hAnsi="Arial" w:cs="Arial"/>
          <w:sz w:val="20"/>
        </w:rPr>
        <w:t>(</w:t>
      </w:r>
      <w:proofErr w:type="spellStart"/>
      <w:r w:rsidRPr="009C62C2">
        <w:rPr>
          <w:rFonts w:ascii="Arial" w:hAnsi="Arial" w:cs="Arial"/>
          <w:sz w:val="20"/>
        </w:rPr>
        <w:t>uri</w:t>
      </w:r>
      <w:proofErr w:type="spellEnd"/>
      <w:r w:rsidRPr="009C62C2">
        <w:rPr>
          <w:rFonts w:ascii="Arial" w:hAnsi="Arial" w:cs="Arial"/>
          <w:sz w:val="20"/>
        </w:rPr>
        <w:t xml:space="preserve">) as </w:t>
      </w:r>
      <w:proofErr w:type="spellStart"/>
      <w:r w:rsidRPr="009C62C2">
        <w:rPr>
          <w:rFonts w:ascii="Arial" w:hAnsi="Arial" w:cs="Arial"/>
          <w:sz w:val="20"/>
        </w:rPr>
        <w:t>websocket</w:t>
      </w:r>
      <w:proofErr w:type="spellEnd"/>
      <w:r w:rsidRPr="009C62C2">
        <w:rPr>
          <w:rFonts w:ascii="Arial" w:hAnsi="Arial" w:cs="Arial"/>
          <w:sz w:val="20"/>
        </w:rPr>
        <w:t>:</w:t>
      </w:r>
    </w:p>
    <w:p w14:paraId="024AB94F" w14:textId="77777777" w:rsidR="004A068D" w:rsidRPr="009C62C2" w:rsidRDefault="004A068D" w:rsidP="003F5EA4">
      <w:pPr>
        <w:rPr>
          <w:rFonts w:ascii="Arial" w:hAnsi="Arial" w:cs="Arial"/>
          <w:sz w:val="20"/>
        </w:rPr>
      </w:pPr>
      <w:r w:rsidRPr="009C62C2">
        <w:rPr>
          <w:rFonts w:ascii="Arial" w:hAnsi="Arial" w:cs="Arial"/>
          <w:sz w:val="20"/>
        </w:rPr>
        <w:t xml:space="preserve">        await </w:t>
      </w:r>
      <w:proofErr w:type="spellStart"/>
      <w:proofErr w:type="gramStart"/>
      <w:r w:rsidRPr="009C62C2">
        <w:rPr>
          <w:rFonts w:ascii="Arial" w:hAnsi="Arial" w:cs="Arial"/>
          <w:sz w:val="20"/>
        </w:rPr>
        <w:t>websocket.send</w:t>
      </w:r>
      <w:proofErr w:type="spellEnd"/>
      <w:proofErr w:type="gramEnd"/>
      <w:r w:rsidRPr="009C62C2">
        <w:rPr>
          <w:rFonts w:ascii="Arial" w:hAnsi="Arial" w:cs="Arial"/>
          <w:sz w:val="20"/>
        </w:rPr>
        <w:t>("</w:t>
      </w:r>
      <w:proofErr w:type="spellStart"/>
      <w:r w:rsidRPr="009C62C2">
        <w:rPr>
          <w:rFonts w:ascii="Arial" w:hAnsi="Arial" w:cs="Arial"/>
          <w:sz w:val="20"/>
        </w:rPr>
        <w:t>start_translation</w:t>
      </w:r>
      <w:proofErr w:type="spellEnd"/>
      <w:r w:rsidRPr="009C62C2">
        <w:rPr>
          <w:rFonts w:ascii="Arial" w:hAnsi="Arial" w:cs="Arial"/>
          <w:sz w:val="20"/>
        </w:rPr>
        <w:t>")</w:t>
      </w:r>
    </w:p>
    <w:p w14:paraId="07B3C94B" w14:textId="77777777" w:rsidR="004A068D" w:rsidRPr="009C62C2" w:rsidRDefault="004A068D" w:rsidP="003F5EA4">
      <w:pPr>
        <w:rPr>
          <w:rFonts w:ascii="Arial" w:hAnsi="Arial" w:cs="Arial"/>
          <w:sz w:val="20"/>
        </w:rPr>
      </w:pPr>
      <w:r w:rsidRPr="009C62C2">
        <w:rPr>
          <w:rFonts w:ascii="Arial" w:hAnsi="Arial" w:cs="Arial"/>
          <w:sz w:val="20"/>
        </w:rPr>
        <w:t xml:space="preserve">        while True:</w:t>
      </w:r>
    </w:p>
    <w:p w14:paraId="173E0191" w14:textId="77777777" w:rsidR="004A068D" w:rsidRPr="009C62C2" w:rsidRDefault="004A068D" w:rsidP="003F5EA4">
      <w:pPr>
        <w:rPr>
          <w:rFonts w:ascii="Arial" w:hAnsi="Arial" w:cs="Arial"/>
          <w:sz w:val="20"/>
        </w:rPr>
      </w:pPr>
      <w:r w:rsidRPr="009C62C2">
        <w:rPr>
          <w:rFonts w:ascii="Arial" w:hAnsi="Arial" w:cs="Arial"/>
          <w:sz w:val="20"/>
        </w:rPr>
        <w:t xml:space="preserve">            message = await </w:t>
      </w:r>
      <w:proofErr w:type="spellStart"/>
      <w:proofErr w:type="gramStart"/>
      <w:r w:rsidRPr="009C62C2">
        <w:rPr>
          <w:rFonts w:ascii="Arial" w:hAnsi="Arial" w:cs="Arial"/>
          <w:sz w:val="20"/>
        </w:rPr>
        <w:t>websocket.recv</w:t>
      </w:r>
      <w:proofErr w:type="spellEnd"/>
      <w:proofErr w:type="gramEnd"/>
      <w:r w:rsidRPr="009C62C2">
        <w:rPr>
          <w:rFonts w:ascii="Arial" w:hAnsi="Arial" w:cs="Arial"/>
          <w:sz w:val="20"/>
        </w:rPr>
        <w:t>()</w:t>
      </w:r>
    </w:p>
    <w:p w14:paraId="40CECE70" w14:textId="77777777" w:rsidR="004A068D" w:rsidRPr="009C62C2" w:rsidRDefault="004A068D" w:rsidP="003F5EA4">
      <w:pPr>
        <w:rPr>
          <w:rFonts w:ascii="Arial" w:hAnsi="Arial" w:cs="Arial"/>
          <w:sz w:val="20"/>
        </w:rPr>
      </w:pPr>
      <w:r w:rsidRPr="009C62C2">
        <w:rPr>
          <w:rFonts w:ascii="Arial" w:hAnsi="Arial" w:cs="Arial"/>
          <w:sz w:val="20"/>
        </w:rPr>
        <w:t xml:space="preserve">            </w:t>
      </w:r>
      <w:proofErr w:type="gramStart"/>
      <w:r w:rsidRPr="009C62C2">
        <w:rPr>
          <w:rFonts w:ascii="Arial" w:hAnsi="Arial" w:cs="Arial"/>
          <w:sz w:val="20"/>
        </w:rPr>
        <w:t>print(</w:t>
      </w:r>
      <w:proofErr w:type="gramEnd"/>
      <w:r w:rsidRPr="009C62C2">
        <w:rPr>
          <w:rFonts w:ascii="Arial" w:hAnsi="Arial" w:cs="Arial"/>
          <w:sz w:val="20"/>
        </w:rPr>
        <w:t>"Update:", message)</w:t>
      </w:r>
    </w:p>
    <w:p w14:paraId="58D2872C" w14:textId="77777777" w:rsidR="004A068D" w:rsidRPr="009C62C2" w:rsidRDefault="004A068D" w:rsidP="003F5EA4">
      <w:pPr>
        <w:rPr>
          <w:rFonts w:ascii="Arial" w:hAnsi="Arial" w:cs="Arial"/>
          <w:sz w:val="20"/>
        </w:rPr>
      </w:pPr>
    </w:p>
    <w:p w14:paraId="27A282D3" w14:textId="77777777" w:rsidR="004A068D" w:rsidRPr="009C62C2" w:rsidRDefault="004A068D" w:rsidP="003F5EA4">
      <w:pPr>
        <w:rPr>
          <w:rFonts w:ascii="Arial" w:hAnsi="Arial" w:cs="Arial"/>
          <w:b/>
          <w:bCs/>
          <w:sz w:val="20"/>
        </w:rPr>
      </w:pPr>
      <w:proofErr w:type="spellStart"/>
      <w:r w:rsidRPr="009C62C2">
        <w:rPr>
          <w:rFonts w:ascii="Arial" w:hAnsi="Arial" w:cs="Arial"/>
          <w:sz w:val="20"/>
        </w:rPr>
        <w:t>asyncio.run</w:t>
      </w:r>
      <w:proofErr w:type="spellEnd"/>
      <w:r w:rsidRPr="009C62C2">
        <w:rPr>
          <w:rFonts w:ascii="Arial" w:hAnsi="Arial" w:cs="Arial"/>
          <w:sz w:val="20"/>
        </w:rPr>
        <w:t>(</w:t>
      </w:r>
      <w:proofErr w:type="spellStart"/>
      <w:r w:rsidRPr="009C62C2">
        <w:rPr>
          <w:rFonts w:ascii="Arial" w:hAnsi="Arial" w:cs="Arial"/>
          <w:sz w:val="20"/>
        </w:rPr>
        <w:t>connect_</w:t>
      </w:r>
      <w:proofErr w:type="gramStart"/>
      <w:r w:rsidRPr="009C62C2">
        <w:rPr>
          <w:rFonts w:ascii="Arial" w:hAnsi="Arial" w:cs="Arial"/>
          <w:sz w:val="20"/>
        </w:rPr>
        <w:t>websocket</w:t>
      </w:r>
      <w:proofErr w:type="spellEnd"/>
      <w:r w:rsidRPr="009C62C2">
        <w:rPr>
          <w:rFonts w:ascii="Arial" w:hAnsi="Arial" w:cs="Arial"/>
          <w:sz w:val="20"/>
        </w:rPr>
        <w:t>(</w:t>
      </w:r>
      <w:proofErr w:type="gramEnd"/>
      <w:r w:rsidRPr="009C62C2">
        <w:rPr>
          <w:rFonts w:ascii="Arial" w:hAnsi="Arial" w:cs="Arial"/>
          <w:sz w:val="20"/>
        </w:rPr>
        <w:t>))</w:t>
      </w:r>
    </w:p>
    <w:p w14:paraId="36C395B2" w14:textId="77777777" w:rsidR="004A068D" w:rsidRPr="009C62C2" w:rsidRDefault="004A068D" w:rsidP="004A068D">
      <w:pPr>
        <w:pStyle w:val="Heading2"/>
        <w:rPr>
          <w:rFonts w:eastAsiaTheme="minorEastAsia" w:cs="Arial"/>
          <w:b w:val="0"/>
          <w:bCs w:val="0"/>
          <w:color w:val="auto"/>
          <w:sz w:val="20"/>
          <w:szCs w:val="22"/>
        </w:rPr>
      </w:pPr>
    </w:p>
    <w:p w14:paraId="5886D6C0" w14:textId="2B7B5DA0" w:rsidR="00FD353A" w:rsidRPr="009C62C2" w:rsidRDefault="00000000" w:rsidP="004A068D">
      <w:pPr>
        <w:pStyle w:val="Heading2"/>
        <w:rPr>
          <w:rFonts w:cs="Arial"/>
        </w:rPr>
      </w:pPr>
      <w:bookmarkStart w:id="149" w:name="_Toc195487552"/>
      <w:r w:rsidRPr="009C62C2">
        <w:rPr>
          <w:rFonts w:cs="Arial"/>
        </w:rPr>
        <w:t>Third-party Integrations</w:t>
      </w:r>
      <w:bookmarkEnd w:id="149"/>
    </w:p>
    <w:p w14:paraId="66E80669" w14:textId="77777777" w:rsidR="004A068D" w:rsidRPr="009C62C2" w:rsidRDefault="004A068D" w:rsidP="004A068D">
      <w:pPr>
        <w:rPr>
          <w:rFonts w:ascii="Arial" w:hAnsi="Arial" w:cs="Arial"/>
        </w:rPr>
      </w:pPr>
    </w:p>
    <w:p w14:paraId="7169272A" w14:textId="77777777" w:rsidR="004A068D" w:rsidRPr="009C62C2" w:rsidRDefault="004A068D" w:rsidP="003F5EA4">
      <w:pPr>
        <w:pStyle w:val="Heading3"/>
        <w:rPr>
          <w:rFonts w:cs="Arial"/>
        </w:rPr>
      </w:pPr>
      <w:bookmarkStart w:id="150" w:name="_Toc195487553"/>
      <w:r w:rsidRPr="009C62C2">
        <w:rPr>
          <w:rFonts w:cs="Arial"/>
        </w:rPr>
        <w:t>OpenAI Integration (Async Client)</w:t>
      </w:r>
      <w:bookmarkEnd w:id="150"/>
    </w:p>
    <w:p w14:paraId="6A7F57FC" w14:textId="77777777" w:rsidR="004A068D" w:rsidRPr="009C62C2" w:rsidRDefault="004A068D" w:rsidP="003F5EA4">
      <w:pPr>
        <w:rPr>
          <w:rFonts w:ascii="Arial" w:hAnsi="Arial" w:cs="Arial"/>
        </w:rPr>
      </w:pPr>
      <w:r w:rsidRPr="009C62C2">
        <w:rPr>
          <w:rFonts w:ascii="Arial" w:hAnsi="Arial" w:cs="Arial"/>
        </w:rPr>
        <w:t xml:space="preserve">from </w:t>
      </w:r>
      <w:proofErr w:type="spellStart"/>
      <w:r w:rsidRPr="009C62C2">
        <w:rPr>
          <w:rFonts w:ascii="Arial" w:hAnsi="Arial" w:cs="Arial"/>
        </w:rPr>
        <w:t>openai</w:t>
      </w:r>
      <w:proofErr w:type="spellEnd"/>
      <w:r w:rsidRPr="009C62C2">
        <w:rPr>
          <w:rFonts w:ascii="Arial" w:hAnsi="Arial" w:cs="Arial"/>
        </w:rPr>
        <w:t xml:space="preserve"> import </w:t>
      </w:r>
      <w:proofErr w:type="spellStart"/>
      <w:r w:rsidRPr="009C62C2">
        <w:rPr>
          <w:rFonts w:ascii="Arial" w:hAnsi="Arial" w:cs="Arial"/>
        </w:rPr>
        <w:t>AsyncOpenAI</w:t>
      </w:r>
      <w:proofErr w:type="spellEnd"/>
    </w:p>
    <w:p w14:paraId="325F4CD8" w14:textId="77777777" w:rsidR="004A068D" w:rsidRPr="009C62C2" w:rsidRDefault="004A068D" w:rsidP="003F5EA4">
      <w:pPr>
        <w:rPr>
          <w:rFonts w:ascii="Arial" w:hAnsi="Arial" w:cs="Arial"/>
        </w:rPr>
      </w:pPr>
    </w:p>
    <w:p w14:paraId="0D13BC56" w14:textId="77777777" w:rsidR="004A068D" w:rsidRPr="009C62C2" w:rsidRDefault="004A068D" w:rsidP="003F5EA4">
      <w:pPr>
        <w:rPr>
          <w:rFonts w:ascii="Arial" w:hAnsi="Arial" w:cs="Arial"/>
        </w:rPr>
      </w:pPr>
      <w:r w:rsidRPr="009C62C2">
        <w:rPr>
          <w:rFonts w:ascii="Arial" w:hAnsi="Arial" w:cs="Arial"/>
        </w:rPr>
        <w:t xml:space="preserve">async def </w:t>
      </w:r>
      <w:proofErr w:type="spellStart"/>
      <w:r w:rsidRPr="009C62C2">
        <w:rPr>
          <w:rFonts w:ascii="Arial" w:hAnsi="Arial" w:cs="Arial"/>
        </w:rPr>
        <w:t>openai_</w:t>
      </w:r>
      <w:proofErr w:type="gramStart"/>
      <w:r w:rsidRPr="009C62C2">
        <w:rPr>
          <w:rFonts w:ascii="Arial" w:hAnsi="Arial" w:cs="Arial"/>
        </w:rPr>
        <w:t>translate</w:t>
      </w:r>
      <w:proofErr w:type="spellEnd"/>
      <w:r w:rsidRPr="009C62C2">
        <w:rPr>
          <w:rFonts w:ascii="Arial" w:hAnsi="Arial" w:cs="Arial"/>
        </w:rPr>
        <w:t>(</w:t>
      </w:r>
      <w:proofErr w:type="gramEnd"/>
      <w:r w:rsidRPr="009C62C2">
        <w:rPr>
          <w:rFonts w:ascii="Arial" w:hAnsi="Arial" w:cs="Arial"/>
        </w:rPr>
        <w:t>text: str):</w:t>
      </w:r>
    </w:p>
    <w:p w14:paraId="492CD5C1" w14:textId="77777777" w:rsidR="004A068D" w:rsidRPr="009C62C2" w:rsidRDefault="004A068D" w:rsidP="003F5EA4">
      <w:pPr>
        <w:rPr>
          <w:rFonts w:ascii="Arial" w:hAnsi="Arial" w:cs="Arial"/>
        </w:rPr>
      </w:pPr>
      <w:r w:rsidRPr="009C62C2">
        <w:rPr>
          <w:rFonts w:ascii="Arial" w:hAnsi="Arial" w:cs="Arial"/>
        </w:rPr>
        <w:t xml:space="preserve">    client = </w:t>
      </w:r>
      <w:proofErr w:type="spellStart"/>
      <w:proofErr w:type="gramStart"/>
      <w:r w:rsidRPr="009C62C2">
        <w:rPr>
          <w:rFonts w:ascii="Arial" w:hAnsi="Arial" w:cs="Arial"/>
        </w:rPr>
        <w:t>AsyncOpenAI</w:t>
      </w:r>
      <w:proofErr w:type="spellEnd"/>
      <w:r w:rsidRPr="009C62C2">
        <w:rPr>
          <w:rFonts w:ascii="Arial" w:hAnsi="Arial" w:cs="Arial"/>
        </w:rPr>
        <w:t>(</w:t>
      </w:r>
      <w:proofErr w:type="gramEnd"/>
      <w:r w:rsidRPr="009C62C2">
        <w:rPr>
          <w:rFonts w:ascii="Arial" w:hAnsi="Arial" w:cs="Arial"/>
        </w:rPr>
        <w:t>)</w:t>
      </w:r>
    </w:p>
    <w:p w14:paraId="581134E3" w14:textId="77777777" w:rsidR="004A068D" w:rsidRPr="009C62C2" w:rsidRDefault="004A068D" w:rsidP="003F5EA4">
      <w:pPr>
        <w:rPr>
          <w:rFonts w:ascii="Arial" w:hAnsi="Arial" w:cs="Arial"/>
        </w:rPr>
      </w:pPr>
      <w:r w:rsidRPr="009C62C2">
        <w:rPr>
          <w:rFonts w:ascii="Arial" w:hAnsi="Arial" w:cs="Arial"/>
        </w:rPr>
        <w:t xml:space="preserve">    response = await </w:t>
      </w:r>
      <w:proofErr w:type="spellStart"/>
      <w:proofErr w:type="gramStart"/>
      <w:r w:rsidRPr="009C62C2">
        <w:rPr>
          <w:rFonts w:ascii="Arial" w:hAnsi="Arial" w:cs="Arial"/>
        </w:rPr>
        <w:t>client.chat</w:t>
      </w:r>
      <w:proofErr w:type="gramEnd"/>
      <w:r w:rsidRPr="009C62C2">
        <w:rPr>
          <w:rFonts w:ascii="Arial" w:hAnsi="Arial" w:cs="Arial"/>
        </w:rPr>
        <w:t>.completions.create</w:t>
      </w:r>
      <w:proofErr w:type="spellEnd"/>
      <w:r w:rsidRPr="009C62C2">
        <w:rPr>
          <w:rFonts w:ascii="Arial" w:hAnsi="Arial" w:cs="Arial"/>
        </w:rPr>
        <w:t>(</w:t>
      </w:r>
    </w:p>
    <w:p w14:paraId="2726D842" w14:textId="77777777" w:rsidR="004A068D" w:rsidRPr="009C62C2" w:rsidRDefault="004A068D" w:rsidP="003F5EA4">
      <w:pPr>
        <w:rPr>
          <w:rFonts w:ascii="Arial" w:hAnsi="Arial" w:cs="Arial"/>
        </w:rPr>
      </w:pPr>
      <w:r w:rsidRPr="009C62C2">
        <w:rPr>
          <w:rFonts w:ascii="Arial" w:hAnsi="Arial" w:cs="Arial"/>
        </w:rPr>
        <w:t xml:space="preserve">        model="gpt-3.5-turbo",</w:t>
      </w:r>
    </w:p>
    <w:p w14:paraId="1843361E" w14:textId="77777777" w:rsidR="004A068D" w:rsidRPr="009C62C2" w:rsidRDefault="004A068D" w:rsidP="003F5EA4">
      <w:pPr>
        <w:rPr>
          <w:rFonts w:ascii="Arial" w:hAnsi="Arial" w:cs="Arial"/>
        </w:rPr>
      </w:pPr>
      <w:r w:rsidRPr="009C62C2">
        <w:rPr>
          <w:rFonts w:ascii="Arial" w:hAnsi="Arial" w:cs="Arial"/>
        </w:rPr>
        <w:t xml:space="preserve">        messages</w:t>
      </w:r>
      <w:proofErr w:type="gramStart"/>
      <w:r w:rsidRPr="009C62C2">
        <w:rPr>
          <w:rFonts w:ascii="Arial" w:hAnsi="Arial" w:cs="Arial"/>
        </w:rPr>
        <w:t>=[</w:t>
      </w:r>
      <w:proofErr w:type="gramEnd"/>
    </w:p>
    <w:p w14:paraId="657FE414" w14:textId="77777777" w:rsidR="004A068D" w:rsidRPr="009C62C2" w:rsidRDefault="004A068D" w:rsidP="003F5EA4">
      <w:pPr>
        <w:rPr>
          <w:rFonts w:ascii="Arial" w:hAnsi="Arial" w:cs="Arial"/>
        </w:rPr>
      </w:pPr>
      <w:r w:rsidRPr="009C62C2">
        <w:rPr>
          <w:rFonts w:ascii="Arial" w:hAnsi="Arial" w:cs="Arial"/>
        </w:rPr>
        <w:t xml:space="preserve">            {"role": "system", "content": "You are a </w:t>
      </w:r>
      <w:proofErr w:type="gramStart"/>
      <w:r w:rsidRPr="009C62C2">
        <w:rPr>
          <w:rFonts w:ascii="Arial" w:hAnsi="Arial" w:cs="Arial"/>
        </w:rPr>
        <w:t>Persian-English</w:t>
      </w:r>
      <w:proofErr w:type="gramEnd"/>
      <w:r w:rsidRPr="009C62C2">
        <w:rPr>
          <w:rFonts w:ascii="Arial" w:hAnsi="Arial" w:cs="Arial"/>
        </w:rPr>
        <w:t xml:space="preserve"> translator."},</w:t>
      </w:r>
    </w:p>
    <w:p w14:paraId="765DC288" w14:textId="77777777" w:rsidR="004A068D" w:rsidRPr="009C62C2" w:rsidRDefault="004A068D" w:rsidP="003F5EA4">
      <w:pPr>
        <w:rPr>
          <w:rFonts w:ascii="Arial" w:hAnsi="Arial" w:cs="Arial"/>
        </w:rPr>
      </w:pPr>
      <w:r w:rsidRPr="009C62C2">
        <w:rPr>
          <w:rFonts w:ascii="Arial" w:hAnsi="Arial" w:cs="Arial"/>
        </w:rPr>
        <w:t xml:space="preserve">            {"role": "user", "content": </w:t>
      </w:r>
      <w:proofErr w:type="spellStart"/>
      <w:r w:rsidRPr="009C62C2">
        <w:rPr>
          <w:rFonts w:ascii="Arial" w:hAnsi="Arial" w:cs="Arial"/>
        </w:rPr>
        <w:t>f"Translate</w:t>
      </w:r>
      <w:proofErr w:type="spellEnd"/>
      <w:r w:rsidRPr="009C62C2">
        <w:rPr>
          <w:rFonts w:ascii="Arial" w:hAnsi="Arial" w:cs="Arial"/>
        </w:rPr>
        <w:t>: {text}"}</w:t>
      </w:r>
    </w:p>
    <w:p w14:paraId="05FCD17F" w14:textId="77777777" w:rsidR="004A068D" w:rsidRPr="009C62C2" w:rsidRDefault="004A068D" w:rsidP="003F5EA4">
      <w:pPr>
        <w:rPr>
          <w:rFonts w:ascii="Arial" w:hAnsi="Arial" w:cs="Arial"/>
        </w:rPr>
      </w:pPr>
      <w:r w:rsidRPr="009C62C2">
        <w:rPr>
          <w:rFonts w:ascii="Arial" w:hAnsi="Arial" w:cs="Arial"/>
        </w:rPr>
        <w:t xml:space="preserve">        ]</w:t>
      </w:r>
    </w:p>
    <w:p w14:paraId="4EFDB2CD" w14:textId="77777777" w:rsidR="004A068D" w:rsidRPr="009C62C2" w:rsidRDefault="004A068D" w:rsidP="003F5EA4">
      <w:pPr>
        <w:rPr>
          <w:rFonts w:ascii="Arial" w:hAnsi="Arial" w:cs="Arial"/>
        </w:rPr>
      </w:pPr>
      <w:r w:rsidRPr="009C62C2">
        <w:rPr>
          <w:rFonts w:ascii="Arial" w:hAnsi="Arial" w:cs="Arial"/>
        </w:rPr>
        <w:t xml:space="preserve">    )</w:t>
      </w:r>
    </w:p>
    <w:p w14:paraId="22CDCA52" w14:textId="77777777" w:rsidR="004A068D" w:rsidRPr="009C62C2" w:rsidRDefault="004A068D" w:rsidP="003F5EA4">
      <w:pPr>
        <w:rPr>
          <w:rFonts w:ascii="Arial" w:hAnsi="Arial" w:cs="Arial"/>
          <w:b/>
          <w:bCs/>
        </w:rPr>
      </w:pPr>
      <w:r w:rsidRPr="009C62C2">
        <w:rPr>
          <w:rFonts w:ascii="Arial" w:hAnsi="Arial" w:cs="Arial"/>
        </w:rPr>
        <w:t xml:space="preserve">    return </w:t>
      </w:r>
      <w:proofErr w:type="spellStart"/>
      <w:proofErr w:type="gramStart"/>
      <w:r w:rsidRPr="009C62C2">
        <w:rPr>
          <w:rFonts w:ascii="Arial" w:hAnsi="Arial" w:cs="Arial"/>
        </w:rPr>
        <w:t>response.choices</w:t>
      </w:r>
      <w:proofErr w:type="spellEnd"/>
      <w:proofErr w:type="gramEnd"/>
      <w:r w:rsidRPr="009C62C2">
        <w:rPr>
          <w:rFonts w:ascii="Arial" w:hAnsi="Arial" w:cs="Arial"/>
        </w:rPr>
        <w:t>[0].</w:t>
      </w:r>
      <w:proofErr w:type="spellStart"/>
      <w:r w:rsidRPr="009C62C2">
        <w:rPr>
          <w:rFonts w:ascii="Arial" w:hAnsi="Arial" w:cs="Arial"/>
        </w:rPr>
        <w:t>message.content</w:t>
      </w:r>
      <w:proofErr w:type="spellEnd"/>
    </w:p>
    <w:p w14:paraId="22544F85" w14:textId="77777777" w:rsidR="004A068D" w:rsidRPr="009C62C2" w:rsidRDefault="004A068D" w:rsidP="003F5EA4">
      <w:pPr>
        <w:rPr>
          <w:rFonts w:ascii="Arial" w:hAnsi="Arial" w:cs="Arial"/>
          <w:b/>
          <w:bCs/>
        </w:rPr>
      </w:pPr>
    </w:p>
    <w:p w14:paraId="5C36FFC0" w14:textId="77777777" w:rsidR="004A068D" w:rsidRPr="009C62C2" w:rsidRDefault="004A068D" w:rsidP="003F5EA4">
      <w:pPr>
        <w:pStyle w:val="Heading3"/>
        <w:rPr>
          <w:rFonts w:cs="Arial"/>
        </w:rPr>
      </w:pPr>
      <w:bookmarkStart w:id="151" w:name="_Toc195487554"/>
      <w:r w:rsidRPr="009C62C2">
        <w:rPr>
          <w:rFonts w:cs="Arial"/>
        </w:rPr>
        <w:t>Gemini Integration (Google Generative AI)</w:t>
      </w:r>
      <w:bookmarkEnd w:id="151"/>
    </w:p>
    <w:p w14:paraId="6481719A" w14:textId="77777777" w:rsidR="004A068D" w:rsidRPr="009C62C2" w:rsidRDefault="004A068D" w:rsidP="004A068D">
      <w:pPr>
        <w:pStyle w:val="p1"/>
        <w:rPr>
          <w:rFonts w:ascii="Arial" w:hAnsi="Arial" w:cs="Arial"/>
        </w:rPr>
      </w:pPr>
    </w:p>
    <w:p w14:paraId="5E859421" w14:textId="77777777" w:rsidR="004A068D" w:rsidRPr="009C62C2" w:rsidRDefault="004A068D" w:rsidP="004A068D">
      <w:pPr>
        <w:pStyle w:val="Heading2"/>
        <w:rPr>
          <w:rFonts w:eastAsiaTheme="minorEastAsia" w:cs="Arial"/>
          <w:b w:val="0"/>
          <w:bCs w:val="0"/>
          <w:color w:val="auto"/>
          <w:sz w:val="20"/>
          <w:szCs w:val="22"/>
        </w:rPr>
      </w:pPr>
      <w:bookmarkStart w:id="152" w:name="_Toc195487555"/>
      <w:r w:rsidRPr="009C62C2">
        <w:rPr>
          <w:rFonts w:eastAsiaTheme="minorEastAsia" w:cs="Arial"/>
          <w:b w:val="0"/>
          <w:bCs w:val="0"/>
          <w:color w:val="auto"/>
          <w:sz w:val="20"/>
          <w:szCs w:val="22"/>
        </w:rPr>
        <w:lastRenderedPageBreak/>
        <w:t xml:space="preserve">import </w:t>
      </w:r>
      <w:proofErr w:type="spellStart"/>
      <w:proofErr w:type="gramStart"/>
      <w:r w:rsidRPr="009C62C2">
        <w:rPr>
          <w:rFonts w:eastAsiaTheme="minorEastAsia" w:cs="Arial"/>
          <w:b w:val="0"/>
          <w:bCs w:val="0"/>
          <w:color w:val="auto"/>
          <w:sz w:val="20"/>
          <w:szCs w:val="22"/>
        </w:rPr>
        <w:t>google.generativeai</w:t>
      </w:r>
      <w:proofErr w:type="spellEnd"/>
      <w:proofErr w:type="gramEnd"/>
      <w:r w:rsidRPr="009C62C2">
        <w:rPr>
          <w:rFonts w:eastAsiaTheme="minorEastAsia" w:cs="Arial"/>
          <w:b w:val="0"/>
          <w:bCs w:val="0"/>
          <w:color w:val="auto"/>
          <w:sz w:val="20"/>
          <w:szCs w:val="22"/>
        </w:rPr>
        <w:t xml:space="preserve"> as </w:t>
      </w:r>
      <w:proofErr w:type="spellStart"/>
      <w:r w:rsidRPr="009C62C2">
        <w:rPr>
          <w:rFonts w:eastAsiaTheme="minorEastAsia" w:cs="Arial"/>
          <w:b w:val="0"/>
          <w:bCs w:val="0"/>
          <w:color w:val="auto"/>
          <w:sz w:val="20"/>
          <w:szCs w:val="22"/>
        </w:rPr>
        <w:t>genai</w:t>
      </w:r>
      <w:bookmarkEnd w:id="152"/>
      <w:proofErr w:type="spellEnd"/>
    </w:p>
    <w:p w14:paraId="45909E37" w14:textId="77777777" w:rsidR="004A068D" w:rsidRPr="009C62C2" w:rsidRDefault="004A068D" w:rsidP="004A068D">
      <w:pPr>
        <w:pStyle w:val="Heading2"/>
        <w:rPr>
          <w:rFonts w:eastAsiaTheme="minorEastAsia" w:cs="Arial"/>
          <w:b w:val="0"/>
          <w:bCs w:val="0"/>
          <w:color w:val="auto"/>
          <w:sz w:val="20"/>
          <w:szCs w:val="22"/>
        </w:rPr>
      </w:pPr>
    </w:p>
    <w:p w14:paraId="581270DB" w14:textId="77777777" w:rsidR="004A068D" w:rsidRPr="009C62C2" w:rsidRDefault="004A068D" w:rsidP="004A068D">
      <w:pPr>
        <w:pStyle w:val="Heading2"/>
        <w:rPr>
          <w:rFonts w:eastAsiaTheme="minorEastAsia" w:cs="Arial"/>
          <w:b w:val="0"/>
          <w:bCs w:val="0"/>
          <w:color w:val="auto"/>
          <w:sz w:val="20"/>
          <w:szCs w:val="22"/>
        </w:rPr>
      </w:pPr>
      <w:bookmarkStart w:id="153" w:name="_Toc195487556"/>
      <w:r w:rsidRPr="009C62C2">
        <w:rPr>
          <w:rFonts w:eastAsiaTheme="minorEastAsia" w:cs="Arial"/>
          <w:b w:val="0"/>
          <w:bCs w:val="0"/>
          <w:color w:val="auto"/>
          <w:sz w:val="20"/>
          <w:szCs w:val="22"/>
        </w:rPr>
        <w:t xml:space="preserve">def </w:t>
      </w:r>
      <w:proofErr w:type="spellStart"/>
      <w:r w:rsidRPr="009C62C2">
        <w:rPr>
          <w:rFonts w:eastAsiaTheme="minorEastAsia" w:cs="Arial"/>
          <w:b w:val="0"/>
          <w:bCs w:val="0"/>
          <w:color w:val="auto"/>
          <w:sz w:val="20"/>
          <w:szCs w:val="22"/>
        </w:rPr>
        <w:t>gemini_</w:t>
      </w:r>
      <w:proofErr w:type="gramStart"/>
      <w:r w:rsidRPr="009C62C2">
        <w:rPr>
          <w:rFonts w:eastAsiaTheme="minorEastAsia" w:cs="Arial"/>
          <w:b w:val="0"/>
          <w:bCs w:val="0"/>
          <w:color w:val="auto"/>
          <w:sz w:val="20"/>
          <w:szCs w:val="22"/>
        </w:rPr>
        <w:t>translate</w:t>
      </w:r>
      <w:proofErr w:type="spellEnd"/>
      <w:r w:rsidRPr="009C62C2">
        <w:rPr>
          <w:rFonts w:eastAsiaTheme="minorEastAsia" w:cs="Arial"/>
          <w:b w:val="0"/>
          <w:bCs w:val="0"/>
          <w:color w:val="auto"/>
          <w:sz w:val="20"/>
          <w:szCs w:val="22"/>
        </w:rPr>
        <w:t>(</w:t>
      </w:r>
      <w:proofErr w:type="gramEnd"/>
      <w:r w:rsidRPr="009C62C2">
        <w:rPr>
          <w:rFonts w:eastAsiaTheme="minorEastAsia" w:cs="Arial"/>
          <w:b w:val="0"/>
          <w:bCs w:val="0"/>
          <w:color w:val="auto"/>
          <w:sz w:val="20"/>
          <w:szCs w:val="22"/>
        </w:rPr>
        <w:t>text: str):</w:t>
      </w:r>
      <w:bookmarkEnd w:id="153"/>
    </w:p>
    <w:p w14:paraId="56806955" w14:textId="77777777" w:rsidR="004A068D" w:rsidRPr="009C62C2" w:rsidRDefault="004A068D" w:rsidP="004A068D">
      <w:pPr>
        <w:pStyle w:val="Heading2"/>
        <w:rPr>
          <w:rFonts w:eastAsiaTheme="minorEastAsia" w:cs="Arial"/>
          <w:b w:val="0"/>
          <w:bCs w:val="0"/>
          <w:color w:val="auto"/>
          <w:sz w:val="20"/>
          <w:szCs w:val="22"/>
        </w:rPr>
      </w:pPr>
      <w:r w:rsidRPr="009C62C2">
        <w:rPr>
          <w:rFonts w:eastAsiaTheme="minorEastAsia" w:cs="Arial"/>
          <w:b w:val="0"/>
          <w:bCs w:val="0"/>
          <w:color w:val="auto"/>
          <w:sz w:val="20"/>
          <w:szCs w:val="22"/>
        </w:rPr>
        <w:t xml:space="preserve">    </w:t>
      </w:r>
      <w:bookmarkStart w:id="154" w:name="_Toc195487557"/>
      <w:r w:rsidRPr="009C62C2">
        <w:rPr>
          <w:rFonts w:eastAsiaTheme="minorEastAsia" w:cs="Arial"/>
          <w:b w:val="0"/>
          <w:bCs w:val="0"/>
          <w:color w:val="auto"/>
          <w:sz w:val="20"/>
          <w:szCs w:val="22"/>
        </w:rPr>
        <w:t xml:space="preserve">model = </w:t>
      </w:r>
      <w:proofErr w:type="spellStart"/>
      <w:proofErr w:type="gramStart"/>
      <w:r w:rsidRPr="009C62C2">
        <w:rPr>
          <w:rFonts w:eastAsiaTheme="minorEastAsia" w:cs="Arial"/>
          <w:b w:val="0"/>
          <w:bCs w:val="0"/>
          <w:color w:val="auto"/>
          <w:sz w:val="20"/>
          <w:szCs w:val="22"/>
        </w:rPr>
        <w:t>genai.GenerativeModel</w:t>
      </w:r>
      <w:proofErr w:type="spellEnd"/>
      <w:proofErr w:type="gramEnd"/>
      <w:r w:rsidRPr="009C62C2">
        <w:rPr>
          <w:rFonts w:eastAsiaTheme="minorEastAsia" w:cs="Arial"/>
          <w:b w:val="0"/>
          <w:bCs w:val="0"/>
          <w:color w:val="auto"/>
          <w:sz w:val="20"/>
          <w:szCs w:val="22"/>
        </w:rPr>
        <w:t>("</w:t>
      </w:r>
      <w:proofErr w:type="spellStart"/>
      <w:r w:rsidRPr="009C62C2">
        <w:rPr>
          <w:rFonts w:eastAsiaTheme="minorEastAsia" w:cs="Arial"/>
          <w:b w:val="0"/>
          <w:bCs w:val="0"/>
          <w:color w:val="auto"/>
          <w:sz w:val="20"/>
          <w:szCs w:val="22"/>
        </w:rPr>
        <w:t>gemini</w:t>
      </w:r>
      <w:proofErr w:type="spellEnd"/>
      <w:r w:rsidRPr="009C62C2">
        <w:rPr>
          <w:rFonts w:eastAsiaTheme="minorEastAsia" w:cs="Arial"/>
          <w:b w:val="0"/>
          <w:bCs w:val="0"/>
          <w:color w:val="auto"/>
          <w:sz w:val="20"/>
          <w:szCs w:val="22"/>
        </w:rPr>
        <w:t>-pro")</w:t>
      </w:r>
      <w:bookmarkEnd w:id="154"/>
    </w:p>
    <w:p w14:paraId="1755D1AD" w14:textId="77777777" w:rsidR="004A068D" w:rsidRPr="009C62C2" w:rsidRDefault="004A068D" w:rsidP="004A068D">
      <w:pPr>
        <w:pStyle w:val="Heading2"/>
        <w:rPr>
          <w:rFonts w:eastAsiaTheme="minorEastAsia" w:cs="Arial"/>
          <w:b w:val="0"/>
          <w:bCs w:val="0"/>
          <w:color w:val="auto"/>
          <w:sz w:val="20"/>
          <w:szCs w:val="22"/>
        </w:rPr>
      </w:pPr>
      <w:r w:rsidRPr="009C62C2">
        <w:rPr>
          <w:rFonts w:eastAsiaTheme="minorEastAsia" w:cs="Arial"/>
          <w:b w:val="0"/>
          <w:bCs w:val="0"/>
          <w:color w:val="auto"/>
          <w:sz w:val="20"/>
          <w:szCs w:val="22"/>
        </w:rPr>
        <w:t xml:space="preserve">    </w:t>
      </w:r>
      <w:bookmarkStart w:id="155" w:name="_Toc195487558"/>
      <w:r w:rsidRPr="009C62C2">
        <w:rPr>
          <w:rFonts w:eastAsiaTheme="minorEastAsia" w:cs="Arial"/>
          <w:b w:val="0"/>
          <w:bCs w:val="0"/>
          <w:color w:val="auto"/>
          <w:sz w:val="20"/>
          <w:szCs w:val="22"/>
        </w:rPr>
        <w:t xml:space="preserve">response = </w:t>
      </w:r>
      <w:proofErr w:type="spellStart"/>
      <w:proofErr w:type="gramStart"/>
      <w:r w:rsidRPr="009C62C2">
        <w:rPr>
          <w:rFonts w:eastAsiaTheme="minorEastAsia" w:cs="Arial"/>
          <w:b w:val="0"/>
          <w:bCs w:val="0"/>
          <w:color w:val="auto"/>
          <w:sz w:val="20"/>
          <w:szCs w:val="22"/>
        </w:rPr>
        <w:t>model.generate</w:t>
      </w:r>
      <w:proofErr w:type="gramEnd"/>
      <w:r w:rsidRPr="009C62C2">
        <w:rPr>
          <w:rFonts w:eastAsiaTheme="minorEastAsia" w:cs="Arial"/>
          <w:b w:val="0"/>
          <w:bCs w:val="0"/>
          <w:color w:val="auto"/>
          <w:sz w:val="20"/>
          <w:szCs w:val="22"/>
        </w:rPr>
        <w:t>_content</w:t>
      </w:r>
      <w:proofErr w:type="spellEnd"/>
      <w:r w:rsidRPr="009C62C2">
        <w:rPr>
          <w:rFonts w:eastAsiaTheme="minorEastAsia" w:cs="Arial"/>
          <w:b w:val="0"/>
          <w:bCs w:val="0"/>
          <w:color w:val="auto"/>
          <w:sz w:val="20"/>
          <w:szCs w:val="22"/>
        </w:rPr>
        <w:t>(</w:t>
      </w:r>
      <w:proofErr w:type="spellStart"/>
      <w:r w:rsidRPr="009C62C2">
        <w:rPr>
          <w:rFonts w:eastAsiaTheme="minorEastAsia" w:cs="Arial"/>
          <w:b w:val="0"/>
          <w:bCs w:val="0"/>
          <w:color w:val="auto"/>
          <w:sz w:val="20"/>
          <w:szCs w:val="22"/>
        </w:rPr>
        <w:t>f"Translate</w:t>
      </w:r>
      <w:proofErr w:type="spellEnd"/>
      <w:r w:rsidRPr="009C62C2">
        <w:rPr>
          <w:rFonts w:eastAsiaTheme="minorEastAsia" w:cs="Arial"/>
          <w:b w:val="0"/>
          <w:bCs w:val="0"/>
          <w:color w:val="auto"/>
          <w:sz w:val="20"/>
          <w:szCs w:val="22"/>
        </w:rPr>
        <w:t xml:space="preserve"> this Persian text into English: {text}")</w:t>
      </w:r>
      <w:bookmarkEnd w:id="155"/>
    </w:p>
    <w:p w14:paraId="763C2A31" w14:textId="52598D9F" w:rsidR="004A068D" w:rsidRPr="009C62C2" w:rsidRDefault="004A068D" w:rsidP="004A068D">
      <w:pPr>
        <w:pStyle w:val="Heading2"/>
        <w:rPr>
          <w:rFonts w:eastAsiaTheme="minorEastAsia" w:cs="Arial"/>
          <w:b w:val="0"/>
          <w:bCs w:val="0"/>
          <w:color w:val="auto"/>
          <w:sz w:val="20"/>
          <w:szCs w:val="22"/>
        </w:rPr>
      </w:pPr>
      <w:r w:rsidRPr="009C62C2">
        <w:rPr>
          <w:rFonts w:eastAsiaTheme="minorEastAsia" w:cs="Arial"/>
          <w:b w:val="0"/>
          <w:bCs w:val="0"/>
          <w:color w:val="auto"/>
          <w:sz w:val="20"/>
          <w:szCs w:val="22"/>
        </w:rPr>
        <w:t xml:space="preserve">    </w:t>
      </w:r>
      <w:bookmarkStart w:id="156" w:name="_Toc195487559"/>
      <w:r w:rsidRPr="009C62C2">
        <w:rPr>
          <w:rFonts w:eastAsiaTheme="minorEastAsia" w:cs="Arial"/>
          <w:b w:val="0"/>
          <w:bCs w:val="0"/>
          <w:color w:val="auto"/>
          <w:sz w:val="20"/>
          <w:szCs w:val="22"/>
        </w:rPr>
        <w:t xml:space="preserve">return </w:t>
      </w:r>
      <w:proofErr w:type="spellStart"/>
      <w:r w:rsidRPr="009C62C2">
        <w:rPr>
          <w:rFonts w:eastAsiaTheme="minorEastAsia" w:cs="Arial"/>
          <w:b w:val="0"/>
          <w:bCs w:val="0"/>
          <w:color w:val="auto"/>
          <w:sz w:val="20"/>
          <w:szCs w:val="22"/>
        </w:rPr>
        <w:t>response.text</w:t>
      </w:r>
      <w:bookmarkEnd w:id="156"/>
      <w:proofErr w:type="spellEnd"/>
    </w:p>
    <w:p w14:paraId="0D6F4226" w14:textId="77777777" w:rsidR="004A068D" w:rsidRPr="009C62C2" w:rsidRDefault="004A068D" w:rsidP="004A068D">
      <w:pPr>
        <w:pStyle w:val="Heading2"/>
        <w:rPr>
          <w:rFonts w:eastAsiaTheme="minorEastAsia" w:cs="Arial"/>
          <w:b w:val="0"/>
          <w:bCs w:val="0"/>
          <w:color w:val="auto"/>
          <w:sz w:val="20"/>
          <w:szCs w:val="22"/>
        </w:rPr>
      </w:pPr>
    </w:p>
    <w:p w14:paraId="7C189033" w14:textId="7D2B9E92" w:rsidR="00FD353A" w:rsidRPr="009C62C2" w:rsidRDefault="00000000" w:rsidP="003E0885">
      <w:pPr>
        <w:pStyle w:val="Heading1"/>
        <w:rPr>
          <w:rFonts w:cs="Arial"/>
        </w:rPr>
      </w:pPr>
      <w:bookmarkStart w:id="157" w:name="_Toc195487560"/>
      <w:r w:rsidRPr="009C62C2">
        <w:rPr>
          <w:rFonts w:cs="Arial"/>
        </w:rPr>
        <w:t>6.13 Visual Aids and Diagrams</w:t>
      </w:r>
      <w:bookmarkEnd w:id="157"/>
    </w:p>
    <w:p w14:paraId="4E276E03" w14:textId="77777777" w:rsidR="004A068D" w:rsidRPr="009C62C2" w:rsidRDefault="004A068D" w:rsidP="004A068D">
      <w:pPr>
        <w:pStyle w:val="p1"/>
        <w:rPr>
          <w:rFonts w:ascii="Arial" w:hAnsi="Arial" w:cs="Arial"/>
        </w:rPr>
      </w:pPr>
    </w:p>
    <w:p w14:paraId="6BD57AFB" w14:textId="6353BA78" w:rsidR="004A068D" w:rsidRPr="009C62C2" w:rsidRDefault="004A068D" w:rsidP="004A068D">
      <w:pPr>
        <w:pStyle w:val="p2"/>
        <w:rPr>
          <w:rFonts w:ascii="Arial" w:hAnsi="Arial" w:cs="Arial"/>
        </w:rPr>
      </w:pPr>
      <w:r w:rsidRPr="009C62C2">
        <w:rPr>
          <w:rFonts w:ascii="Arial" w:hAnsi="Arial" w:cs="Arial"/>
        </w:rPr>
        <w:t xml:space="preserve">Visual representations help illustrate </w:t>
      </w:r>
      <w:proofErr w:type="spellStart"/>
      <w:r w:rsidRPr="009C62C2">
        <w:rPr>
          <w:rFonts w:ascii="Arial" w:hAnsi="Arial" w:cs="Arial"/>
        </w:rPr>
        <w:t>PersianAI’s</w:t>
      </w:r>
      <w:proofErr w:type="spellEnd"/>
      <w:r w:rsidRPr="009C62C2">
        <w:rPr>
          <w:rFonts w:ascii="Arial" w:hAnsi="Arial" w:cs="Arial"/>
        </w:rPr>
        <w:t xml:space="preserve"> system architecture, data flow, and error-handling strategies. These diagrams support technical understanding for developers, integrators, and reviewers.</w:t>
      </w:r>
    </w:p>
    <w:p w14:paraId="4973320B" w14:textId="77777777" w:rsidR="004A068D" w:rsidRPr="009C62C2" w:rsidRDefault="004A068D" w:rsidP="004A068D">
      <w:pPr>
        <w:rPr>
          <w:rFonts w:ascii="Arial" w:hAnsi="Arial" w:cs="Arial"/>
        </w:rPr>
      </w:pPr>
    </w:p>
    <w:p w14:paraId="5560F015" w14:textId="77777777" w:rsidR="00FD353A" w:rsidRPr="009C62C2" w:rsidRDefault="00000000" w:rsidP="003E0885">
      <w:pPr>
        <w:pStyle w:val="Heading2"/>
        <w:rPr>
          <w:rFonts w:cs="Arial"/>
        </w:rPr>
      </w:pPr>
      <w:bookmarkStart w:id="158" w:name="_Toc195487561"/>
      <w:r w:rsidRPr="009C62C2">
        <w:rPr>
          <w:rFonts w:cs="Arial"/>
        </w:rPr>
        <w:t>System Architecture Diagram</w:t>
      </w:r>
      <w:bookmarkEnd w:id="158"/>
    </w:p>
    <w:p w14:paraId="1CA1B7A1" w14:textId="77777777" w:rsidR="004A068D" w:rsidRPr="009C62C2" w:rsidRDefault="004A068D" w:rsidP="004A068D">
      <w:pPr>
        <w:rPr>
          <w:rFonts w:ascii="Arial" w:hAnsi="Arial" w:cs="Arial"/>
        </w:rPr>
      </w:pPr>
    </w:p>
    <w:p w14:paraId="5631D453" w14:textId="77777777" w:rsidR="004A068D" w:rsidRPr="009C62C2" w:rsidRDefault="004A068D" w:rsidP="004A068D">
      <w:pPr>
        <w:rPr>
          <w:rFonts w:ascii="Arial" w:hAnsi="Arial" w:cs="Arial"/>
        </w:rPr>
      </w:pPr>
    </w:p>
    <w:p w14:paraId="5929376F" w14:textId="4226EEFC" w:rsidR="004A068D" w:rsidRPr="009C62C2" w:rsidRDefault="004A068D" w:rsidP="004A068D">
      <w:pPr>
        <w:rPr>
          <w:rFonts w:ascii="Arial" w:hAnsi="Arial" w:cs="Arial"/>
        </w:rPr>
      </w:pPr>
      <w:r w:rsidRPr="009C62C2">
        <w:rPr>
          <w:rFonts w:ascii="Arial" w:hAnsi="Arial" w:cs="Arial"/>
        </w:rPr>
        <w:lastRenderedPageBreak/>
        <w:drawing>
          <wp:inline distT="0" distB="0" distL="0" distR="0" wp14:anchorId="6AAB163B" wp14:editId="348968CF">
            <wp:extent cx="4971570" cy="4860515"/>
            <wp:effectExtent l="0" t="0" r="0" b="3810"/>
            <wp:docPr id="4040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5771" name=""/>
                    <pic:cNvPicPr/>
                  </pic:nvPicPr>
                  <pic:blipFill>
                    <a:blip r:embed="rId7"/>
                    <a:stretch>
                      <a:fillRect/>
                    </a:stretch>
                  </pic:blipFill>
                  <pic:spPr>
                    <a:xfrm>
                      <a:off x="0" y="0"/>
                      <a:ext cx="4998470" cy="4886814"/>
                    </a:xfrm>
                    <a:prstGeom prst="rect">
                      <a:avLst/>
                    </a:prstGeom>
                  </pic:spPr>
                </pic:pic>
              </a:graphicData>
            </a:graphic>
          </wp:inline>
        </w:drawing>
      </w:r>
    </w:p>
    <w:p w14:paraId="01A0BE7C" w14:textId="77777777" w:rsidR="004A068D" w:rsidRPr="009C62C2" w:rsidRDefault="004A068D" w:rsidP="004A068D">
      <w:pPr>
        <w:pStyle w:val="p1"/>
        <w:rPr>
          <w:rStyle w:val="apple-converted-space"/>
          <w:rFonts w:ascii="Arial" w:hAnsi="Arial" w:cs="Arial"/>
          <w:b/>
          <w:bCs/>
        </w:rPr>
      </w:pPr>
    </w:p>
    <w:p w14:paraId="4F97FD21" w14:textId="77777777" w:rsidR="004A068D" w:rsidRPr="009C62C2" w:rsidRDefault="004A068D" w:rsidP="004A068D">
      <w:pPr>
        <w:pStyle w:val="p1"/>
        <w:rPr>
          <w:rStyle w:val="apple-converted-space"/>
          <w:rFonts w:ascii="Arial" w:hAnsi="Arial" w:cs="Arial"/>
          <w:b/>
          <w:bCs/>
        </w:rPr>
      </w:pPr>
    </w:p>
    <w:p w14:paraId="223B3DA7" w14:textId="0EB84E14" w:rsidR="004A068D" w:rsidRPr="009C62C2" w:rsidRDefault="004A068D" w:rsidP="003E0885">
      <w:pPr>
        <w:pStyle w:val="Heading2"/>
        <w:rPr>
          <w:rFonts w:cs="Arial"/>
        </w:rPr>
      </w:pPr>
      <w:r w:rsidRPr="009C62C2">
        <w:rPr>
          <w:rStyle w:val="apple-converted-space"/>
          <w:rFonts w:cs="Arial"/>
        </w:rPr>
        <w:t> </w:t>
      </w:r>
      <w:bookmarkStart w:id="159" w:name="_Toc195487562"/>
      <w:r w:rsidRPr="009C62C2">
        <w:rPr>
          <w:rFonts w:cs="Arial"/>
        </w:rPr>
        <w:t>Data Flow Diagram</w:t>
      </w:r>
      <w:bookmarkEnd w:id="159"/>
    </w:p>
    <w:p w14:paraId="55B8E23E" w14:textId="77777777" w:rsidR="004A068D" w:rsidRPr="009C62C2" w:rsidRDefault="004A068D" w:rsidP="004A068D">
      <w:pPr>
        <w:pStyle w:val="p2"/>
        <w:rPr>
          <w:rFonts w:ascii="Arial" w:hAnsi="Arial" w:cs="Arial"/>
        </w:rPr>
      </w:pPr>
      <w:r w:rsidRPr="009C62C2">
        <w:rPr>
          <w:rFonts w:ascii="Arial" w:hAnsi="Arial" w:cs="Arial"/>
        </w:rPr>
        <w:t>1.</w:t>
      </w:r>
      <w:r w:rsidRPr="009C62C2">
        <w:rPr>
          <w:rStyle w:val="apple-tab-span"/>
          <w:rFonts w:ascii="Arial" w:hAnsi="Arial" w:cs="Arial"/>
        </w:rPr>
        <w:t xml:space="preserve"> </w:t>
      </w:r>
      <w:r w:rsidRPr="009C62C2">
        <w:rPr>
          <w:rStyle w:val="s1"/>
          <w:rFonts w:ascii="Arial" w:eastAsiaTheme="majorEastAsia" w:hAnsi="Arial" w:cs="Arial"/>
          <w:b/>
          <w:bCs/>
        </w:rPr>
        <w:t>User Input</w:t>
      </w:r>
      <w:r w:rsidRPr="009C62C2">
        <w:rPr>
          <w:rFonts w:ascii="Arial" w:hAnsi="Arial" w:cs="Arial"/>
        </w:rPr>
        <w:t xml:space="preserve"> → Sent from the frontend (e.g., text to edit or translate)</w:t>
      </w:r>
    </w:p>
    <w:p w14:paraId="30CC55AB" w14:textId="77777777" w:rsidR="004A068D" w:rsidRPr="009C62C2" w:rsidRDefault="004A068D" w:rsidP="004A068D">
      <w:pPr>
        <w:pStyle w:val="p2"/>
        <w:rPr>
          <w:rFonts w:ascii="Arial" w:hAnsi="Arial" w:cs="Arial"/>
        </w:rPr>
      </w:pPr>
      <w:r w:rsidRPr="009C62C2">
        <w:rPr>
          <w:rFonts w:ascii="Arial" w:hAnsi="Arial" w:cs="Arial"/>
        </w:rPr>
        <w:t>2.</w:t>
      </w:r>
      <w:r w:rsidRPr="009C62C2">
        <w:rPr>
          <w:rStyle w:val="apple-tab-span"/>
          <w:rFonts w:ascii="Arial" w:hAnsi="Arial" w:cs="Arial"/>
        </w:rPr>
        <w:t xml:space="preserve"> </w:t>
      </w:r>
      <w:proofErr w:type="spellStart"/>
      <w:r w:rsidRPr="009C62C2">
        <w:rPr>
          <w:rStyle w:val="s1"/>
          <w:rFonts w:ascii="Arial" w:eastAsiaTheme="majorEastAsia" w:hAnsi="Arial" w:cs="Arial"/>
          <w:b/>
          <w:bCs/>
        </w:rPr>
        <w:t>FastAPI</w:t>
      </w:r>
      <w:proofErr w:type="spellEnd"/>
      <w:r w:rsidRPr="009C62C2">
        <w:rPr>
          <w:rStyle w:val="s1"/>
          <w:rFonts w:ascii="Arial" w:eastAsiaTheme="majorEastAsia" w:hAnsi="Arial" w:cs="Arial"/>
          <w:b/>
          <w:bCs/>
        </w:rPr>
        <w:t xml:space="preserve"> Backend</w:t>
      </w:r>
      <w:r w:rsidRPr="009C62C2">
        <w:rPr>
          <w:rFonts w:ascii="Arial" w:hAnsi="Arial" w:cs="Arial"/>
        </w:rPr>
        <w:t xml:space="preserve"> → Handles routing, validation, and preprocessing</w:t>
      </w:r>
    </w:p>
    <w:p w14:paraId="29FF3F3D" w14:textId="77777777" w:rsidR="004A068D" w:rsidRPr="009C62C2" w:rsidRDefault="004A068D" w:rsidP="004A068D">
      <w:pPr>
        <w:pStyle w:val="p2"/>
        <w:rPr>
          <w:rFonts w:ascii="Arial" w:hAnsi="Arial" w:cs="Arial"/>
        </w:rPr>
      </w:pPr>
      <w:r w:rsidRPr="009C62C2">
        <w:rPr>
          <w:rFonts w:ascii="Arial" w:hAnsi="Arial" w:cs="Arial"/>
        </w:rPr>
        <w:t>3.</w:t>
      </w:r>
      <w:r w:rsidRPr="009C62C2">
        <w:rPr>
          <w:rStyle w:val="apple-tab-span"/>
          <w:rFonts w:ascii="Arial" w:hAnsi="Arial" w:cs="Arial"/>
        </w:rPr>
        <w:t xml:space="preserve"> </w:t>
      </w:r>
      <w:r w:rsidRPr="009C62C2">
        <w:rPr>
          <w:rStyle w:val="s1"/>
          <w:rFonts w:ascii="Arial" w:eastAsiaTheme="majorEastAsia" w:hAnsi="Arial" w:cs="Arial"/>
          <w:b/>
          <w:bCs/>
        </w:rPr>
        <w:t>LLM Services</w:t>
      </w:r>
      <w:r w:rsidRPr="009C62C2">
        <w:rPr>
          <w:rFonts w:ascii="Arial" w:hAnsi="Arial" w:cs="Arial"/>
        </w:rPr>
        <w:t xml:space="preserve"> → OpenAI or Gemini performs editing and/or translation</w:t>
      </w:r>
    </w:p>
    <w:p w14:paraId="4029D0E4" w14:textId="77777777" w:rsidR="004A068D" w:rsidRPr="009C62C2" w:rsidRDefault="004A068D" w:rsidP="004A068D">
      <w:pPr>
        <w:pStyle w:val="p2"/>
        <w:rPr>
          <w:rFonts w:ascii="Arial" w:hAnsi="Arial" w:cs="Arial"/>
        </w:rPr>
      </w:pPr>
      <w:r w:rsidRPr="009C62C2">
        <w:rPr>
          <w:rFonts w:ascii="Arial" w:hAnsi="Arial" w:cs="Arial"/>
        </w:rPr>
        <w:t>4.</w:t>
      </w:r>
      <w:r w:rsidRPr="009C62C2">
        <w:rPr>
          <w:rStyle w:val="apple-tab-span"/>
          <w:rFonts w:ascii="Arial" w:hAnsi="Arial" w:cs="Arial"/>
        </w:rPr>
        <w:t xml:space="preserve"> </w:t>
      </w:r>
      <w:r w:rsidRPr="009C62C2">
        <w:rPr>
          <w:rStyle w:val="s1"/>
          <w:rFonts w:ascii="Arial" w:eastAsiaTheme="majorEastAsia" w:hAnsi="Arial" w:cs="Arial"/>
          <w:b/>
          <w:bCs/>
        </w:rPr>
        <w:t>Postprocessing</w:t>
      </w:r>
      <w:r w:rsidRPr="009C62C2">
        <w:rPr>
          <w:rFonts w:ascii="Arial" w:hAnsi="Arial" w:cs="Arial"/>
        </w:rPr>
        <w:t xml:space="preserve"> → Changes are tracked, visual diff generated</w:t>
      </w:r>
    </w:p>
    <w:p w14:paraId="1F3F8A7B" w14:textId="77777777" w:rsidR="004A068D" w:rsidRPr="009C62C2" w:rsidRDefault="004A068D" w:rsidP="004A068D">
      <w:pPr>
        <w:pStyle w:val="p2"/>
        <w:rPr>
          <w:rFonts w:ascii="Arial" w:hAnsi="Arial" w:cs="Arial"/>
        </w:rPr>
      </w:pPr>
      <w:r w:rsidRPr="009C62C2">
        <w:rPr>
          <w:rFonts w:ascii="Arial" w:hAnsi="Arial" w:cs="Arial"/>
        </w:rPr>
        <w:t>5.</w:t>
      </w:r>
      <w:r w:rsidRPr="009C62C2">
        <w:rPr>
          <w:rStyle w:val="apple-tab-span"/>
          <w:rFonts w:ascii="Arial" w:hAnsi="Arial" w:cs="Arial"/>
        </w:rPr>
        <w:t xml:space="preserve"> </w:t>
      </w:r>
      <w:r w:rsidRPr="009C62C2">
        <w:rPr>
          <w:rStyle w:val="s1"/>
          <w:rFonts w:ascii="Arial" w:eastAsiaTheme="majorEastAsia" w:hAnsi="Arial" w:cs="Arial"/>
          <w:b/>
          <w:bCs/>
        </w:rPr>
        <w:t>Frontend Output</w:t>
      </w:r>
      <w:r w:rsidRPr="009C62C2">
        <w:rPr>
          <w:rFonts w:ascii="Arial" w:hAnsi="Arial" w:cs="Arial"/>
        </w:rPr>
        <w:t xml:space="preserve"> → Enhanced English output with change logs</w:t>
      </w:r>
    </w:p>
    <w:p w14:paraId="707F4822" w14:textId="77777777" w:rsidR="004A068D" w:rsidRPr="009C62C2" w:rsidRDefault="004A068D">
      <w:pPr>
        <w:pStyle w:val="Heading1"/>
        <w:rPr>
          <w:rFonts w:cs="Arial"/>
        </w:rPr>
      </w:pPr>
    </w:p>
    <w:p w14:paraId="5A379F2B" w14:textId="5DA7AD99" w:rsidR="003E0885" w:rsidRPr="009C62C2" w:rsidRDefault="003E0885" w:rsidP="003E0885">
      <w:pPr>
        <w:rPr>
          <w:rFonts w:ascii="Arial" w:hAnsi="Arial" w:cs="Arial"/>
        </w:rPr>
      </w:pPr>
      <w:r w:rsidRPr="009C62C2">
        <w:rPr>
          <w:rFonts w:ascii="Arial" w:hAnsi="Arial" w:cs="Arial"/>
        </w:rPr>
        <w:drawing>
          <wp:inline distT="0" distB="0" distL="0" distR="0" wp14:anchorId="04BBB99A" wp14:editId="30CBF574">
            <wp:extent cx="4940300" cy="2095500"/>
            <wp:effectExtent l="0" t="0" r="0" b="0"/>
            <wp:docPr id="82771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1425" name=""/>
                    <pic:cNvPicPr/>
                  </pic:nvPicPr>
                  <pic:blipFill>
                    <a:blip r:embed="rId8"/>
                    <a:stretch>
                      <a:fillRect/>
                    </a:stretch>
                  </pic:blipFill>
                  <pic:spPr>
                    <a:xfrm>
                      <a:off x="0" y="0"/>
                      <a:ext cx="4940300" cy="2095500"/>
                    </a:xfrm>
                    <a:prstGeom prst="rect">
                      <a:avLst/>
                    </a:prstGeom>
                  </pic:spPr>
                </pic:pic>
              </a:graphicData>
            </a:graphic>
          </wp:inline>
        </w:drawing>
      </w:r>
    </w:p>
    <w:p w14:paraId="0ADF646C" w14:textId="77777777" w:rsidR="003E0885" w:rsidRPr="009C62C2" w:rsidRDefault="003E0885" w:rsidP="003E0885">
      <w:pPr>
        <w:pStyle w:val="Heading2"/>
        <w:rPr>
          <w:rFonts w:cs="Arial"/>
        </w:rPr>
      </w:pPr>
      <w:bookmarkStart w:id="160" w:name="_Toc195487563"/>
      <w:r w:rsidRPr="009C62C2">
        <w:rPr>
          <w:rFonts w:cs="Arial"/>
        </w:rPr>
        <w:t>Error Handling Flowchart</w:t>
      </w:r>
      <w:bookmarkEnd w:id="160"/>
    </w:p>
    <w:p w14:paraId="2958F1E7" w14:textId="4D263418" w:rsidR="005118ED" w:rsidRPr="009C62C2" w:rsidRDefault="005118ED" w:rsidP="005118ED">
      <w:pPr>
        <w:pStyle w:val="p1"/>
        <w:rPr>
          <w:rFonts w:ascii="Arial" w:hAnsi="Arial" w:cs="Arial"/>
        </w:rPr>
      </w:pPr>
      <w:r w:rsidRPr="009C62C2">
        <w:rPr>
          <w:rFonts w:ascii="Arial" w:hAnsi="Arial" w:cs="Arial"/>
        </w:rPr>
        <w:t xml:space="preserve">The error-handling flowchart outlines how </w:t>
      </w:r>
      <w:proofErr w:type="spellStart"/>
      <w:r w:rsidRPr="009C62C2">
        <w:rPr>
          <w:rFonts w:ascii="Arial" w:hAnsi="Arial" w:cs="Arial"/>
        </w:rPr>
        <w:t>PersianAI</w:t>
      </w:r>
      <w:proofErr w:type="spellEnd"/>
      <w:r w:rsidRPr="009C62C2">
        <w:rPr>
          <w:rFonts w:ascii="Arial" w:hAnsi="Arial" w:cs="Arial"/>
        </w:rPr>
        <w:t xml:space="preserve"> detects, manages, and recovers from failures across its system. It is designed to ensure reliability, user transparency, and minimal disruption in production environments.</w:t>
      </w:r>
    </w:p>
    <w:p w14:paraId="5444E4D6" w14:textId="2784A1CC" w:rsidR="005118ED" w:rsidRPr="009C62C2" w:rsidRDefault="005118ED" w:rsidP="007C0DB3">
      <w:pPr>
        <w:pStyle w:val="Heading3"/>
        <w:rPr>
          <w:rFonts w:cs="Arial"/>
        </w:rPr>
      </w:pPr>
      <w:r w:rsidRPr="009C62C2">
        <w:rPr>
          <w:rFonts w:cs="Arial"/>
        </w:rPr>
        <w:t xml:space="preserve"> </w:t>
      </w:r>
      <w:bookmarkStart w:id="161" w:name="_Toc195487564"/>
      <w:r w:rsidRPr="009C62C2">
        <w:rPr>
          <w:rFonts w:cs="Arial"/>
        </w:rPr>
        <w:t>Steps Explained:</w:t>
      </w:r>
      <w:bookmarkEnd w:id="161"/>
    </w:p>
    <w:p w14:paraId="720BCF3D" w14:textId="77777777" w:rsidR="005118ED" w:rsidRPr="009C62C2" w:rsidRDefault="005118ED" w:rsidP="007C0DB3">
      <w:pPr>
        <w:pStyle w:val="Heading3"/>
        <w:rPr>
          <w:rFonts w:cs="Arial"/>
        </w:rPr>
      </w:pPr>
      <w:bookmarkStart w:id="162" w:name="_Toc195487565"/>
      <w:r w:rsidRPr="009C62C2">
        <w:rPr>
          <w:rStyle w:val="s1"/>
          <w:rFonts w:cs="Arial"/>
        </w:rPr>
        <w:t>1.</w:t>
      </w:r>
      <w:r w:rsidRPr="009C62C2">
        <w:rPr>
          <w:rStyle w:val="apple-tab-span"/>
          <w:rFonts w:cs="Arial"/>
        </w:rPr>
        <w:t xml:space="preserve"> </w:t>
      </w:r>
      <w:r w:rsidRPr="009C62C2">
        <w:rPr>
          <w:rFonts w:cs="Arial"/>
        </w:rPr>
        <w:t>Error Detection</w:t>
      </w:r>
      <w:bookmarkEnd w:id="162"/>
    </w:p>
    <w:p w14:paraId="4A1A4DC5" w14:textId="77777777" w:rsidR="005118ED" w:rsidRPr="009C62C2" w:rsidRDefault="005118ED" w:rsidP="005118ED">
      <w:pPr>
        <w:pStyle w:val="p1"/>
        <w:rPr>
          <w:rFonts w:ascii="Arial" w:hAnsi="Arial" w:cs="Arial"/>
        </w:rPr>
      </w:pPr>
      <w:r w:rsidRPr="009C62C2">
        <w:rPr>
          <w:rFonts w:ascii="Arial" w:hAnsi="Arial" w:cs="Arial"/>
        </w:rPr>
        <w:t>Errors are automatically captured during request processing, API communication, or model execution. Examples include invalid user input, model timeouts, or authentication failures.</w:t>
      </w:r>
    </w:p>
    <w:p w14:paraId="6E266D15" w14:textId="77777777" w:rsidR="005118ED" w:rsidRPr="009C62C2" w:rsidRDefault="005118ED" w:rsidP="007C0DB3">
      <w:pPr>
        <w:pStyle w:val="Heading3"/>
        <w:rPr>
          <w:rFonts w:cs="Arial"/>
        </w:rPr>
      </w:pPr>
      <w:bookmarkStart w:id="163" w:name="_Toc195487566"/>
      <w:r w:rsidRPr="009C62C2">
        <w:rPr>
          <w:rStyle w:val="s1"/>
          <w:rFonts w:cs="Arial"/>
        </w:rPr>
        <w:t>2.</w:t>
      </w:r>
      <w:r w:rsidRPr="009C62C2">
        <w:rPr>
          <w:rStyle w:val="apple-tab-span"/>
          <w:rFonts w:cs="Arial"/>
        </w:rPr>
        <w:t xml:space="preserve"> </w:t>
      </w:r>
      <w:r w:rsidRPr="009C62C2">
        <w:rPr>
          <w:rFonts w:cs="Arial"/>
        </w:rPr>
        <w:t>Error Classification</w:t>
      </w:r>
      <w:bookmarkEnd w:id="163"/>
    </w:p>
    <w:p w14:paraId="5333BBC2" w14:textId="77777777" w:rsidR="005118ED" w:rsidRPr="009C62C2" w:rsidRDefault="005118ED" w:rsidP="005118ED">
      <w:pPr>
        <w:pStyle w:val="p1"/>
        <w:rPr>
          <w:rFonts w:ascii="Arial" w:hAnsi="Arial" w:cs="Arial"/>
        </w:rPr>
      </w:pPr>
      <w:r w:rsidRPr="009C62C2">
        <w:rPr>
          <w:rFonts w:ascii="Arial" w:hAnsi="Arial" w:cs="Arial"/>
        </w:rPr>
        <w:t>Each error is classified into one of the following categories:</w:t>
      </w:r>
    </w:p>
    <w:p w14:paraId="02B6E85B"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Style w:val="s2"/>
          <w:rFonts w:ascii="Arial" w:hAnsi="Arial" w:cs="Arial"/>
          <w:b/>
          <w:bCs/>
        </w:rPr>
        <w:t>API Error</w:t>
      </w:r>
      <w:r w:rsidRPr="009C62C2">
        <w:rPr>
          <w:rFonts w:ascii="Arial" w:hAnsi="Arial" w:cs="Arial"/>
        </w:rPr>
        <w:t>: Issues with OpenAI or Gemini (e.g., rate limits, downtime)</w:t>
      </w:r>
    </w:p>
    <w:p w14:paraId="3DFCAD98"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Style w:val="s2"/>
          <w:rFonts w:ascii="Arial" w:hAnsi="Arial" w:cs="Arial"/>
          <w:b/>
          <w:bCs/>
        </w:rPr>
        <w:t>Input Error</w:t>
      </w:r>
      <w:r w:rsidRPr="009C62C2">
        <w:rPr>
          <w:rFonts w:ascii="Arial" w:hAnsi="Arial" w:cs="Arial"/>
        </w:rPr>
        <w:t>: Malformed requests or unsupported content (e.g., sensitive keywords)</w:t>
      </w:r>
    </w:p>
    <w:p w14:paraId="219C8574"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Style w:val="s2"/>
          <w:rFonts w:ascii="Arial" w:hAnsi="Arial" w:cs="Arial"/>
          <w:b/>
          <w:bCs/>
        </w:rPr>
        <w:t>Internal Error</w:t>
      </w:r>
      <w:r w:rsidRPr="009C62C2">
        <w:rPr>
          <w:rFonts w:ascii="Arial" w:hAnsi="Arial" w:cs="Arial"/>
        </w:rPr>
        <w:t>: Server exceptions, timeouts, or memory issues</w:t>
      </w:r>
    </w:p>
    <w:p w14:paraId="0CB86678" w14:textId="77777777" w:rsidR="005118ED" w:rsidRPr="009C62C2" w:rsidRDefault="005118ED" w:rsidP="007C0DB3">
      <w:pPr>
        <w:pStyle w:val="Heading3"/>
        <w:rPr>
          <w:rFonts w:cs="Arial"/>
        </w:rPr>
      </w:pPr>
      <w:bookmarkStart w:id="164" w:name="_Toc195487567"/>
      <w:r w:rsidRPr="009C62C2">
        <w:rPr>
          <w:rStyle w:val="s1"/>
          <w:rFonts w:cs="Arial"/>
        </w:rPr>
        <w:t>3.</w:t>
      </w:r>
      <w:r w:rsidRPr="009C62C2">
        <w:rPr>
          <w:rStyle w:val="apple-tab-span"/>
          <w:rFonts w:cs="Arial"/>
        </w:rPr>
        <w:t xml:space="preserve"> </w:t>
      </w:r>
      <w:r w:rsidRPr="009C62C2">
        <w:rPr>
          <w:rFonts w:cs="Arial"/>
        </w:rPr>
        <w:t>Handling Strategy Selection</w:t>
      </w:r>
      <w:bookmarkEnd w:id="164"/>
    </w:p>
    <w:p w14:paraId="193FCD55" w14:textId="77777777" w:rsidR="005118ED" w:rsidRPr="009C62C2" w:rsidRDefault="005118ED" w:rsidP="005118ED">
      <w:pPr>
        <w:pStyle w:val="p1"/>
        <w:rPr>
          <w:rFonts w:ascii="Arial" w:hAnsi="Arial" w:cs="Arial"/>
        </w:rPr>
      </w:pPr>
      <w:r w:rsidRPr="009C62C2">
        <w:rPr>
          <w:rFonts w:ascii="Arial" w:hAnsi="Arial" w:cs="Arial"/>
        </w:rPr>
        <w:t>Depending on the error type and severity, the system decides how to respond:</w:t>
      </w:r>
    </w:p>
    <w:p w14:paraId="3FB4F126"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Retry the request</w:t>
      </w:r>
    </w:p>
    <w:p w14:paraId="1B940C48" w14:textId="77777777" w:rsidR="005118ED" w:rsidRPr="009C62C2" w:rsidRDefault="005118ED" w:rsidP="005118ED">
      <w:pPr>
        <w:pStyle w:val="p5"/>
        <w:rPr>
          <w:rFonts w:ascii="Arial" w:hAnsi="Arial" w:cs="Arial"/>
        </w:rPr>
      </w:pPr>
      <w:r w:rsidRPr="009C62C2">
        <w:rPr>
          <w:rFonts w:ascii="Arial" w:hAnsi="Arial" w:cs="Arial"/>
        </w:rPr>
        <w:lastRenderedPageBreak/>
        <w:t>•</w:t>
      </w:r>
      <w:r w:rsidRPr="009C62C2">
        <w:rPr>
          <w:rStyle w:val="apple-tab-span"/>
          <w:rFonts w:ascii="Arial" w:eastAsiaTheme="majorEastAsia" w:hAnsi="Arial" w:cs="Arial"/>
        </w:rPr>
        <w:t xml:space="preserve"> </w:t>
      </w:r>
      <w:r w:rsidRPr="009C62C2">
        <w:rPr>
          <w:rFonts w:ascii="Arial" w:hAnsi="Arial" w:cs="Arial"/>
        </w:rPr>
        <w:t>Switch to a fallback model</w:t>
      </w:r>
    </w:p>
    <w:p w14:paraId="19A7F8F4"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Skip processing the problematic input</w:t>
      </w:r>
    </w:p>
    <w:p w14:paraId="5C067777"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Notify the user of the issue</w:t>
      </w:r>
    </w:p>
    <w:p w14:paraId="7F21ED5D" w14:textId="77777777" w:rsidR="005118ED" w:rsidRPr="009C62C2" w:rsidRDefault="005118ED" w:rsidP="007C0DB3">
      <w:pPr>
        <w:pStyle w:val="Heading3"/>
        <w:rPr>
          <w:rFonts w:cs="Arial"/>
        </w:rPr>
      </w:pPr>
      <w:bookmarkStart w:id="165" w:name="_Toc195487568"/>
      <w:r w:rsidRPr="009C62C2">
        <w:rPr>
          <w:rStyle w:val="s1"/>
          <w:rFonts w:cs="Arial"/>
        </w:rPr>
        <w:t>4.</w:t>
      </w:r>
      <w:r w:rsidRPr="009C62C2">
        <w:rPr>
          <w:rStyle w:val="apple-tab-span"/>
          <w:rFonts w:cs="Arial"/>
        </w:rPr>
        <w:t xml:space="preserve"> </w:t>
      </w:r>
      <w:r w:rsidRPr="009C62C2">
        <w:rPr>
          <w:rFonts w:cs="Arial"/>
        </w:rPr>
        <w:t>Recovery Action Execution</w:t>
      </w:r>
      <w:bookmarkEnd w:id="165"/>
    </w:p>
    <w:p w14:paraId="539C0085" w14:textId="77777777" w:rsidR="005118ED" w:rsidRPr="009C62C2" w:rsidRDefault="005118ED" w:rsidP="005118ED">
      <w:pPr>
        <w:pStyle w:val="p1"/>
        <w:rPr>
          <w:rFonts w:ascii="Arial" w:hAnsi="Arial" w:cs="Arial"/>
        </w:rPr>
      </w:pPr>
      <w:r w:rsidRPr="009C62C2">
        <w:rPr>
          <w:rFonts w:ascii="Arial" w:hAnsi="Arial" w:cs="Arial"/>
        </w:rPr>
        <w:t>The system applies the selected action:</w:t>
      </w:r>
    </w:p>
    <w:p w14:paraId="22CCD233"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Retries API calls with exponential backoff</w:t>
      </w:r>
    </w:p>
    <w:p w14:paraId="26A8A6E0"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Switches models (e.g., from GPT-4 to Gemini Pro)</w:t>
      </w:r>
    </w:p>
    <w:p w14:paraId="2F16A9A1"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Gracefully skips specific content blocks</w:t>
      </w:r>
    </w:p>
    <w:p w14:paraId="13765F8E"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Catches the error and returns a safe fallback response</w:t>
      </w:r>
    </w:p>
    <w:p w14:paraId="3F3C8ACD" w14:textId="77777777" w:rsidR="005118ED" w:rsidRPr="009C62C2" w:rsidRDefault="005118ED" w:rsidP="007C0DB3">
      <w:pPr>
        <w:pStyle w:val="Heading3"/>
        <w:rPr>
          <w:rFonts w:cs="Arial"/>
        </w:rPr>
      </w:pPr>
      <w:bookmarkStart w:id="166" w:name="_Toc195487569"/>
      <w:r w:rsidRPr="009C62C2">
        <w:rPr>
          <w:rStyle w:val="s1"/>
          <w:rFonts w:cs="Arial"/>
        </w:rPr>
        <w:t>5.</w:t>
      </w:r>
      <w:r w:rsidRPr="009C62C2">
        <w:rPr>
          <w:rStyle w:val="apple-tab-span"/>
          <w:rFonts w:cs="Arial"/>
        </w:rPr>
        <w:t xml:space="preserve"> </w:t>
      </w:r>
      <w:r w:rsidRPr="009C62C2">
        <w:rPr>
          <w:rFonts w:cs="Arial"/>
        </w:rPr>
        <w:t>User Notification</w:t>
      </w:r>
      <w:bookmarkEnd w:id="166"/>
    </w:p>
    <w:p w14:paraId="10A5A781" w14:textId="77777777" w:rsidR="005118ED" w:rsidRPr="009C62C2" w:rsidRDefault="005118ED" w:rsidP="005118ED">
      <w:pPr>
        <w:pStyle w:val="p1"/>
        <w:rPr>
          <w:rFonts w:ascii="Arial" w:hAnsi="Arial" w:cs="Arial"/>
        </w:rPr>
      </w:pPr>
      <w:r w:rsidRPr="009C62C2">
        <w:rPr>
          <w:rFonts w:ascii="Arial" w:hAnsi="Arial" w:cs="Arial"/>
        </w:rPr>
        <w:t>Users are informed of the error via:</w:t>
      </w:r>
    </w:p>
    <w:p w14:paraId="3E17A8D9"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WebSocket messages (for real-time workflows)</w:t>
      </w:r>
    </w:p>
    <w:p w14:paraId="2CB57462" w14:textId="77777777" w:rsidR="005118ED" w:rsidRPr="009C62C2" w:rsidRDefault="005118ED" w:rsidP="005118ED">
      <w:pPr>
        <w:pStyle w:val="p5"/>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rial" w:hAnsi="Arial" w:cs="Arial"/>
        </w:rPr>
        <w:t>JSON error responses in REST API</w:t>
      </w:r>
    </w:p>
    <w:p w14:paraId="483EAE7D" w14:textId="77777777" w:rsidR="005118ED" w:rsidRPr="009C62C2" w:rsidRDefault="005118ED" w:rsidP="007C0DB3">
      <w:pPr>
        <w:pStyle w:val="Heading3"/>
        <w:rPr>
          <w:rFonts w:cs="Arial"/>
        </w:rPr>
      </w:pPr>
      <w:bookmarkStart w:id="167" w:name="_Toc195487570"/>
      <w:r w:rsidRPr="009C62C2">
        <w:rPr>
          <w:rStyle w:val="s1"/>
          <w:rFonts w:cs="Arial"/>
        </w:rPr>
        <w:t>6.</w:t>
      </w:r>
      <w:r w:rsidRPr="009C62C2">
        <w:rPr>
          <w:rStyle w:val="apple-tab-span"/>
          <w:rFonts w:cs="Arial"/>
        </w:rPr>
        <w:t xml:space="preserve"> </w:t>
      </w:r>
      <w:r w:rsidRPr="009C62C2">
        <w:rPr>
          <w:rFonts w:cs="Arial"/>
        </w:rPr>
        <w:t>Logging and Monitoring</w:t>
      </w:r>
      <w:bookmarkEnd w:id="167"/>
    </w:p>
    <w:p w14:paraId="27B8D7EA" w14:textId="77777777" w:rsidR="005118ED" w:rsidRPr="009C62C2" w:rsidRDefault="005118ED" w:rsidP="005118ED">
      <w:pPr>
        <w:pStyle w:val="p1"/>
        <w:rPr>
          <w:rFonts w:ascii="Arial" w:hAnsi="Arial" w:cs="Arial"/>
        </w:rPr>
      </w:pPr>
      <w:r w:rsidRPr="009C62C2">
        <w:rPr>
          <w:rFonts w:ascii="Arial" w:hAnsi="Arial" w:cs="Arial"/>
        </w:rPr>
        <w:t>All errors are logged with full context (e.g., user request, error trace) for debugging and monitoring. Logs are stored securely and can be reviewed for performance tuning or incident response.</w:t>
      </w:r>
    </w:p>
    <w:p w14:paraId="090457DF" w14:textId="77777777" w:rsidR="005118ED" w:rsidRPr="009C62C2" w:rsidRDefault="005118ED" w:rsidP="005118ED">
      <w:pPr>
        <w:rPr>
          <w:rFonts w:ascii="Arial" w:hAnsi="Arial" w:cs="Arial"/>
        </w:rPr>
      </w:pPr>
    </w:p>
    <w:p w14:paraId="249E7649" w14:textId="2F258409" w:rsidR="004A068D" w:rsidRPr="009C62C2" w:rsidRDefault="005118ED" w:rsidP="003F5EA4">
      <w:pPr>
        <w:rPr>
          <w:rFonts w:ascii="Arial" w:hAnsi="Arial" w:cs="Arial"/>
        </w:rPr>
      </w:pPr>
      <w:r w:rsidRPr="009C62C2">
        <w:rPr>
          <w:rFonts w:ascii="Arial" w:hAnsi="Arial" w:cs="Arial"/>
        </w:rPr>
        <w:lastRenderedPageBreak/>
        <w:drawing>
          <wp:inline distT="0" distB="0" distL="0" distR="0" wp14:anchorId="4D472A54" wp14:editId="3E2FC948">
            <wp:extent cx="4597400" cy="2921000"/>
            <wp:effectExtent l="0" t="0" r="0" b="0"/>
            <wp:docPr id="2717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8334" name=""/>
                    <pic:cNvPicPr/>
                  </pic:nvPicPr>
                  <pic:blipFill>
                    <a:blip r:embed="rId9"/>
                    <a:stretch>
                      <a:fillRect/>
                    </a:stretch>
                  </pic:blipFill>
                  <pic:spPr>
                    <a:xfrm>
                      <a:off x="0" y="0"/>
                      <a:ext cx="4597400" cy="2921000"/>
                    </a:xfrm>
                    <a:prstGeom prst="rect">
                      <a:avLst/>
                    </a:prstGeom>
                  </pic:spPr>
                </pic:pic>
              </a:graphicData>
            </a:graphic>
          </wp:inline>
        </w:drawing>
      </w:r>
    </w:p>
    <w:p w14:paraId="36B46224" w14:textId="77777777" w:rsidR="003F5EA4" w:rsidRPr="009C62C2" w:rsidRDefault="003F5EA4" w:rsidP="003F5EA4">
      <w:pPr>
        <w:rPr>
          <w:rFonts w:ascii="Arial" w:hAnsi="Arial" w:cs="Arial"/>
        </w:rPr>
      </w:pPr>
    </w:p>
    <w:p w14:paraId="0EA3BA7D" w14:textId="5DFF4247" w:rsidR="00FD353A" w:rsidRPr="009C62C2" w:rsidRDefault="00000000">
      <w:pPr>
        <w:pStyle w:val="Heading1"/>
        <w:rPr>
          <w:rFonts w:cs="Arial"/>
        </w:rPr>
      </w:pPr>
      <w:bookmarkStart w:id="168" w:name="_Toc195487571"/>
      <w:r w:rsidRPr="009C62C2">
        <w:rPr>
          <w:rFonts w:cs="Arial"/>
        </w:rPr>
        <w:t>6.15 Environment Setup and API Keys</w:t>
      </w:r>
      <w:bookmarkEnd w:id="168"/>
    </w:p>
    <w:p w14:paraId="3A360289" w14:textId="77777777" w:rsidR="00FD353A" w:rsidRPr="009C62C2" w:rsidRDefault="00000000">
      <w:pPr>
        <w:pStyle w:val="Heading2"/>
        <w:rPr>
          <w:rFonts w:cs="Arial"/>
        </w:rPr>
      </w:pPr>
      <w:bookmarkStart w:id="169" w:name="_Toc195487572"/>
      <w:r w:rsidRPr="009C62C2">
        <w:rPr>
          <w:rFonts w:cs="Arial"/>
        </w:rPr>
        <w:t>Environment Variables</w:t>
      </w:r>
      <w:bookmarkEnd w:id="169"/>
    </w:p>
    <w:p w14:paraId="3E0FA5AD" w14:textId="77777777" w:rsidR="007A7D8E" w:rsidRPr="009C62C2" w:rsidRDefault="007A7D8E" w:rsidP="007A7D8E">
      <w:pPr>
        <w:pStyle w:val="p1"/>
        <w:rPr>
          <w:rFonts w:ascii="Arial" w:hAnsi="Arial" w:cs="Arial"/>
        </w:rPr>
      </w:pPr>
      <w:proofErr w:type="spellStart"/>
      <w:r w:rsidRPr="009C62C2">
        <w:rPr>
          <w:rFonts w:ascii="Arial" w:hAnsi="Arial" w:cs="Arial"/>
        </w:rPr>
        <w:t>PersianAI</w:t>
      </w:r>
      <w:proofErr w:type="spellEnd"/>
      <w:r w:rsidRPr="009C62C2">
        <w:rPr>
          <w:rFonts w:ascii="Arial" w:hAnsi="Arial" w:cs="Arial"/>
        </w:rPr>
        <w:t xml:space="preserve"> relies on environment variables to securely manage configuration settings and API keys. These are defined in a </w:t>
      </w:r>
      <w:r w:rsidRPr="009C62C2">
        <w:rPr>
          <w:rStyle w:val="s1"/>
          <w:rFonts w:ascii="Arial" w:hAnsi="Arial" w:cs="Arial"/>
        </w:rPr>
        <w:t>.env</w:t>
      </w:r>
      <w:r w:rsidRPr="009C62C2">
        <w:rPr>
          <w:rFonts w:ascii="Arial" w:hAnsi="Arial" w:cs="Arial"/>
        </w:rPr>
        <w:t xml:space="preserve"> file located in the root directory.</w:t>
      </w:r>
    </w:p>
    <w:p w14:paraId="75E3CDD9" w14:textId="77777777" w:rsidR="007A7D8E" w:rsidRPr="009C62C2" w:rsidRDefault="007A7D8E" w:rsidP="007A7D8E">
      <w:pPr>
        <w:pStyle w:val="p1"/>
        <w:rPr>
          <w:rFonts w:ascii="Arial" w:hAnsi="Arial" w:cs="Arial"/>
        </w:rPr>
      </w:pPr>
      <w:r w:rsidRPr="009C62C2">
        <w:rPr>
          <w:rFonts w:ascii="Arial" w:hAnsi="Arial" w:cs="Arial"/>
        </w:rPr>
        <w:t xml:space="preserve">To ensure flexibility, security, and ease of deployment, </w:t>
      </w:r>
      <w:proofErr w:type="spellStart"/>
      <w:r w:rsidRPr="009C62C2">
        <w:rPr>
          <w:rFonts w:ascii="Arial" w:hAnsi="Arial" w:cs="Arial"/>
        </w:rPr>
        <w:t>PersianAI</w:t>
      </w:r>
      <w:proofErr w:type="spellEnd"/>
      <w:r w:rsidRPr="009C62C2">
        <w:rPr>
          <w:rFonts w:ascii="Arial" w:hAnsi="Arial" w:cs="Arial"/>
        </w:rPr>
        <w:t xml:space="preserve"> uses environment variables defined in a </w:t>
      </w:r>
      <w:r w:rsidRPr="009C62C2">
        <w:rPr>
          <w:rStyle w:val="s1"/>
          <w:rFonts w:ascii="Arial" w:hAnsi="Arial" w:cs="Arial"/>
        </w:rPr>
        <w:t>.env</w:t>
      </w:r>
      <w:r w:rsidRPr="009C62C2">
        <w:rPr>
          <w:rFonts w:ascii="Arial" w:hAnsi="Arial" w:cs="Arial"/>
        </w:rPr>
        <w:t xml:space="preserve"> file. These variables are categorized as follows:</w:t>
      </w:r>
    </w:p>
    <w:p w14:paraId="3F5CFA4A" w14:textId="77777777" w:rsidR="007A7D8E" w:rsidRPr="009C62C2" w:rsidRDefault="007A7D8E" w:rsidP="007A7D8E">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2"/>
          <w:rFonts w:ascii="Arial" w:eastAsiaTheme="majorEastAsia" w:hAnsi="Arial" w:cs="Arial"/>
          <w:b/>
          <w:bCs/>
        </w:rPr>
        <w:t>API Keys</w:t>
      </w:r>
      <w:r w:rsidRPr="009C62C2">
        <w:rPr>
          <w:rFonts w:ascii="Arial" w:hAnsi="Arial" w:cs="Arial"/>
        </w:rPr>
        <w:t>: Provide secure access to OpenAI and Gemini services (</w:t>
      </w:r>
      <w:r w:rsidRPr="009C62C2">
        <w:rPr>
          <w:rStyle w:val="s1"/>
          <w:rFonts w:ascii="Arial" w:hAnsi="Arial" w:cs="Arial"/>
        </w:rPr>
        <w:t>OPENAI_API_KEY</w:t>
      </w:r>
      <w:r w:rsidRPr="009C62C2">
        <w:rPr>
          <w:rFonts w:ascii="Arial" w:hAnsi="Arial" w:cs="Arial"/>
        </w:rPr>
        <w:t xml:space="preserve">, </w:t>
      </w:r>
      <w:r w:rsidRPr="009C62C2">
        <w:rPr>
          <w:rStyle w:val="s1"/>
          <w:rFonts w:ascii="Arial" w:hAnsi="Arial" w:cs="Arial"/>
        </w:rPr>
        <w:t>GEMINI_API_KEY</w:t>
      </w:r>
      <w:r w:rsidRPr="009C62C2">
        <w:rPr>
          <w:rFonts w:ascii="Arial" w:hAnsi="Arial" w:cs="Arial"/>
        </w:rPr>
        <w:t>).</w:t>
      </w:r>
    </w:p>
    <w:p w14:paraId="6CFAB77B" w14:textId="77777777" w:rsidR="007A7D8E" w:rsidRPr="009C62C2" w:rsidRDefault="007A7D8E" w:rsidP="007A7D8E">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2"/>
          <w:rFonts w:ascii="Arial" w:eastAsiaTheme="majorEastAsia" w:hAnsi="Arial" w:cs="Arial"/>
          <w:b/>
          <w:bCs/>
        </w:rPr>
        <w:t>Database &amp; Caching</w:t>
      </w:r>
      <w:r w:rsidRPr="009C62C2">
        <w:rPr>
          <w:rFonts w:ascii="Arial" w:hAnsi="Arial" w:cs="Arial"/>
        </w:rPr>
        <w:t>: Define backend connection details for PostgreSQL and Redis (</w:t>
      </w:r>
      <w:r w:rsidRPr="009C62C2">
        <w:rPr>
          <w:rStyle w:val="s1"/>
          <w:rFonts w:ascii="Arial" w:hAnsi="Arial" w:cs="Arial"/>
        </w:rPr>
        <w:t>DATABASE_URL</w:t>
      </w:r>
      <w:r w:rsidRPr="009C62C2">
        <w:rPr>
          <w:rFonts w:ascii="Arial" w:hAnsi="Arial" w:cs="Arial"/>
        </w:rPr>
        <w:t xml:space="preserve">, </w:t>
      </w:r>
      <w:r w:rsidRPr="009C62C2">
        <w:rPr>
          <w:rStyle w:val="s1"/>
          <w:rFonts w:ascii="Arial" w:hAnsi="Arial" w:cs="Arial"/>
        </w:rPr>
        <w:t>REDIS_URL</w:t>
      </w:r>
      <w:r w:rsidRPr="009C62C2">
        <w:rPr>
          <w:rFonts w:ascii="Arial" w:hAnsi="Arial" w:cs="Arial"/>
        </w:rPr>
        <w:t>).</w:t>
      </w:r>
    </w:p>
    <w:p w14:paraId="695DD847" w14:textId="77777777" w:rsidR="007A7D8E" w:rsidRPr="009C62C2" w:rsidRDefault="007A7D8E" w:rsidP="007A7D8E">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2"/>
          <w:rFonts w:ascii="Arial" w:eastAsiaTheme="majorEastAsia" w:hAnsi="Arial" w:cs="Arial"/>
          <w:b/>
          <w:bCs/>
        </w:rPr>
        <w:t>Application Behavior</w:t>
      </w:r>
      <w:r w:rsidRPr="009C62C2">
        <w:rPr>
          <w:rFonts w:ascii="Arial" w:hAnsi="Arial" w:cs="Arial"/>
        </w:rPr>
        <w:t>: Configure runtime behavior, such as logging level, response limits, and API rate control (</w:t>
      </w:r>
      <w:r w:rsidRPr="009C62C2">
        <w:rPr>
          <w:rStyle w:val="s1"/>
          <w:rFonts w:ascii="Arial" w:hAnsi="Arial" w:cs="Arial"/>
        </w:rPr>
        <w:t>LOG_LEVEL</w:t>
      </w:r>
      <w:r w:rsidRPr="009C62C2">
        <w:rPr>
          <w:rFonts w:ascii="Arial" w:hAnsi="Arial" w:cs="Arial"/>
        </w:rPr>
        <w:t xml:space="preserve">, </w:t>
      </w:r>
      <w:r w:rsidRPr="009C62C2">
        <w:rPr>
          <w:rStyle w:val="s1"/>
          <w:rFonts w:ascii="Arial" w:hAnsi="Arial" w:cs="Arial"/>
        </w:rPr>
        <w:t>MAX_TOKENS</w:t>
      </w:r>
      <w:r w:rsidRPr="009C62C2">
        <w:rPr>
          <w:rFonts w:ascii="Arial" w:hAnsi="Arial" w:cs="Arial"/>
        </w:rPr>
        <w:t xml:space="preserve">, </w:t>
      </w:r>
      <w:r w:rsidRPr="009C62C2">
        <w:rPr>
          <w:rStyle w:val="s1"/>
          <w:rFonts w:ascii="Arial" w:hAnsi="Arial" w:cs="Arial"/>
        </w:rPr>
        <w:t>CACHE_TTL</w:t>
      </w:r>
      <w:r w:rsidRPr="009C62C2">
        <w:rPr>
          <w:rFonts w:ascii="Arial" w:hAnsi="Arial" w:cs="Arial"/>
        </w:rPr>
        <w:t xml:space="preserve">, </w:t>
      </w:r>
      <w:r w:rsidRPr="009C62C2">
        <w:rPr>
          <w:rStyle w:val="s1"/>
          <w:rFonts w:ascii="Arial" w:hAnsi="Arial" w:cs="Arial"/>
        </w:rPr>
        <w:t>RATE_LIMIT</w:t>
      </w:r>
      <w:r w:rsidRPr="009C62C2">
        <w:rPr>
          <w:rFonts w:ascii="Arial" w:hAnsi="Arial" w:cs="Arial"/>
        </w:rPr>
        <w:t>).</w:t>
      </w:r>
    </w:p>
    <w:p w14:paraId="503EF987" w14:textId="77777777" w:rsidR="007A7D8E" w:rsidRPr="009C62C2" w:rsidRDefault="007A7D8E" w:rsidP="007A7D8E">
      <w:pPr>
        <w:pStyle w:val="p2"/>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2"/>
          <w:rFonts w:ascii="Arial" w:eastAsiaTheme="majorEastAsia" w:hAnsi="Arial" w:cs="Arial"/>
          <w:b/>
          <w:bCs/>
        </w:rPr>
        <w:t>Environment Control</w:t>
      </w:r>
      <w:r w:rsidRPr="009C62C2">
        <w:rPr>
          <w:rFonts w:ascii="Arial" w:hAnsi="Arial" w:cs="Arial"/>
        </w:rPr>
        <w:t>: Specifies the deployment context (</w:t>
      </w:r>
      <w:r w:rsidRPr="009C62C2">
        <w:rPr>
          <w:rStyle w:val="s1"/>
          <w:rFonts w:ascii="Arial" w:hAnsi="Arial" w:cs="Arial"/>
        </w:rPr>
        <w:t>ENVIRONMENT</w:t>
      </w:r>
      <w:r w:rsidRPr="009C62C2">
        <w:rPr>
          <w:rFonts w:ascii="Arial" w:hAnsi="Arial" w:cs="Arial"/>
        </w:rPr>
        <w:t>), allowing different behavior in development vs. production.</w:t>
      </w:r>
    </w:p>
    <w:p w14:paraId="078FB7CE" w14:textId="77777777" w:rsidR="007A7D8E" w:rsidRPr="009C62C2" w:rsidRDefault="007A7D8E" w:rsidP="007A7D8E">
      <w:pPr>
        <w:pStyle w:val="p1"/>
        <w:rPr>
          <w:rFonts w:ascii="Arial" w:hAnsi="Arial" w:cs="Arial"/>
        </w:rPr>
      </w:pPr>
    </w:p>
    <w:p w14:paraId="668A0C77" w14:textId="77777777" w:rsidR="007A7D8E" w:rsidRPr="009C62C2" w:rsidRDefault="007A7D8E" w:rsidP="007A7D8E">
      <w:pPr>
        <w:pStyle w:val="p1"/>
        <w:rPr>
          <w:rFonts w:ascii="Arial" w:hAnsi="Arial" w:cs="Arial"/>
        </w:rPr>
      </w:pPr>
    </w:p>
    <w:tbl>
      <w:tblPr>
        <w:tblStyle w:val="TableGrid"/>
        <w:tblW w:w="9193" w:type="dxa"/>
        <w:tblLook w:val="04A0" w:firstRow="1" w:lastRow="0" w:firstColumn="1" w:lastColumn="0" w:noHBand="0" w:noVBand="1"/>
      </w:tblPr>
      <w:tblGrid>
        <w:gridCol w:w="2087"/>
        <w:gridCol w:w="2711"/>
        <w:gridCol w:w="4867"/>
      </w:tblGrid>
      <w:tr w:rsidR="00FD353A" w:rsidRPr="009C62C2" w14:paraId="60153B19" w14:textId="77777777" w:rsidTr="007A7D8E">
        <w:trPr>
          <w:trHeight w:val="255"/>
        </w:trPr>
        <w:tc>
          <w:tcPr>
            <w:tcW w:w="1811" w:type="dxa"/>
          </w:tcPr>
          <w:p w14:paraId="7B4CEFB2" w14:textId="77777777" w:rsidR="00FD353A" w:rsidRPr="009C62C2" w:rsidRDefault="00000000">
            <w:pPr>
              <w:rPr>
                <w:rFonts w:ascii="Arial" w:hAnsi="Arial" w:cs="Arial"/>
              </w:rPr>
            </w:pPr>
            <w:r w:rsidRPr="009C62C2">
              <w:rPr>
                <w:rFonts w:ascii="Arial" w:hAnsi="Arial" w:cs="Arial"/>
              </w:rPr>
              <w:t>Variable Name</w:t>
            </w:r>
          </w:p>
        </w:tc>
        <w:tc>
          <w:tcPr>
            <w:tcW w:w="2696" w:type="dxa"/>
          </w:tcPr>
          <w:p w14:paraId="51947C7E" w14:textId="77777777" w:rsidR="00FD353A" w:rsidRPr="009C62C2" w:rsidRDefault="00000000">
            <w:pPr>
              <w:rPr>
                <w:rFonts w:ascii="Arial" w:hAnsi="Arial" w:cs="Arial"/>
              </w:rPr>
            </w:pPr>
            <w:r w:rsidRPr="009C62C2">
              <w:rPr>
                <w:rFonts w:ascii="Arial" w:hAnsi="Arial" w:cs="Arial"/>
              </w:rPr>
              <w:t>Description</w:t>
            </w:r>
          </w:p>
        </w:tc>
        <w:tc>
          <w:tcPr>
            <w:tcW w:w="4686" w:type="dxa"/>
          </w:tcPr>
          <w:p w14:paraId="4878DF24" w14:textId="77777777" w:rsidR="00FD353A" w:rsidRPr="009C62C2" w:rsidRDefault="00000000">
            <w:pPr>
              <w:rPr>
                <w:rFonts w:ascii="Arial" w:hAnsi="Arial" w:cs="Arial"/>
              </w:rPr>
            </w:pPr>
            <w:r w:rsidRPr="009C62C2">
              <w:rPr>
                <w:rFonts w:ascii="Arial" w:hAnsi="Arial" w:cs="Arial"/>
              </w:rPr>
              <w:t>Example Value</w:t>
            </w:r>
          </w:p>
        </w:tc>
      </w:tr>
      <w:tr w:rsidR="00FD353A" w:rsidRPr="009C62C2" w14:paraId="7EE81DF9" w14:textId="77777777" w:rsidTr="007A7D8E">
        <w:trPr>
          <w:trHeight w:val="522"/>
        </w:trPr>
        <w:tc>
          <w:tcPr>
            <w:tcW w:w="1811" w:type="dxa"/>
          </w:tcPr>
          <w:p w14:paraId="298911D0" w14:textId="77777777" w:rsidR="00FD353A" w:rsidRPr="009C62C2" w:rsidRDefault="00000000">
            <w:pPr>
              <w:rPr>
                <w:rFonts w:ascii="Arial" w:hAnsi="Arial" w:cs="Arial"/>
              </w:rPr>
            </w:pPr>
            <w:r w:rsidRPr="009C62C2">
              <w:rPr>
                <w:rFonts w:ascii="Arial" w:hAnsi="Arial" w:cs="Arial"/>
              </w:rPr>
              <w:t>OPENAI_API_KEY</w:t>
            </w:r>
          </w:p>
        </w:tc>
        <w:tc>
          <w:tcPr>
            <w:tcW w:w="2696" w:type="dxa"/>
          </w:tcPr>
          <w:p w14:paraId="0A7D2957" w14:textId="77777777" w:rsidR="00FD353A" w:rsidRPr="009C62C2" w:rsidRDefault="00000000">
            <w:pPr>
              <w:rPr>
                <w:rFonts w:ascii="Arial" w:hAnsi="Arial" w:cs="Arial"/>
              </w:rPr>
            </w:pPr>
            <w:r w:rsidRPr="009C62C2">
              <w:rPr>
                <w:rFonts w:ascii="Arial" w:hAnsi="Arial" w:cs="Arial"/>
              </w:rPr>
              <w:t>Your OpenAI API key for GPT-4 access</w:t>
            </w:r>
          </w:p>
        </w:tc>
        <w:tc>
          <w:tcPr>
            <w:tcW w:w="4686" w:type="dxa"/>
          </w:tcPr>
          <w:p w14:paraId="7EA79ABC" w14:textId="77777777" w:rsidR="00FD353A" w:rsidRPr="009C62C2" w:rsidRDefault="00000000">
            <w:pPr>
              <w:rPr>
                <w:rFonts w:ascii="Arial" w:hAnsi="Arial" w:cs="Arial"/>
              </w:rPr>
            </w:pPr>
            <w:proofErr w:type="spellStart"/>
            <w:r w:rsidRPr="009C62C2">
              <w:rPr>
                <w:rFonts w:ascii="Arial" w:hAnsi="Arial" w:cs="Arial"/>
              </w:rPr>
              <w:t>sk</w:t>
            </w:r>
            <w:proofErr w:type="spellEnd"/>
            <w:r w:rsidRPr="009C62C2">
              <w:rPr>
                <w:rFonts w:ascii="Arial" w:hAnsi="Arial" w:cs="Arial"/>
              </w:rPr>
              <w:t>-...</w:t>
            </w:r>
          </w:p>
        </w:tc>
      </w:tr>
      <w:tr w:rsidR="00FD353A" w:rsidRPr="009C62C2" w14:paraId="6FFB3B81" w14:textId="77777777" w:rsidTr="007A7D8E">
        <w:trPr>
          <w:trHeight w:val="510"/>
        </w:trPr>
        <w:tc>
          <w:tcPr>
            <w:tcW w:w="1811" w:type="dxa"/>
          </w:tcPr>
          <w:p w14:paraId="29D2C714" w14:textId="77777777" w:rsidR="00FD353A" w:rsidRPr="009C62C2" w:rsidRDefault="00000000">
            <w:pPr>
              <w:rPr>
                <w:rFonts w:ascii="Arial" w:hAnsi="Arial" w:cs="Arial"/>
              </w:rPr>
            </w:pPr>
            <w:r w:rsidRPr="009C62C2">
              <w:rPr>
                <w:rFonts w:ascii="Arial" w:hAnsi="Arial" w:cs="Arial"/>
              </w:rPr>
              <w:t>GEMINI_API_KEY</w:t>
            </w:r>
          </w:p>
        </w:tc>
        <w:tc>
          <w:tcPr>
            <w:tcW w:w="2696" w:type="dxa"/>
          </w:tcPr>
          <w:p w14:paraId="162C1A38" w14:textId="77777777" w:rsidR="00FD353A" w:rsidRPr="009C62C2" w:rsidRDefault="00000000">
            <w:pPr>
              <w:rPr>
                <w:rFonts w:ascii="Arial" w:hAnsi="Arial" w:cs="Arial"/>
              </w:rPr>
            </w:pPr>
            <w:r w:rsidRPr="009C62C2">
              <w:rPr>
                <w:rFonts w:ascii="Arial" w:hAnsi="Arial" w:cs="Arial"/>
              </w:rPr>
              <w:t>Your Google Gemini API key</w:t>
            </w:r>
          </w:p>
        </w:tc>
        <w:tc>
          <w:tcPr>
            <w:tcW w:w="4686" w:type="dxa"/>
          </w:tcPr>
          <w:p w14:paraId="34F6828D" w14:textId="77777777" w:rsidR="00FD353A" w:rsidRPr="009C62C2" w:rsidRDefault="00000000">
            <w:pPr>
              <w:rPr>
                <w:rFonts w:ascii="Arial" w:hAnsi="Arial" w:cs="Arial"/>
              </w:rPr>
            </w:pPr>
            <w:proofErr w:type="spellStart"/>
            <w:r w:rsidRPr="009C62C2">
              <w:rPr>
                <w:rFonts w:ascii="Arial" w:hAnsi="Arial" w:cs="Arial"/>
              </w:rPr>
              <w:t>AIza</w:t>
            </w:r>
            <w:proofErr w:type="spellEnd"/>
            <w:r w:rsidRPr="009C62C2">
              <w:rPr>
                <w:rFonts w:ascii="Arial" w:hAnsi="Arial" w:cs="Arial"/>
              </w:rPr>
              <w:t>...</w:t>
            </w:r>
          </w:p>
        </w:tc>
      </w:tr>
      <w:tr w:rsidR="00FD353A" w:rsidRPr="009C62C2" w14:paraId="02CC6A7F" w14:textId="77777777" w:rsidTr="007A7D8E">
        <w:trPr>
          <w:trHeight w:val="522"/>
        </w:trPr>
        <w:tc>
          <w:tcPr>
            <w:tcW w:w="1811" w:type="dxa"/>
          </w:tcPr>
          <w:p w14:paraId="1426AD5E" w14:textId="77777777" w:rsidR="00FD353A" w:rsidRPr="009C62C2" w:rsidRDefault="00000000">
            <w:pPr>
              <w:rPr>
                <w:rFonts w:ascii="Arial" w:hAnsi="Arial" w:cs="Arial"/>
              </w:rPr>
            </w:pPr>
            <w:r w:rsidRPr="009C62C2">
              <w:rPr>
                <w:rFonts w:ascii="Arial" w:hAnsi="Arial" w:cs="Arial"/>
              </w:rPr>
              <w:t>DATABASE_URL</w:t>
            </w:r>
          </w:p>
        </w:tc>
        <w:tc>
          <w:tcPr>
            <w:tcW w:w="2696" w:type="dxa"/>
          </w:tcPr>
          <w:p w14:paraId="2AD59909" w14:textId="77777777" w:rsidR="00FD353A" w:rsidRPr="009C62C2" w:rsidRDefault="00000000">
            <w:pPr>
              <w:rPr>
                <w:rFonts w:ascii="Arial" w:hAnsi="Arial" w:cs="Arial"/>
              </w:rPr>
            </w:pPr>
            <w:r w:rsidRPr="009C62C2">
              <w:rPr>
                <w:rFonts w:ascii="Arial" w:hAnsi="Arial" w:cs="Arial"/>
              </w:rPr>
              <w:t>PostgreSQL database connection URL</w:t>
            </w:r>
          </w:p>
        </w:tc>
        <w:tc>
          <w:tcPr>
            <w:tcW w:w="4686" w:type="dxa"/>
          </w:tcPr>
          <w:p w14:paraId="5F5CB659" w14:textId="77777777" w:rsidR="00FD353A" w:rsidRPr="009C62C2" w:rsidRDefault="00000000">
            <w:pPr>
              <w:rPr>
                <w:rFonts w:ascii="Arial" w:hAnsi="Arial" w:cs="Arial"/>
              </w:rPr>
            </w:pPr>
            <w:r w:rsidRPr="009C62C2">
              <w:rPr>
                <w:rFonts w:ascii="Arial" w:hAnsi="Arial" w:cs="Arial"/>
              </w:rPr>
              <w:t>postgresql://user:pass@localhost:5432/dbname</w:t>
            </w:r>
          </w:p>
        </w:tc>
      </w:tr>
      <w:tr w:rsidR="00FD353A" w:rsidRPr="009C62C2" w14:paraId="65044E65" w14:textId="77777777" w:rsidTr="007A7D8E">
        <w:trPr>
          <w:trHeight w:val="510"/>
        </w:trPr>
        <w:tc>
          <w:tcPr>
            <w:tcW w:w="1811" w:type="dxa"/>
          </w:tcPr>
          <w:p w14:paraId="771E4EC5" w14:textId="77777777" w:rsidR="00FD353A" w:rsidRPr="009C62C2" w:rsidRDefault="00000000">
            <w:pPr>
              <w:rPr>
                <w:rFonts w:ascii="Arial" w:hAnsi="Arial" w:cs="Arial"/>
              </w:rPr>
            </w:pPr>
            <w:r w:rsidRPr="009C62C2">
              <w:rPr>
                <w:rFonts w:ascii="Arial" w:hAnsi="Arial" w:cs="Arial"/>
              </w:rPr>
              <w:t>REDIS_URL</w:t>
            </w:r>
          </w:p>
        </w:tc>
        <w:tc>
          <w:tcPr>
            <w:tcW w:w="2696" w:type="dxa"/>
          </w:tcPr>
          <w:p w14:paraId="60C0C418" w14:textId="77777777" w:rsidR="00FD353A" w:rsidRPr="009C62C2" w:rsidRDefault="00000000">
            <w:pPr>
              <w:rPr>
                <w:rFonts w:ascii="Arial" w:hAnsi="Arial" w:cs="Arial"/>
              </w:rPr>
            </w:pPr>
            <w:r w:rsidRPr="009C62C2">
              <w:rPr>
                <w:rFonts w:ascii="Arial" w:hAnsi="Arial" w:cs="Arial"/>
              </w:rPr>
              <w:t>Redis connection URL for caching</w:t>
            </w:r>
          </w:p>
        </w:tc>
        <w:tc>
          <w:tcPr>
            <w:tcW w:w="4686" w:type="dxa"/>
          </w:tcPr>
          <w:p w14:paraId="5E2FA61B" w14:textId="77777777" w:rsidR="00FD353A" w:rsidRPr="009C62C2" w:rsidRDefault="00000000">
            <w:pPr>
              <w:rPr>
                <w:rFonts w:ascii="Arial" w:hAnsi="Arial" w:cs="Arial"/>
              </w:rPr>
            </w:pPr>
            <w:r w:rsidRPr="009C62C2">
              <w:rPr>
                <w:rFonts w:ascii="Arial" w:hAnsi="Arial" w:cs="Arial"/>
              </w:rPr>
              <w:t>redis://localhost:6379/0</w:t>
            </w:r>
          </w:p>
        </w:tc>
      </w:tr>
      <w:tr w:rsidR="00FD353A" w:rsidRPr="009C62C2" w14:paraId="5F9699F3" w14:textId="77777777" w:rsidTr="007A7D8E">
        <w:trPr>
          <w:trHeight w:val="777"/>
        </w:trPr>
        <w:tc>
          <w:tcPr>
            <w:tcW w:w="1811" w:type="dxa"/>
          </w:tcPr>
          <w:p w14:paraId="71406ACE" w14:textId="77777777" w:rsidR="00FD353A" w:rsidRPr="009C62C2" w:rsidRDefault="00000000">
            <w:pPr>
              <w:rPr>
                <w:rFonts w:ascii="Arial" w:hAnsi="Arial" w:cs="Arial"/>
              </w:rPr>
            </w:pPr>
            <w:r w:rsidRPr="009C62C2">
              <w:rPr>
                <w:rFonts w:ascii="Arial" w:hAnsi="Arial" w:cs="Arial"/>
              </w:rPr>
              <w:t>LOG_LEVEL</w:t>
            </w:r>
          </w:p>
        </w:tc>
        <w:tc>
          <w:tcPr>
            <w:tcW w:w="2696" w:type="dxa"/>
          </w:tcPr>
          <w:p w14:paraId="4F4E532D" w14:textId="77777777" w:rsidR="00FD353A" w:rsidRPr="009C62C2" w:rsidRDefault="00000000">
            <w:pPr>
              <w:rPr>
                <w:rFonts w:ascii="Arial" w:hAnsi="Arial" w:cs="Arial"/>
              </w:rPr>
            </w:pPr>
            <w:r w:rsidRPr="009C62C2">
              <w:rPr>
                <w:rFonts w:ascii="Arial" w:hAnsi="Arial" w:cs="Arial"/>
              </w:rPr>
              <w:t>Logging level (DEBUG, INFO, WARNING, ERROR)</w:t>
            </w:r>
          </w:p>
        </w:tc>
        <w:tc>
          <w:tcPr>
            <w:tcW w:w="4686" w:type="dxa"/>
          </w:tcPr>
          <w:p w14:paraId="0AD9C63C" w14:textId="77777777" w:rsidR="00FD353A" w:rsidRPr="009C62C2" w:rsidRDefault="00000000">
            <w:pPr>
              <w:rPr>
                <w:rFonts w:ascii="Arial" w:hAnsi="Arial" w:cs="Arial"/>
              </w:rPr>
            </w:pPr>
            <w:r w:rsidRPr="009C62C2">
              <w:rPr>
                <w:rFonts w:ascii="Arial" w:hAnsi="Arial" w:cs="Arial"/>
              </w:rPr>
              <w:t>INFO</w:t>
            </w:r>
          </w:p>
        </w:tc>
      </w:tr>
      <w:tr w:rsidR="00FD353A" w:rsidRPr="009C62C2" w14:paraId="0985C5A7" w14:textId="77777777" w:rsidTr="007A7D8E">
        <w:trPr>
          <w:trHeight w:val="510"/>
        </w:trPr>
        <w:tc>
          <w:tcPr>
            <w:tcW w:w="1811" w:type="dxa"/>
          </w:tcPr>
          <w:p w14:paraId="2F9CFB49" w14:textId="77777777" w:rsidR="00FD353A" w:rsidRPr="009C62C2" w:rsidRDefault="00000000">
            <w:pPr>
              <w:rPr>
                <w:rFonts w:ascii="Arial" w:hAnsi="Arial" w:cs="Arial"/>
              </w:rPr>
            </w:pPr>
            <w:r w:rsidRPr="009C62C2">
              <w:rPr>
                <w:rFonts w:ascii="Arial" w:hAnsi="Arial" w:cs="Arial"/>
              </w:rPr>
              <w:t>MAX_TOKENS</w:t>
            </w:r>
          </w:p>
        </w:tc>
        <w:tc>
          <w:tcPr>
            <w:tcW w:w="2696" w:type="dxa"/>
          </w:tcPr>
          <w:p w14:paraId="3460EA99" w14:textId="77777777" w:rsidR="00FD353A" w:rsidRPr="009C62C2" w:rsidRDefault="00000000">
            <w:pPr>
              <w:rPr>
                <w:rFonts w:ascii="Arial" w:hAnsi="Arial" w:cs="Arial"/>
              </w:rPr>
            </w:pPr>
            <w:r w:rsidRPr="009C62C2">
              <w:rPr>
                <w:rFonts w:ascii="Arial" w:hAnsi="Arial" w:cs="Arial"/>
              </w:rPr>
              <w:t>Maximum tokens for API responses</w:t>
            </w:r>
          </w:p>
        </w:tc>
        <w:tc>
          <w:tcPr>
            <w:tcW w:w="4686" w:type="dxa"/>
          </w:tcPr>
          <w:p w14:paraId="0514C993" w14:textId="77777777" w:rsidR="00FD353A" w:rsidRPr="009C62C2" w:rsidRDefault="00000000">
            <w:pPr>
              <w:rPr>
                <w:rFonts w:ascii="Arial" w:hAnsi="Arial" w:cs="Arial"/>
              </w:rPr>
            </w:pPr>
            <w:r w:rsidRPr="009C62C2">
              <w:rPr>
                <w:rFonts w:ascii="Arial" w:hAnsi="Arial" w:cs="Arial"/>
              </w:rPr>
              <w:t>2000</w:t>
            </w:r>
          </w:p>
        </w:tc>
      </w:tr>
      <w:tr w:rsidR="00FD353A" w:rsidRPr="009C62C2" w14:paraId="39BA43CD" w14:textId="77777777" w:rsidTr="007A7D8E">
        <w:trPr>
          <w:trHeight w:val="522"/>
        </w:trPr>
        <w:tc>
          <w:tcPr>
            <w:tcW w:w="1811" w:type="dxa"/>
          </w:tcPr>
          <w:p w14:paraId="6BFC4273" w14:textId="77777777" w:rsidR="00FD353A" w:rsidRPr="009C62C2" w:rsidRDefault="00000000">
            <w:pPr>
              <w:rPr>
                <w:rFonts w:ascii="Arial" w:hAnsi="Arial" w:cs="Arial"/>
              </w:rPr>
            </w:pPr>
            <w:r w:rsidRPr="009C62C2">
              <w:rPr>
                <w:rFonts w:ascii="Arial" w:hAnsi="Arial" w:cs="Arial"/>
              </w:rPr>
              <w:t>CACHE_TTL</w:t>
            </w:r>
          </w:p>
        </w:tc>
        <w:tc>
          <w:tcPr>
            <w:tcW w:w="2696" w:type="dxa"/>
          </w:tcPr>
          <w:p w14:paraId="478E2B1D" w14:textId="77777777" w:rsidR="00FD353A" w:rsidRPr="009C62C2" w:rsidRDefault="00000000">
            <w:pPr>
              <w:rPr>
                <w:rFonts w:ascii="Arial" w:hAnsi="Arial" w:cs="Arial"/>
              </w:rPr>
            </w:pPr>
            <w:r w:rsidRPr="009C62C2">
              <w:rPr>
                <w:rFonts w:ascii="Arial" w:hAnsi="Arial" w:cs="Arial"/>
              </w:rPr>
              <w:t>Cache time-to-live in seconds</w:t>
            </w:r>
          </w:p>
        </w:tc>
        <w:tc>
          <w:tcPr>
            <w:tcW w:w="4686" w:type="dxa"/>
          </w:tcPr>
          <w:p w14:paraId="3418E29C" w14:textId="77777777" w:rsidR="00FD353A" w:rsidRPr="009C62C2" w:rsidRDefault="00000000">
            <w:pPr>
              <w:rPr>
                <w:rFonts w:ascii="Arial" w:hAnsi="Arial" w:cs="Arial"/>
              </w:rPr>
            </w:pPr>
            <w:r w:rsidRPr="009C62C2">
              <w:rPr>
                <w:rFonts w:ascii="Arial" w:hAnsi="Arial" w:cs="Arial"/>
              </w:rPr>
              <w:t>3600</w:t>
            </w:r>
          </w:p>
        </w:tc>
      </w:tr>
      <w:tr w:rsidR="00FD353A" w:rsidRPr="009C62C2" w14:paraId="0D38675D" w14:textId="77777777" w:rsidTr="007A7D8E">
        <w:trPr>
          <w:trHeight w:val="255"/>
        </w:trPr>
        <w:tc>
          <w:tcPr>
            <w:tcW w:w="1811" w:type="dxa"/>
          </w:tcPr>
          <w:p w14:paraId="39C7F41A" w14:textId="77777777" w:rsidR="00FD353A" w:rsidRPr="009C62C2" w:rsidRDefault="00000000">
            <w:pPr>
              <w:rPr>
                <w:rFonts w:ascii="Arial" w:hAnsi="Arial" w:cs="Arial"/>
              </w:rPr>
            </w:pPr>
            <w:r w:rsidRPr="009C62C2">
              <w:rPr>
                <w:rFonts w:ascii="Arial" w:hAnsi="Arial" w:cs="Arial"/>
              </w:rPr>
              <w:t>RATE_LIMIT</w:t>
            </w:r>
          </w:p>
        </w:tc>
        <w:tc>
          <w:tcPr>
            <w:tcW w:w="2696" w:type="dxa"/>
          </w:tcPr>
          <w:p w14:paraId="46EC611C" w14:textId="77777777" w:rsidR="00FD353A" w:rsidRPr="009C62C2" w:rsidRDefault="00000000">
            <w:pPr>
              <w:rPr>
                <w:rFonts w:ascii="Arial" w:hAnsi="Arial" w:cs="Arial"/>
              </w:rPr>
            </w:pPr>
            <w:r w:rsidRPr="009C62C2">
              <w:rPr>
                <w:rFonts w:ascii="Arial" w:hAnsi="Arial" w:cs="Arial"/>
              </w:rPr>
              <w:t>API rate limit per minute</w:t>
            </w:r>
          </w:p>
        </w:tc>
        <w:tc>
          <w:tcPr>
            <w:tcW w:w="4686" w:type="dxa"/>
          </w:tcPr>
          <w:p w14:paraId="75565CF0" w14:textId="77777777" w:rsidR="00FD353A" w:rsidRPr="009C62C2" w:rsidRDefault="00000000">
            <w:pPr>
              <w:rPr>
                <w:rFonts w:ascii="Arial" w:hAnsi="Arial" w:cs="Arial"/>
              </w:rPr>
            </w:pPr>
            <w:r w:rsidRPr="009C62C2">
              <w:rPr>
                <w:rFonts w:ascii="Arial" w:hAnsi="Arial" w:cs="Arial"/>
              </w:rPr>
              <w:t>60</w:t>
            </w:r>
          </w:p>
        </w:tc>
      </w:tr>
      <w:tr w:rsidR="00FD353A" w:rsidRPr="009C62C2" w14:paraId="792745E4" w14:textId="77777777" w:rsidTr="007A7D8E">
        <w:trPr>
          <w:trHeight w:val="1033"/>
        </w:trPr>
        <w:tc>
          <w:tcPr>
            <w:tcW w:w="1811" w:type="dxa"/>
          </w:tcPr>
          <w:p w14:paraId="47E21E25" w14:textId="77777777" w:rsidR="00FD353A" w:rsidRPr="009C62C2" w:rsidRDefault="00000000">
            <w:pPr>
              <w:rPr>
                <w:rFonts w:ascii="Arial" w:hAnsi="Arial" w:cs="Arial"/>
              </w:rPr>
            </w:pPr>
            <w:r w:rsidRPr="009C62C2">
              <w:rPr>
                <w:rFonts w:ascii="Arial" w:hAnsi="Arial" w:cs="Arial"/>
              </w:rPr>
              <w:t>ENVIRONMENT</w:t>
            </w:r>
          </w:p>
        </w:tc>
        <w:tc>
          <w:tcPr>
            <w:tcW w:w="2696" w:type="dxa"/>
          </w:tcPr>
          <w:p w14:paraId="48AB5698" w14:textId="77777777" w:rsidR="00FD353A" w:rsidRPr="009C62C2" w:rsidRDefault="00000000">
            <w:pPr>
              <w:rPr>
                <w:rFonts w:ascii="Arial" w:hAnsi="Arial" w:cs="Arial"/>
              </w:rPr>
            </w:pPr>
            <w:r w:rsidRPr="009C62C2">
              <w:rPr>
                <w:rFonts w:ascii="Arial" w:hAnsi="Arial" w:cs="Arial"/>
              </w:rPr>
              <w:t>Deployment environment (development/production)</w:t>
            </w:r>
          </w:p>
        </w:tc>
        <w:tc>
          <w:tcPr>
            <w:tcW w:w="4686" w:type="dxa"/>
          </w:tcPr>
          <w:p w14:paraId="7025E74C" w14:textId="77777777" w:rsidR="00FD353A" w:rsidRPr="009C62C2" w:rsidRDefault="00000000">
            <w:pPr>
              <w:rPr>
                <w:rFonts w:ascii="Arial" w:hAnsi="Arial" w:cs="Arial"/>
              </w:rPr>
            </w:pPr>
            <w:r w:rsidRPr="009C62C2">
              <w:rPr>
                <w:rFonts w:ascii="Arial" w:hAnsi="Arial" w:cs="Arial"/>
              </w:rPr>
              <w:t>development</w:t>
            </w:r>
          </w:p>
        </w:tc>
      </w:tr>
    </w:tbl>
    <w:p w14:paraId="67963EDE" w14:textId="77777777" w:rsidR="007A7D8E" w:rsidRPr="009C62C2" w:rsidRDefault="007A7D8E">
      <w:pPr>
        <w:pStyle w:val="Heading2"/>
        <w:rPr>
          <w:rFonts w:cs="Arial"/>
        </w:rPr>
      </w:pPr>
    </w:p>
    <w:p w14:paraId="72B1429F" w14:textId="590D2020" w:rsidR="00FD353A" w:rsidRPr="009C62C2" w:rsidRDefault="00000000">
      <w:pPr>
        <w:pStyle w:val="Heading2"/>
        <w:rPr>
          <w:rFonts w:cs="Arial"/>
        </w:rPr>
      </w:pPr>
      <w:bookmarkStart w:id="170" w:name="_Toc195487573"/>
      <w:r w:rsidRPr="009C62C2">
        <w:rPr>
          <w:rFonts w:cs="Arial"/>
        </w:rPr>
        <w:t>API Key Setup Instructions</w:t>
      </w:r>
      <w:bookmarkEnd w:id="170"/>
    </w:p>
    <w:p w14:paraId="1555C546" w14:textId="77777777" w:rsidR="00FD353A" w:rsidRPr="009C62C2" w:rsidRDefault="00000000">
      <w:pPr>
        <w:pStyle w:val="Heading3"/>
        <w:rPr>
          <w:rFonts w:cs="Arial"/>
        </w:rPr>
      </w:pPr>
      <w:bookmarkStart w:id="171" w:name="_Toc195487574"/>
      <w:r w:rsidRPr="009C62C2">
        <w:rPr>
          <w:rFonts w:cs="Arial"/>
        </w:rPr>
        <w:t>OpenAI API Key</w:t>
      </w:r>
      <w:bookmarkEnd w:id="171"/>
    </w:p>
    <w:p w14:paraId="6B004ECF" w14:textId="77777777" w:rsidR="007A7D8E" w:rsidRPr="009C62C2" w:rsidRDefault="007A7D8E" w:rsidP="007A7D8E">
      <w:pPr>
        <w:pStyle w:val="p1"/>
        <w:rPr>
          <w:rFonts w:ascii="Arial" w:hAnsi="Arial" w:cs="Arial"/>
        </w:rPr>
      </w:pPr>
      <w:r w:rsidRPr="009C62C2">
        <w:rPr>
          <w:rFonts w:ascii="Arial" w:hAnsi="Arial" w:cs="Arial"/>
        </w:rPr>
        <w:t>To use OpenAI’s models (GPT-3.5, GPT-4), follow these steps to obtain your API key:</w:t>
      </w:r>
    </w:p>
    <w:p w14:paraId="05DC3C89" w14:textId="77777777" w:rsidR="007A7D8E" w:rsidRPr="009C62C2" w:rsidRDefault="007A7D8E" w:rsidP="007A7D8E">
      <w:pPr>
        <w:pStyle w:val="p2"/>
        <w:rPr>
          <w:rFonts w:ascii="Arial" w:hAnsi="Arial" w:cs="Arial"/>
        </w:rPr>
      </w:pPr>
      <w:r w:rsidRPr="009C62C2">
        <w:rPr>
          <w:rFonts w:ascii="Arial" w:hAnsi="Arial" w:cs="Arial"/>
        </w:rPr>
        <w:t>1.</w:t>
      </w:r>
      <w:r w:rsidRPr="009C62C2">
        <w:rPr>
          <w:rStyle w:val="apple-tab-span"/>
          <w:rFonts w:ascii="Arial" w:hAnsi="Arial" w:cs="Arial"/>
        </w:rPr>
        <w:t xml:space="preserve"> </w:t>
      </w:r>
      <w:r w:rsidRPr="009C62C2">
        <w:rPr>
          <w:rFonts w:ascii="Arial" w:hAnsi="Arial" w:cs="Arial"/>
        </w:rPr>
        <w:t xml:space="preserve">Go to </w:t>
      </w:r>
      <w:hyperlink r:id="rId19" w:history="1">
        <w:r w:rsidRPr="009C62C2">
          <w:rPr>
            <w:rStyle w:val="Hyperlink"/>
            <w:rFonts w:ascii="Arial" w:hAnsi="Arial" w:cs="Arial"/>
          </w:rPr>
          <w:t>OpenAI’s platform dashboard</w:t>
        </w:r>
      </w:hyperlink>
      <w:r w:rsidRPr="009C62C2">
        <w:rPr>
          <w:rFonts w:ascii="Arial" w:hAnsi="Arial" w:cs="Arial"/>
        </w:rPr>
        <w:t>.</w:t>
      </w:r>
    </w:p>
    <w:p w14:paraId="6D0B0572" w14:textId="77777777" w:rsidR="007A7D8E" w:rsidRPr="009C62C2" w:rsidRDefault="007A7D8E" w:rsidP="007A7D8E">
      <w:pPr>
        <w:pStyle w:val="p2"/>
        <w:rPr>
          <w:rFonts w:ascii="Arial" w:hAnsi="Arial" w:cs="Arial"/>
        </w:rPr>
      </w:pPr>
      <w:r w:rsidRPr="009C62C2">
        <w:rPr>
          <w:rFonts w:ascii="Arial" w:hAnsi="Arial" w:cs="Arial"/>
        </w:rPr>
        <w:t>2.</w:t>
      </w:r>
      <w:r w:rsidRPr="009C62C2">
        <w:rPr>
          <w:rStyle w:val="apple-tab-span"/>
          <w:rFonts w:ascii="Arial" w:hAnsi="Arial" w:cs="Arial"/>
        </w:rPr>
        <w:t xml:space="preserve"> </w:t>
      </w:r>
      <w:r w:rsidRPr="009C62C2">
        <w:rPr>
          <w:rFonts w:ascii="Arial" w:hAnsi="Arial" w:cs="Arial"/>
        </w:rPr>
        <w:t>Sign in or create a new account.</w:t>
      </w:r>
    </w:p>
    <w:p w14:paraId="5ADCD0A9" w14:textId="77777777" w:rsidR="007A7D8E" w:rsidRPr="009C62C2" w:rsidRDefault="007A7D8E" w:rsidP="007A7D8E">
      <w:pPr>
        <w:pStyle w:val="p2"/>
        <w:rPr>
          <w:rFonts w:ascii="Arial" w:hAnsi="Arial" w:cs="Arial"/>
        </w:rPr>
      </w:pPr>
      <w:r w:rsidRPr="009C62C2">
        <w:rPr>
          <w:rFonts w:ascii="Arial" w:hAnsi="Arial" w:cs="Arial"/>
        </w:rPr>
        <w:t>3.</w:t>
      </w:r>
      <w:r w:rsidRPr="009C62C2">
        <w:rPr>
          <w:rStyle w:val="apple-tab-span"/>
          <w:rFonts w:ascii="Arial" w:hAnsi="Arial" w:cs="Arial"/>
        </w:rPr>
        <w:t xml:space="preserve"> </w:t>
      </w:r>
      <w:r w:rsidRPr="009C62C2">
        <w:rPr>
          <w:rFonts w:ascii="Arial" w:hAnsi="Arial" w:cs="Arial"/>
        </w:rPr>
        <w:t xml:space="preserve">Navigate to the </w:t>
      </w:r>
      <w:r w:rsidRPr="009C62C2">
        <w:rPr>
          <w:rStyle w:val="s1"/>
          <w:rFonts w:ascii="Arial" w:eastAsiaTheme="majorEastAsia" w:hAnsi="Arial" w:cs="Arial"/>
          <w:b/>
          <w:bCs/>
        </w:rPr>
        <w:t>API Keys</w:t>
      </w:r>
      <w:r w:rsidRPr="009C62C2">
        <w:rPr>
          <w:rFonts w:ascii="Arial" w:hAnsi="Arial" w:cs="Arial"/>
        </w:rPr>
        <w:t xml:space="preserve"> section in your profile.</w:t>
      </w:r>
    </w:p>
    <w:p w14:paraId="643DD2F6" w14:textId="77777777" w:rsidR="007A7D8E" w:rsidRPr="009C62C2" w:rsidRDefault="007A7D8E" w:rsidP="007A7D8E">
      <w:pPr>
        <w:pStyle w:val="p2"/>
        <w:rPr>
          <w:rFonts w:ascii="Arial" w:hAnsi="Arial" w:cs="Arial"/>
        </w:rPr>
      </w:pPr>
      <w:r w:rsidRPr="009C62C2">
        <w:rPr>
          <w:rFonts w:ascii="Arial" w:hAnsi="Arial" w:cs="Arial"/>
        </w:rPr>
        <w:t>4.</w:t>
      </w:r>
      <w:r w:rsidRPr="009C62C2">
        <w:rPr>
          <w:rStyle w:val="apple-tab-span"/>
          <w:rFonts w:ascii="Arial" w:hAnsi="Arial" w:cs="Arial"/>
        </w:rPr>
        <w:t xml:space="preserve"> </w:t>
      </w:r>
      <w:r w:rsidRPr="009C62C2">
        <w:rPr>
          <w:rFonts w:ascii="Arial" w:hAnsi="Arial" w:cs="Arial"/>
        </w:rPr>
        <w:t xml:space="preserve">Click </w:t>
      </w:r>
      <w:r w:rsidRPr="009C62C2">
        <w:rPr>
          <w:rStyle w:val="s1"/>
          <w:rFonts w:ascii="Arial" w:eastAsiaTheme="majorEastAsia" w:hAnsi="Arial" w:cs="Arial"/>
          <w:b/>
          <w:bCs/>
        </w:rPr>
        <w:t>“Create new secret key”</w:t>
      </w:r>
      <w:r w:rsidRPr="009C62C2">
        <w:rPr>
          <w:rFonts w:ascii="Arial" w:hAnsi="Arial" w:cs="Arial"/>
        </w:rPr>
        <w:t xml:space="preserve"> and copy the generated key.</w:t>
      </w:r>
    </w:p>
    <w:p w14:paraId="32D312F7" w14:textId="77777777" w:rsidR="007A7D8E" w:rsidRPr="009C62C2" w:rsidRDefault="007A7D8E" w:rsidP="007A7D8E">
      <w:pPr>
        <w:pStyle w:val="p2"/>
        <w:rPr>
          <w:rFonts w:ascii="Arial" w:hAnsi="Arial" w:cs="Arial"/>
        </w:rPr>
      </w:pPr>
      <w:r w:rsidRPr="009C62C2">
        <w:rPr>
          <w:rFonts w:ascii="Arial" w:hAnsi="Arial" w:cs="Arial"/>
        </w:rPr>
        <w:t>5.</w:t>
      </w:r>
      <w:r w:rsidRPr="009C62C2">
        <w:rPr>
          <w:rStyle w:val="apple-tab-span"/>
          <w:rFonts w:ascii="Arial" w:hAnsi="Arial" w:cs="Arial"/>
        </w:rPr>
        <w:t xml:space="preserve"> </w:t>
      </w:r>
      <w:r w:rsidRPr="009C62C2">
        <w:rPr>
          <w:rFonts w:ascii="Arial" w:hAnsi="Arial" w:cs="Arial"/>
        </w:rPr>
        <w:t xml:space="preserve">Paste the key into your </w:t>
      </w:r>
      <w:r w:rsidRPr="009C62C2">
        <w:rPr>
          <w:rStyle w:val="s2"/>
          <w:rFonts w:ascii="Arial" w:eastAsiaTheme="majorEastAsia" w:hAnsi="Arial" w:cs="Arial"/>
        </w:rPr>
        <w:t>.env</w:t>
      </w:r>
      <w:r w:rsidRPr="009C62C2">
        <w:rPr>
          <w:rFonts w:ascii="Arial" w:hAnsi="Arial" w:cs="Arial"/>
        </w:rPr>
        <w:t xml:space="preserve"> file as the value for </w:t>
      </w:r>
      <w:r w:rsidRPr="009C62C2">
        <w:rPr>
          <w:rStyle w:val="s2"/>
          <w:rFonts w:ascii="Arial" w:eastAsiaTheme="majorEastAsia" w:hAnsi="Arial" w:cs="Arial"/>
        </w:rPr>
        <w:t>OPENAI_API_KEY</w:t>
      </w:r>
      <w:r w:rsidRPr="009C62C2">
        <w:rPr>
          <w:rFonts w:ascii="Arial" w:hAnsi="Arial" w:cs="Arial"/>
        </w:rPr>
        <w:t>.</w:t>
      </w:r>
    </w:p>
    <w:p w14:paraId="668B6146" w14:textId="77777777" w:rsidR="007A7D8E" w:rsidRPr="009C62C2" w:rsidRDefault="007A7D8E" w:rsidP="007A7D8E">
      <w:pPr>
        <w:pStyle w:val="p2"/>
        <w:rPr>
          <w:rFonts w:ascii="Arial" w:hAnsi="Arial" w:cs="Arial"/>
        </w:rPr>
      </w:pPr>
      <w:r w:rsidRPr="009C62C2">
        <w:rPr>
          <w:rFonts w:ascii="Arial" w:hAnsi="Arial" w:cs="Arial"/>
        </w:rPr>
        <w:t>6.</w:t>
      </w:r>
      <w:r w:rsidRPr="009C62C2">
        <w:rPr>
          <w:rStyle w:val="apple-tab-span"/>
          <w:rFonts w:ascii="Arial" w:hAnsi="Arial" w:cs="Arial"/>
        </w:rPr>
        <w:t xml:space="preserve"> </w:t>
      </w:r>
      <w:r w:rsidRPr="009C62C2">
        <w:rPr>
          <w:rStyle w:val="s1"/>
          <w:rFonts w:ascii="Arial" w:eastAsiaTheme="majorEastAsia" w:hAnsi="Arial" w:cs="Arial"/>
          <w:b/>
          <w:bCs/>
        </w:rPr>
        <w:t>Important</w:t>
      </w:r>
      <w:r w:rsidRPr="009C62C2">
        <w:rPr>
          <w:rFonts w:ascii="Arial" w:hAnsi="Arial" w:cs="Arial"/>
        </w:rPr>
        <w:t xml:space="preserve">: Do </w:t>
      </w:r>
      <w:r w:rsidRPr="009C62C2">
        <w:rPr>
          <w:rStyle w:val="s1"/>
          <w:rFonts w:ascii="Arial" w:eastAsiaTheme="majorEastAsia" w:hAnsi="Arial" w:cs="Arial"/>
          <w:b/>
          <w:bCs/>
        </w:rPr>
        <w:t>not</w:t>
      </w:r>
      <w:r w:rsidRPr="009C62C2">
        <w:rPr>
          <w:rFonts w:ascii="Arial" w:hAnsi="Arial" w:cs="Arial"/>
        </w:rPr>
        <w:t xml:space="preserve"> share or commit this key to version control.</w:t>
      </w:r>
    </w:p>
    <w:p w14:paraId="0A411883" w14:textId="77777777" w:rsidR="00FD353A" w:rsidRPr="009C62C2" w:rsidRDefault="00000000">
      <w:pPr>
        <w:pStyle w:val="Heading3"/>
        <w:rPr>
          <w:rFonts w:cs="Arial"/>
        </w:rPr>
      </w:pPr>
      <w:bookmarkStart w:id="172" w:name="_Toc195487575"/>
      <w:r w:rsidRPr="009C62C2">
        <w:rPr>
          <w:rFonts w:cs="Arial"/>
        </w:rPr>
        <w:lastRenderedPageBreak/>
        <w:t>Gemini API Key</w:t>
      </w:r>
      <w:bookmarkEnd w:id="172"/>
    </w:p>
    <w:p w14:paraId="015641DD" w14:textId="77777777" w:rsidR="007A7D8E" w:rsidRPr="009C62C2" w:rsidRDefault="007A7D8E" w:rsidP="007A7D8E">
      <w:pPr>
        <w:pStyle w:val="p1"/>
        <w:rPr>
          <w:rFonts w:ascii="Arial" w:hAnsi="Arial" w:cs="Arial"/>
        </w:rPr>
      </w:pPr>
      <w:r w:rsidRPr="009C62C2">
        <w:rPr>
          <w:rFonts w:ascii="Arial" w:hAnsi="Arial" w:cs="Arial"/>
        </w:rPr>
        <w:t>To access Google’s Gemini Pro or Flash models:</w:t>
      </w:r>
    </w:p>
    <w:p w14:paraId="65296445" w14:textId="77777777" w:rsidR="007A7D8E" w:rsidRPr="009C62C2" w:rsidRDefault="007A7D8E" w:rsidP="007A7D8E">
      <w:pPr>
        <w:pStyle w:val="p2"/>
        <w:rPr>
          <w:rFonts w:ascii="Arial" w:hAnsi="Arial" w:cs="Arial"/>
        </w:rPr>
      </w:pPr>
      <w:r w:rsidRPr="009C62C2">
        <w:rPr>
          <w:rFonts w:ascii="Arial" w:hAnsi="Arial" w:cs="Arial"/>
        </w:rPr>
        <w:t>1.</w:t>
      </w:r>
      <w:r w:rsidRPr="009C62C2">
        <w:rPr>
          <w:rStyle w:val="apple-tab-span"/>
          <w:rFonts w:ascii="Arial" w:hAnsi="Arial" w:cs="Arial"/>
        </w:rPr>
        <w:t xml:space="preserve"> </w:t>
      </w:r>
      <w:r w:rsidRPr="009C62C2">
        <w:rPr>
          <w:rFonts w:ascii="Arial" w:hAnsi="Arial" w:cs="Arial"/>
        </w:rPr>
        <w:t xml:space="preserve">Visit </w:t>
      </w:r>
      <w:hyperlink r:id="rId20" w:history="1">
        <w:r w:rsidRPr="009C62C2">
          <w:rPr>
            <w:rStyle w:val="Hyperlink"/>
            <w:rFonts w:ascii="Arial" w:hAnsi="Arial" w:cs="Arial"/>
          </w:rPr>
          <w:t xml:space="preserve">Google </w:t>
        </w:r>
        <w:proofErr w:type="spellStart"/>
        <w:r w:rsidRPr="009C62C2">
          <w:rPr>
            <w:rStyle w:val="Hyperlink"/>
            <w:rFonts w:ascii="Arial" w:hAnsi="Arial" w:cs="Arial"/>
          </w:rPr>
          <w:t>MakerSuite</w:t>
        </w:r>
        <w:proofErr w:type="spellEnd"/>
      </w:hyperlink>
      <w:r w:rsidRPr="009C62C2">
        <w:rPr>
          <w:rFonts w:ascii="Arial" w:hAnsi="Arial" w:cs="Arial"/>
        </w:rPr>
        <w:t>.</w:t>
      </w:r>
    </w:p>
    <w:p w14:paraId="7FF8929D" w14:textId="77777777" w:rsidR="007A7D8E" w:rsidRPr="009C62C2" w:rsidRDefault="007A7D8E" w:rsidP="007A7D8E">
      <w:pPr>
        <w:pStyle w:val="p2"/>
        <w:rPr>
          <w:rFonts w:ascii="Arial" w:hAnsi="Arial" w:cs="Arial"/>
        </w:rPr>
      </w:pPr>
      <w:r w:rsidRPr="009C62C2">
        <w:rPr>
          <w:rFonts w:ascii="Arial" w:hAnsi="Arial" w:cs="Arial"/>
        </w:rPr>
        <w:t>2.</w:t>
      </w:r>
      <w:r w:rsidRPr="009C62C2">
        <w:rPr>
          <w:rStyle w:val="apple-tab-span"/>
          <w:rFonts w:ascii="Arial" w:hAnsi="Arial" w:cs="Arial"/>
        </w:rPr>
        <w:t xml:space="preserve"> </w:t>
      </w:r>
      <w:r w:rsidRPr="009C62C2">
        <w:rPr>
          <w:rFonts w:ascii="Arial" w:hAnsi="Arial" w:cs="Arial"/>
        </w:rPr>
        <w:t>Log in with your Google account.</w:t>
      </w:r>
    </w:p>
    <w:p w14:paraId="7E1D9DBF" w14:textId="77777777" w:rsidR="007A7D8E" w:rsidRPr="009C62C2" w:rsidRDefault="007A7D8E" w:rsidP="007A7D8E">
      <w:pPr>
        <w:pStyle w:val="p2"/>
        <w:rPr>
          <w:rFonts w:ascii="Arial" w:hAnsi="Arial" w:cs="Arial"/>
        </w:rPr>
      </w:pPr>
      <w:r w:rsidRPr="009C62C2">
        <w:rPr>
          <w:rFonts w:ascii="Arial" w:hAnsi="Arial" w:cs="Arial"/>
        </w:rPr>
        <w:t>3.</w:t>
      </w:r>
      <w:r w:rsidRPr="009C62C2">
        <w:rPr>
          <w:rStyle w:val="apple-tab-span"/>
          <w:rFonts w:ascii="Arial" w:hAnsi="Arial" w:cs="Arial"/>
        </w:rPr>
        <w:t xml:space="preserve"> </w:t>
      </w:r>
      <w:r w:rsidRPr="009C62C2">
        <w:rPr>
          <w:rFonts w:ascii="Arial" w:hAnsi="Arial" w:cs="Arial"/>
        </w:rPr>
        <w:t xml:space="preserve">Click </w:t>
      </w:r>
      <w:r w:rsidRPr="009C62C2">
        <w:rPr>
          <w:rStyle w:val="s1"/>
          <w:rFonts w:ascii="Arial" w:eastAsiaTheme="majorEastAsia" w:hAnsi="Arial" w:cs="Arial"/>
          <w:b/>
          <w:bCs/>
        </w:rPr>
        <w:t>“Create API key”</w:t>
      </w:r>
      <w:r w:rsidRPr="009C62C2">
        <w:rPr>
          <w:rFonts w:ascii="Arial" w:hAnsi="Arial" w:cs="Arial"/>
        </w:rPr>
        <w:t xml:space="preserve"> to generate a new one.</w:t>
      </w:r>
    </w:p>
    <w:p w14:paraId="5139AD3C" w14:textId="77777777" w:rsidR="007A7D8E" w:rsidRPr="009C62C2" w:rsidRDefault="007A7D8E" w:rsidP="007A7D8E">
      <w:pPr>
        <w:pStyle w:val="p2"/>
        <w:rPr>
          <w:rFonts w:ascii="Arial" w:hAnsi="Arial" w:cs="Arial"/>
        </w:rPr>
      </w:pPr>
      <w:r w:rsidRPr="009C62C2">
        <w:rPr>
          <w:rFonts w:ascii="Arial" w:hAnsi="Arial" w:cs="Arial"/>
        </w:rPr>
        <w:t>4.</w:t>
      </w:r>
      <w:r w:rsidRPr="009C62C2">
        <w:rPr>
          <w:rStyle w:val="apple-tab-span"/>
          <w:rFonts w:ascii="Arial" w:hAnsi="Arial" w:cs="Arial"/>
        </w:rPr>
        <w:t xml:space="preserve"> </w:t>
      </w:r>
      <w:r w:rsidRPr="009C62C2">
        <w:rPr>
          <w:rFonts w:ascii="Arial" w:hAnsi="Arial" w:cs="Arial"/>
        </w:rPr>
        <w:t xml:space="preserve">Copy the key and add it to your </w:t>
      </w:r>
      <w:r w:rsidRPr="009C62C2">
        <w:rPr>
          <w:rStyle w:val="s2"/>
          <w:rFonts w:ascii="Arial" w:eastAsiaTheme="majorEastAsia" w:hAnsi="Arial" w:cs="Arial"/>
        </w:rPr>
        <w:t>.env</w:t>
      </w:r>
      <w:r w:rsidRPr="009C62C2">
        <w:rPr>
          <w:rFonts w:ascii="Arial" w:hAnsi="Arial" w:cs="Arial"/>
        </w:rPr>
        <w:t xml:space="preserve"> file as </w:t>
      </w:r>
      <w:r w:rsidRPr="009C62C2">
        <w:rPr>
          <w:rStyle w:val="s2"/>
          <w:rFonts w:ascii="Arial" w:eastAsiaTheme="majorEastAsia" w:hAnsi="Arial" w:cs="Arial"/>
        </w:rPr>
        <w:t>GEMINI_API_KEY</w:t>
      </w:r>
      <w:r w:rsidRPr="009C62C2">
        <w:rPr>
          <w:rFonts w:ascii="Arial" w:hAnsi="Arial" w:cs="Arial"/>
        </w:rPr>
        <w:t>.</w:t>
      </w:r>
    </w:p>
    <w:p w14:paraId="2CB7B296" w14:textId="77777777" w:rsidR="007A7D8E" w:rsidRPr="009C62C2" w:rsidRDefault="007A7D8E" w:rsidP="007A7D8E">
      <w:pPr>
        <w:pStyle w:val="p2"/>
        <w:rPr>
          <w:rFonts w:ascii="Arial" w:hAnsi="Arial" w:cs="Arial"/>
        </w:rPr>
      </w:pPr>
      <w:r w:rsidRPr="009C62C2">
        <w:rPr>
          <w:rFonts w:ascii="Arial" w:hAnsi="Arial" w:cs="Arial"/>
        </w:rPr>
        <w:t>5.</w:t>
      </w:r>
      <w:r w:rsidRPr="009C62C2">
        <w:rPr>
          <w:rStyle w:val="apple-tab-span"/>
          <w:rFonts w:ascii="Arial" w:hAnsi="Arial" w:cs="Arial"/>
        </w:rPr>
        <w:t xml:space="preserve"> </w:t>
      </w:r>
      <w:r w:rsidRPr="009C62C2">
        <w:rPr>
          <w:rFonts w:ascii="Arial" w:hAnsi="Arial" w:cs="Arial"/>
        </w:rPr>
        <w:t xml:space="preserve">Keep the key confidential and </w:t>
      </w:r>
      <w:proofErr w:type="gramStart"/>
      <w:r w:rsidRPr="009C62C2">
        <w:rPr>
          <w:rFonts w:ascii="Arial" w:hAnsi="Arial" w:cs="Arial"/>
        </w:rPr>
        <w:t>secured at all times</w:t>
      </w:r>
      <w:proofErr w:type="gramEnd"/>
      <w:r w:rsidRPr="009C62C2">
        <w:rPr>
          <w:rFonts w:ascii="Arial" w:hAnsi="Arial" w:cs="Arial"/>
        </w:rPr>
        <w:t>.</w:t>
      </w:r>
    </w:p>
    <w:p w14:paraId="134DBBFE" w14:textId="77777777" w:rsidR="00FD353A" w:rsidRPr="009C62C2" w:rsidRDefault="00000000">
      <w:pPr>
        <w:pStyle w:val="Heading2"/>
        <w:rPr>
          <w:rFonts w:cs="Arial"/>
        </w:rPr>
      </w:pPr>
      <w:bookmarkStart w:id="173" w:name="_Toc195487576"/>
      <w:r w:rsidRPr="009C62C2">
        <w:rPr>
          <w:rFonts w:cs="Arial"/>
        </w:rPr>
        <w:t>Security Best Practices</w:t>
      </w:r>
      <w:bookmarkEnd w:id="173"/>
    </w:p>
    <w:p w14:paraId="7D6BFF9D" w14:textId="77777777" w:rsidR="007A7D8E" w:rsidRPr="009C62C2" w:rsidRDefault="007A7D8E" w:rsidP="007A7D8E">
      <w:pPr>
        <w:pStyle w:val="p1"/>
        <w:rPr>
          <w:rFonts w:ascii="Arial" w:hAnsi="Arial" w:cs="Arial"/>
        </w:rPr>
      </w:pPr>
      <w:r w:rsidRPr="009C62C2">
        <w:rPr>
          <w:rStyle w:val="s1"/>
          <w:rFonts w:ascii="Arial" w:hAnsi="Arial" w:cs="Arial"/>
          <w:b/>
          <w:bCs/>
        </w:rPr>
        <w:t>Never commit</w:t>
      </w:r>
      <w:r w:rsidRPr="009C62C2">
        <w:rPr>
          <w:rFonts w:ascii="Arial" w:hAnsi="Arial" w:cs="Arial"/>
        </w:rPr>
        <w:t xml:space="preserve"> </w:t>
      </w:r>
      <w:r w:rsidRPr="009C62C2">
        <w:rPr>
          <w:rStyle w:val="s2"/>
          <w:rFonts w:ascii="Arial" w:hAnsi="Arial" w:cs="Arial"/>
        </w:rPr>
        <w:t>.env</w:t>
      </w:r>
      <w:r w:rsidRPr="009C62C2">
        <w:rPr>
          <w:rFonts w:ascii="Arial" w:hAnsi="Arial" w:cs="Arial"/>
        </w:rPr>
        <w:t xml:space="preserve"> files to version control (e.g., GitHub).</w:t>
      </w:r>
    </w:p>
    <w:p w14:paraId="333A2F2F" w14:textId="77777777" w:rsidR="007A7D8E" w:rsidRPr="009C62C2" w:rsidRDefault="007A7D8E" w:rsidP="007A7D8E">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Use separate API keys</w:t>
      </w:r>
      <w:r w:rsidRPr="009C62C2">
        <w:rPr>
          <w:rFonts w:ascii="Arial" w:hAnsi="Arial" w:cs="Arial"/>
        </w:rPr>
        <w:t xml:space="preserve"> for development and production environments.</w:t>
      </w:r>
    </w:p>
    <w:p w14:paraId="5A30EF5F" w14:textId="77777777" w:rsidR="007A7D8E" w:rsidRPr="009C62C2" w:rsidRDefault="007A7D8E" w:rsidP="007A7D8E">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Rotate keys regularly</w:t>
      </w:r>
      <w:r w:rsidRPr="009C62C2">
        <w:rPr>
          <w:rFonts w:ascii="Arial" w:hAnsi="Arial" w:cs="Arial"/>
        </w:rPr>
        <w:t xml:space="preserve"> to reduce risk from accidental leaks.</w:t>
      </w:r>
    </w:p>
    <w:p w14:paraId="225BEC6D" w14:textId="77777777" w:rsidR="007A7D8E" w:rsidRPr="009C62C2" w:rsidRDefault="007A7D8E" w:rsidP="007A7D8E">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Monitor API usage</w:t>
      </w:r>
      <w:r w:rsidRPr="009C62C2">
        <w:rPr>
          <w:rFonts w:ascii="Arial" w:hAnsi="Arial" w:cs="Arial"/>
        </w:rPr>
        <w:t xml:space="preserve"> to detect unusual activity or quota overages.</w:t>
      </w:r>
    </w:p>
    <w:p w14:paraId="3B89CE11" w14:textId="77777777" w:rsidR="007A7D8E" w:rsidRPr="009C62C2" w:rsidRDefault="007A7D8E" w:rsidP="007A7D8E">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Style w:val="s1"/>
          <w:rFonts w:ascii="Arial" w:hAnsi="Arial" w:cs="Arial"/>
          <w:b/>
          <w:bCs/>
        </w:rPr>
        <w:t>Implement rate limiting</w:t>
      </w:r>
      <w:r w:rsidRPr="009C62C2">
        <w:rPr>
          <w:rFonts w:ascii="Arial" w:hAnsi="Arial" w:cs="Arial"/>
        </w:rPr>
        <w:t xml:space="preserve"> in your application to avoid abuse or bans.</w:t>
      </w:r>
    </w:p>
    <w:p w14:paraId="30B32C0E" w14:textId="77777777" w:rsidR="007A7D8E" w:rsidRPr="009C62C2" w:rsidRDefault="007A7D8E" w:rsidP="007A7D8E">
      <w:pPr>
        <w:pStyle w:val="p1"/>
        <w:rPr>
          <w:rFonts w:ascii="Arial" w:hAnsi="Arial" w:cs="Arial"/>
        </w:rPr>
      </w:pPr>
      <w:r w:rsidRPr="009C62C2">
        <w:rPr>
          <w:rFonts w:ascii="Arial" w:hAnsi="Arial" w:cs="Arial"/>
        </w:rPr>
        <w:t>•</w:t>
      </w:r>
      <w:r w:rsidRPr="009C62C2">
        <w:rPr>
          <w:rStyle w:val="apple-tab-span"/>
          <w:rFonts w:ascii="Arial" w:hAnsi="Arial" w:cs="Arial"/>
        </w:rPr>
        <w:t xml:space="preserve"> </w:t>
      </w:r>
      <w:r w:rsidRPr="009C62C2">
        <w:rPr>
          <w:rFonts w:ascii="Arial" w:hAnsi="Arial" w:cs="Arial"/>
        </w:rPr>
        <w:t xml:space="preserve">Maintain multiple </w:t>
      </w:r>
      <w:r w:rsidRPr="009C62C2">
        <w:rPr>
          <w:rStyle w:val="s2"/>
          <w:rFonts w:ascii="Arial" w:hAnsi="Arial" w:cs="Arial"/>
        </w:rPr>
        <w:t>.env</w:t>
      </w:r>
      <w:r w:rsidRPr="009C62C2">
        <w:rPr>
          <w:rFonts w:ascii="Arial" w:hAnsi="Arial" w:cs="Arial"/>
        </w:rPr>
        <w:t xml:space="preserve"> files (e.g.</w:t>
      </w:r>
      <w:proofErr w:type="gramStart"/>
      <w:r w:rsidRPr="009C62C2">
        <w:rPr>
          <w:rFonts w:ascii="Arial" w:hAnsi="Arial" w:cs="Arial"/>
        </w:rPr>
        <w:t xml:space="preserve">, </w:t>
      </w:r>
      <w:r w:rsidRPr="009C62C2">
        <w:rPr>
          <w:rStyle w:val="s2"/>
          <w:rFonts w:ascii="Arial" w:hAnsi="Arial" w:cs="Arial"/>
        </w:rPr>
        <w:t>.</w:t>
      </w:r>
      <w:proofErr w:type="spellStart"/>
      <w:r w:rsidRPr="009C62C2">
        <w:rPr>
          <w:rStyle w:val="s2"/>
          <w:rFonts w:ascii="Arial" w:hAnsi="Arial" w:cs="Arial"/>
        </w:rPr>
        <w:t>env</w:t>
      </w:r>
      <w:proofErr w:type="gramEnd"/>
      <w:r w:rsidRPr="009C62C2">
        <w:rPr>
          <w:rStyle w:val="s2"/>
          <w:rFonts w:ascii="Arial" w:hAnsi="Arial" w:cs="Arial"/>
        </w:rPr>
        <w:t>.development</w:t>
      </w:r>
      <w:proofErr w:type="spellEnd"/>
      <w:r w:rsidRPr="009C62C2">
        <w:rPr>
          <w:rFonts w:ascii="Arial" w:hAnsi="Arial" w:cs="Arial"/>
        </w:rPr>
        <w:t xml:space="preserve">, </w:t>
      </w:r>
      <w:r w:rsidRPr="009C62C2">
        <w:rPr>
          <w:rStyle w:val="s2"/>
          <w:rFonts w:ascii="Arial" w:hAnsi="Arial" w:cs="Arial"/>
        </w:rPr>
        <w:t>.</w:t>
      </w:r>
      <w:proofErr w:type="spellStart"/>
      <w:r w:rsidRPr="009C62C2">
        <w:rPr>
          <w:rStyle w:val="s2"/>
          <w:rFonts w:ascii="Arial" w:hAnsi="Arial" w:cs="Arial"/>
        </w:rPr>
        <w:t>env.production</w:t>
      </w:r>
      <w:proofErr w:type="spellEnd"/>
      <w:r w:rsidRPr="009C62C2">
        <w:rPr>
          <w:rFonts w:ascii="Arial" w:hAnsi="Arial" w:cs="Arial"/>
        </w:rPr>
        <w:t>) for different deployment scenarios.</w:t>
      </w:r>
    </w:p>
    <w:p w14:paraId="7AD8D806" w14:textId="77777777" w:rsidR="00FD353A" w:rsidRPr="009C62C2" w:rsidRDefault="00000000">
      <w:pPr>
        <w:pStyle w:val="Heading2"/>
        <w:rPr>
          <w:rFonts w:cs="Arial"/>
        </w:rPr>
      </w:pPr>
      <w:bookmarkStart w:id="174" w:name="_Toc195487577"/>
      <w:proofErr w:type="gramStart"/>
      <w:r w:rsidRPr="009C62C2">
        <w:rPr>
          <w:rFonts w:cs="Arial"/>
        </w:rPr>
        <w:t>Example .env</w:t>
      </w:r>
      <w:proofErr w:type="gramEnd"/>
      <w:r w:rsidRPr="009C62C2">
        <w:rPr>
          <w:rFonts w:cs="Arial"/>
        </w:rPr>
        <w:t xml:space="preserve"> File</w:t>
      </w:r>
      <w:bookmarkEnd w:id="174"/>
    </w:p>
    <w:p w14:paraId="6BE44CB2" w14:textId="77777777" w:rsidR="00FD353A" w:rsidRPr="009C62C2" w:rsidRDefault="00000000">
      <w:pPr>
        <w:rPr>
          <w:rFonts w:ascii="Arial" w:hAnsi="Arial" w:cs="Arial"/>
        </w:rPr>
      </w:pPr>
      <w:r w:rsidRPr="009C62C2">
        <w:rPr>
          <w:rFonts w:ascii="Arial" w:hAnsi="Arial" w:cs="Arial"/>
        </w:rPr>
        <w:t>Example .env file structure:</w:t>
      </w:r>
    </w:p>
    <w:p w14:paraId="305F45DF" w14:textId="77777777" w:rsidR="00FD353A" w:rsidRPr="009C62C2" w:rsidRDefault="00000000">
      <w:pPr>
        <w:pStyle w:val="Code"/>
        <w:rPr>
          <w:rFonts w:ascii="Arial" w:hAnsi="Arial" w:cs="Arial"/>
        </w:rPr>
      </w:pPr>
      <w:r w:rsidRPr="009C62C2">
        <w:rPr>
          <w:rFonts w:ascii="Arial" w:hAnsi="Arial" w:cs="Arial"/>
        </w:rPr>
        <w:t># API Keys</w:t>
      </w:r>
      <w:r w:rsidRPr="009C62C2">
        <w:rPr>
          <w:rFonts w:ascii="Arial" w:hAnsi="Arial" w:cs="Arial"/>
        </w:rPr>
        <w:br/>
        <w:t>OPENAI_API_KEY=</w:t>
      </w:r>
      <w:proofErr w:type="spellStart"/>
      <w:r w:rsidRPr="009C62C2">
        <w:rPr>
          <w:rFonts w:ascii="Arial" w:hAnsi="Arial" w:cs="Arial"/>
        </w:rPr>
        <w:t>sk</w:t>
      </w:r>
      <w:proofErr w:type="spellEnd"/>
      <w:r w:rsidRPr="009C62C2">
        <w:rPr>
          <w:rFonts w:ascii="Arial" w:hAnsi="Arial" w:cs="Arial"/>
        </w:rPr>
        <w:t>-your-</w:t>
      </w:r>
      <w:proofErr w:type="spellStart"/>
      <w:r w:rsidRPr="009C62C2">
        <w:rPr>
          <w:rFonts w:ascii="Arial" w:hAnsi="Arial" w:cs="Arial"/>
        </w:rPr>
        <w:t>openai</w:t>
      </w:r>
      <w:proofErr w:type="spellEnd"/>
      <w:r w:rsidRPr="009C62C2">
        <w:rPr>
          <w:rFonts w:ascii="Arial" w:hAnsi="Arial" w:cs="Arial"/>
        </w:rPr>
        <w:t>-key-here</w:t>
      </w:r>
      <w:r w:rsidRPr="009C62C2">
        <w:rPr>
          <w:rFonts w:ascii="Arial" w:hAnsi="Arial" w:cs="Arial"/>
        </w:rPr>
        <w:br/>
        <w:t>GEMINI_API_KEY=</w:t>
      </w:r>
      <w:proofErr w:type="spellStart"/>
      <w:r w:rsidRPr="009C62C2">
        <w:rPr>
          <w:rFonts w:ascii="Arial" w:hAnsi="Arial" w:cs="Arial"/>
        </w:rPr>
        <w:t>AIza</w:t>
      </w:r>
      <w:proofErr w:type="spellEnd"/>
      <w:r w:rsidRPr="009C62C2">
        <w:rPr>
          <w:rFonts w:ascii="Arial" w:hAnsi="Arial" w:cs="Arial"/>
        </w:rPr>
        <w:t>-your-</w:t>
      </w:r>
      <w:proofErr w:type="spellStart"/>
      <w:r w:rsidRPr="009C62C2">
        <w:rPr>
          <w:rFonts w:ascii="Arial" w:hAnsi="Arial" w:cs="Arial"/>
        </w:rPr>
        <w:t>gemini</w:t>
      </w:r>
      <w:proofErr w:type="spellEnd"/>
      <w:r w:rsidRPr="009C62C2">
        <w:rPr>
          <w:rFonts w:ascii="Arial" w:hAnsi="Arial" w:cs="Arial"/>
        </w:rPr>
        <w:t>-key-here</w:t>
      </w:r>
      <w:r w:rsidRPr="009C62C2">
        <w:rPr>
          <w:rFonts w:ascii="Arial" w:hAnsi="Arial" w:cs="Arial"/>
        </w:rPr>
        <w:br/>
      </w:r>
      <w:r w:rsidRPr="009C62C2">
        <w:rPr>
          <w:rFonts w:ascii="Arial" w:hAnsi="Arial" w:cs="Arial"/>
        </w:rPr>
        <w:br/>
        <w:t># Database Configuration</w:t>
      </w:r>
      <w:r w:rsidRPr="009C62C2">
        <w:rPr>
          <w:rFonts w:ascii="Arial" w:hAnsi="Arial" w:cs="Arial"/>
        </w:rPr>
        <w:br/>
        <w:t>DATABASE_URL=postgresql://user:password@localhost:5432/dbname</w:t>
      </w:r>
      <w:r w:rsidRPr="009C62C2">
        <w:rPr>
          <w:rFonts w:ascii="Arial" w:hAnsi="Arial" w:cs="Arial"/>
        </w:rPr>
        <w:br/>
        <w:t>REDIS_URL=redis://localhost:6379/0</w:t>
      </w:r>
      <w:r w:rsidRPr="009C62C2">
        <w:rPr>
          <w:rFonts w:ascii="Arial" w:hAnsi="Arial" w:cs="Arial"/>
        </w:rPr>
        <w:br/>
      </w:r>
      <w:r w:rsidRPr="009C62C2">
        <w:rPr>
          <w:rFonts w:ascii="Arial" w:hAnsi="Arial" w:cs="Arial"/>
        </w:rPr>
        <w:br/>
        <w:t># Application Settings</w:t>
      </w:r>
      <w:r w:rsidRPr="009C62C2">
        <w:rPr>
          <w:rFonts w:ascii="Arial" w:hAnsi="Arial" w:cs="Arial"/>
        </w:rPr>
        <w:br/>
        <w:t>LOG_LEVEL=INFO</w:t>
      </w:r>
      <w:r w:rsidRPr="009C62C2">
        <w:rPr>
          <w:rFonts w:ascii="Arial" w:hAnsi="Arial" w:cs="Arial"/>
        </w:rPr>
        <w:br/>
        <w:t>MAX_TOKENS=2000</w:t>
      </w:r>
      <w:r w:rsidRPr="009C62C2">
        <w:rPr>
          <w:rFonts w:ascii="Arial" w:hAnsi="Arial" w:cs="Arial"/>
        </w:rPr>
        <w:br/>
        <w:t>CACHE_TTL=3600</w:t>
      </w:r>
      <w:r w:rsidRPr="009C62C2">
        <w:rPr>
          <w:rFonts w:ascii="Arial" w:hAnsi="Arial" w:cs="Arial"/>
        </w:rPr>
        <w:br/>
        <w:t>RATE_LIMIT=60</w:t>
      </w:r>
      <w:r w:rsidRPr="009C62C2">
        <w:rPr>
          <w:rFonts w:ascii="Arial" w:hAnsi="Arial" w:cs="Arial"/>
        </w:rPr>
        <w:br/>
        <w:t>ENVIRONMENT=development</w:t>
      </w:r>
    </w:p>
    <w:p w14:paraId="52084391" w14:textId="6529E7D6" w:rsidR="00FD353A" w:rsidRPr="009C62C2" w:rsidRDefault="00000000">
      <w:pPr>
        <w:pStyle w:val="Heading1"/>
        <w:rPr>
          <w:rFonts w:cs="Arial"/>
        </w:rPr>
      </w:pPr>
      <w:bookmarkStart w:id="175" w:name="_Toc195487578"/>
      <w:r w:rsidRPr="009C62C2">
        <w:rPr>
          <w:rFonts w:cs="Arial"/>
        </w:rPr>
        <w:lastRenderedPageBreak/>
        <w:t>Module Documentation</w:t>
      </w:r>
      <w:bookmarkEnd w:id="175"/>
    </w:p>
    <w:p w14:paraId="746B3534" w14:textId="77777777" w:rsidR="00040931" w:rsidRPr="009C62C2" w:rsidRDefault="00040931" w:rsidP="00040931">
      <w:pPr>
        <w:pStyle w:val="p1"/>
        <w:rPr>
          <w:rFonts w:ascii="Arial" w:hAnsi="Arial" w:cs="Arial"/>
        </w:rPr>
      </w:pPr>
      <w:r w:rsidRPr="009C62C2">
        <w:rPr>
          <w:rFonts w:ascii="Arial" w:hAnsi="Arial" w:cs="Arial"/>
        </w:rPr>
        <w:t xml:space="preserve">This section provides </w:t>
      </w:r>
      <w:r w:rsidRPr="009C62C2">
        <w:rPr>
          <w:rStyle w:val="s1"/>
          <w:rFonts w:ascii="Arial" w:hAnsi="Arial" w:cs="Arial"/>
          <w:b/>
          <w:bCs/>
        </w:rPr>
        <w:t>detailed technical documentation</w:t>
      </w:r>
      <w:r w:rsidRPr="009C62C2">
        <w:rPr>
          <w:rFonts w:ascii="Arial" w:hAnsi="Arial" w:cs="Arial"/>
        </w:rPr>
        <w:t xml:space="preserve"> for each Python module in the </w:t>
      </w:r>
      <w:proofErr w:type="spellStart"/>
      <w:r w:rsidRPr="009C62C2">
        <w:rPr>
          <w:rFonts w:ascii="Arial" w:hAnsi="Arial" w:cs="Arial"/>
        </w:rPr>
        <w:t>PersianAI</w:t>
      </w:r>
      <w:proofErr w:type="spellEnd"/>
      <w:r w:rsidRPr="009C62C2">
        <w:rPr>
          <w:rFonts w:ascii="Arial" w:hAnsi="Arial" w:cs="Arial"/>
        </w:rPr>
        <w:t xml:space="preserve"> system. Each file plays a unique role in the end-to-end pipeline — from preprocessing and editing, to translation, version tracking, and API interaction.</w:t>
      </w:r>
    </w:p>
    <w:p w14:paraId="4FE5142F" w14:textId="77777777" w:rsidR="00040931" w:rsidRPr="009C62C2" w:rsidRDefault="00040931" w:rsidP="00040931">
      <w:pPr>
        <w:pStyle w:val="p2"/>
        <w:rPr>
          <w:rFonts w:ascii="Arial" w:hAnsi="Arial" w:cs="Arial"/>
        </w:rPr>
      </w:pPr>
    </w:p>
    <w:p w14:paraId="22443880" w14:textId="77777777" w:rsidR="00040931" w:rsidRPr="009C62C2" w:rsidRDefault="00040931" w:rsidP="00040931">
      <w:pPr>
        <w:pStyle w:val="p1"/>
        <w:rPr>
          <w:rFonts w:ascii="Arial" w:hAnsi="Arial" w:cs="Arial"/>
        </w:rPr>
      </w:pPr>
      <w:r w:rsidRPr="009C62C2">
        <w:rPr>
          <w:rFonts w:ascii="Arial" w:hAnsi="Arial" w:cs="Arial"/>
        </w:rPr>
        <w:t>The goal is to:</w:t>
      </w:r>
    </w:p>
    <w:p w14:paraId="2E384FC8" w14:textId="77777777" w:rsidR="00040931" w:rsidRPr="009C62C2" w:rsidRDefault="00040931" w:rsidP="00040931">
      <w:pPr>
        <w:pStyle w:val="p3"/>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pple Color Emoji" w:hAnsi="Apple Color Emoji" w:cs="Apple Color Emoji"/>
        </w:rPr>
        <w:t>✅</w:t>
      </w:r>
      <w:r w:rsidRPr="009C62C2">
        <w:rPr>
          <w:rFonts w:ascii="Arial" w:hAnsi="Arial" w:cs="Arial"/>
        </w:rPr>
        <w:t xml:space="preserve"> Help developers understand the function and structure of each module</w:t>
      </w:r>
    </w:p>
    <w:p w14:paraId="415977DC" w14:textId="77777777" w:rsidR="00040931" w:rsidRPr="009C62C2" w:rsidRDefault="00040931" w:rsidP="00040931">
      <w:pPr>
        <w:pStyle w:val="p3"/>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pple Color Emoji" w:hAnsi="Apple Color Emoji" w:cs="Apple Color Emoji"/>
        </w:rPr>
        <w:t>🧩</w:t>
      </w:r>
      <w:r w:rsidRPr="009C62C2">
        <w:rPr>
          <w:rFonts w:ascii="Arial" w:hAnsi="Arial" w:cs="Arial"/>
        </w:rPr>
        <w:t xml:space="preserve"> Clarify how different components interact and share responsibilities</w:t>
      </w:r>
    </w:p>
    <w:p w14:paraId="20580259" w14:textId="77777777" w:rsidR="00040931" w:rsidRPr="009C62C2" w:rsidRDefault="00040931" w:rsidP="00040931">
      <w:pPr>
        <w:pStyle w:val="p3"/>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pple Color Emoji" w:hAnsi="Apple Color Emoji" w:cs="Apple Color Emoji"/>
        </w:rPr>
        <w:t>🔍</w:t>
      </w:r>
      <w:r w:rsidRPr="009C62C2">
        <w:rPr>
          <w:rFonts w:ascii="Arial" w:hAnsi="Arial" w:cs="Arial"/>
        </w:rPr>
        <w:t xml:space="preserve"> Support maintainability, debugging, and onboarding of new contributors</w:t>
      </w:r>
    </w:p>
    <w:p w14:paraId="6B5ED87C" w14:textId="77777777" w:rsidR="00040931" w:rsidRPr="009C62C2" w:rsidRDefault="00040931" w:rsidP="00040931">
      <w:pPr>
        <w:pStyle w:val="p3"/>
        <w:rPr>
          <w:rFonts w:ascii="Arial" w:hAnsi="Arial" w:cs="Arial"/>
        </w:rPr>
      </w:pPr>
      <w:r w:rsidRPr="009C62C2">
        <w:rPr>
          <w:rFonts w:ascii="Arial" w:hAnsi="Arial" w:cs="Arial"/>
        </w:rPr>
        <w:t>•</w:t>
      </w:r>
      <w:r w:rsidRPr="009C62C2">
        <w:rPr>
          <w:rStyle w:val="apple-tab-span"/>
          <w:rFonts w:ascii="Arial" w:eastAsiaTheme="majorEastAsia" w:hAnsi="Arial" w:cs="Arial"/>
        </w:rPr>
        <w:t xml:space="preserve"> </w:t>
      </w:r>
      <w:r w:rsidRPr="009C62C2">
        <w:rPr>
          <w:rFonts w:ascii="Apple Color Emoji" w:hAnsi="Apple Color Emoji" w:cs="Apple Color Emoji"/>
        </w:rPr>
        <w:t>🛠️</w:t>
      </w:r>
      <w:r w:rsidRPr="009C62C2">
        <w:rPr>
          <w:rFonts w:ascii="Arial" w:hAnsi="Arial" w:cs="Arial"/>
        </w:rPr>
        <w:t xml:space="preserve"> Document key functions, use cases, and design decisions in a standardized format</w:t>
      </w:r>
    </w:p>
    <w:p w14:paraId="274EEC3F" w14:textId="77777777" w:rsidR="00040931" w:rsidRPr="009C62C2" w:rsidRDefault="00040931" w:rsidP="00040931">
      <w:pPr>
        <w:rPr>
          <w:rFonts w:ascii="Arial" w:hAnsi="Arial" w:cs="Arial"/>
        </w:rPr>
      </w:pPr>
    </w:p>
    <w:p w14:paraId="7437E868" w14:textId="77777777" w:rsidR="00D9598A" w:rsidRPr="009C62C2" w:rsidRDefault="00D9598A" w:rsidP="00D9598A">
      <w:pPr>
        <w:pStyle w:val="Heading2"/>
        <w:rPr>
          <w:rFonts w:cs="Arial"/>
        </w:rPr>
      </w:pPr>
      <w:bookmarkStart w:id="176" w:name="_Toc195487579"/>
      <w:r w:rsidRPr="009C62C2">
        <w:rPr>
          <w:rFonts w:cs="Arial"/>
        </w:rPr>
        <w:t>translation_bot.py Module</w:t>
      </w:r>
      <w:bookmarkEnd w:id="176"/>
    </w:p>
    <w:p w14:paraId="1FDBD78B" w14:textId="77777777" w:rsidR="00D9598A" w:rsidRPr="009C62C2" w:rsidRDefault="00D9598A" w:rsidP="00D9598A">
      <w:pPr>
        <w:pStyle w:val="NormalWeb"/>
        <w:rPr>
          <w:rFonts w:ascii="Arial" w:hAnsi="Arial" w:cs="Arial"/>
          <w:color w:val="000000"/>
        </w:rPr>
      </w:pPr>
      <w:r w:rsidRPr="009C62C2">
        <w:rPr>
          <w:rFonts w:ascii="Arial" w:hAnsi="Arial" w:cs="Arial"/>
          <w:color w:val="000000"/>
        </w:rPr>
        <w:t>The</w:t>
      </w:r>
      <w:r w:rsidRPr="009C62C2">
        <w:rPr>
          <w:rStyle w:val="apple-converted-space"/>
          <w:rFonts w:ascii="Arial" w:hAnsi="Arial" w:cs="Arial"/>
          <w:color w:val="000000"/>
        </w:rPr>
        <w:t> </w:t>
      </w:r>
      <w:r w:rsidRPr="009C62C2">
        <w:rPr>
          <w:rStyle w:val="HTMLCode"/>
          <w:rFonts w:ascii="Arial" w:hAnsi="Arial" w:cs="Arial"/>
          <w:color w:val="000000"/>
        </w:rPr>
        <w:t>translation_bot.py</w:t>
      </w:r>
      <w:r w:rsidRPr="009C62C2">
        <w:rPr>
          <w:rStyle w:val="apple-converted-space"/>
          <w:rFonts w:ascii="Arial" w:hAnsi="Arial" w:cs="Arial"/>
          <w:color w:val="000000"/>
        </w:rPr>
        <w:t> </w:t>
      </w:r>
      <w:r w:rsidRPr="009C62C2">
        <w:rPr>
          <w:rFonts w:ascii="Arial" w:hAnsi="Arial" w:cs="Arial"/>
          <w:color w:val="000000"/>
        </w:rPr>
        <w:t xml:space="preserve">module acts as the central orchestrator of the </w:t>
      </w:r>
      <w:proofErr w:type="spellStart"/>
      <w:r w:rsidRPr="009C62C2">
        <w:rPr>
          <w:rFonts w:ascii="Arial" w:hAnsi="Arial" w:cs="Arial"/>
          <w:color w:val="000000"/>
        </w:rPr>
        <w:t>PersianAI</w:t>
      </w:r>
      <w:proofErr w:type="spellEnd"/>
      <w:r w:rsidRPr="009C62C2">
        <w:rPr>
          <w:rFonts w:ascii="Arial" w:hAnsi="Arial" w:cs="Arial"/>
          <w:color w:val="000000"/>
        </w:rPr>
        <w:t xml:space="preserve"> system, hosting the </w:t>
      </w:r>
      <w:proofErr w:type="spellStart"/>
      <w:r w:rsidRPr="009C62C2">
        <w:rPr>
          <w:rFonts w:ascii="Arial" w:hAnsi="Arial" w:cs="Arial"/>
          <w:color w:val="000000"/>
        </w:rPr>
        <w:t>FastAPI</w:t>
      </w:r>
      <w:proofErr w:type="spellEnd"/>
      <w:r w:rsidRPr="009C62C2">
        <w:rPr>
          <w:rFonts w:ascii="Arial" w:hAnsi="Arial" w:cs="Arial"/>
          <w:color w:val="000000"/>
        </w:rPr>
        <w:t xml:space="preserve"> application and managing all editing and translation flows. It defines the system's entry points and provides REST and WebSocket interfaces for real-time and batch processing.</w:t>
      </w:r>
    </w:p>
    <w:p w14:paraId="4FE8A96A" w14:textId="77777777" w:rsidR="00D9598A" w:rsidRPr="009C62C2" w:rsidRDefault="00345348" w:rsidP="00D9598A">
      <w:pPr>
        <w:rPr>
          <w:rFonts w:ascii="Arial" w:hAnsi="Arial" w:cs="Arial"/>
          <w:color w:val="000000"/>
        </w:rPr>
      </w:pPr>
      <w:r w:rsidRPr="00FA63F7">
        <w:rPr>
          <w:rFonts w:ascii="Arial" w:hAnsi="Arial" w:cs="Arial"/>
          <w:noProof/>
          <w:color w:val="000000"/>
        </w:rPr>
        <w:pict w14:anchorId="3E1B262A">
          <v:rect id="_x0000_i1030" alt="" style="width:227.45pt;height:.05pt;mso-width-percent:0;mso-height-percent:0;mso-width-percent:0;mso-height-percent:0" o:hrpct="486" o:hralign="center" o:hrstd="t" o:hr="t" fillcolor="#a0a0a0" stroked="f"/>
        </w:pict>
      </w:r>
    </w:p>
    <w:p w14:paraId="2BB83102" w14:textId="77777777" w:rsidR="00D9598A" w:rsidRPr="009C62C2" w:rsidRDefault="00D9598A" w:rsidP="007C0DB3">
      <w:pPr>
        <w:pStyle w:val="Heading3"/>
        <w:rPr>
          <w:rFonts w:cs="Arial"/>
        </w:rPr>
      </w:pPr>
      <w:bookmarkStart w:id="177" w:name="_Toc195487580"/>
      <w:r w:rsidRPr="009C62C2">
        <w:rPr>
          <w:rFonts w:cs="Arial"/>
        </w:rPr>
        <w:t>Core Functions</w:t>
      </w:r>
      <w:bookmarkEnd w:id="177"/>
    </w:p>
    <w:p w14:paraId="543CE9F9" w14:textId="77777777" w:rsidR="00D9598A" w:rsidRPr="009C62C2" w:rsidRDefault="00D9598A" w:rsidP="00D9598A">
      <w:pPr>
        <w:pStyle w:val="Heading4"/>
        <w:rPr>
          <w:rFonts w:ascii="Arial" w:hAnsi="Arial" w:cs="Arial"/>
          <w:color w:val="000000"/>
        </w:rPr>
      </w:pPr>
      <w:proofErr w:type="spellStart"/>
      <w:r w:rsidRPr="009C62C2">
        <w:rPr>
          <w:rFonts w:ascii="Arial" w:hAnsi="Arial" w:cs="Arial"/>
          <w:color w:val="000000"/>
        </w:rPr>
        <w:t>create_</w:t>
      </w:r>
      <w:proofErr w:type="gramStart"/>
      <w:r w:rsidRPr="009C62C2">
        <w:rPr>
          <w:rFonts w:ascii="Arial" w:hAnsi="Arial" w:cs="Arial"/>
          <w:color w:val="000000"/>
        </w:rPr>
        <w:t>app</w:t>
      </w:r>
      <w:proofErr w:type="spellEnd"/>
      <w:r w:rsidRPr="009C62C2">
        <w:rPr>
          <w:rFonts w:ascii="Arial" w:hAnsi="Arial" w:cs="Arial"/>
          <w:color w:val="000000"/>
        </w:rPr>
        <w:t>(</w:t>
      </w:r>
      <w:proofErr w:type="gramEnd"/>
      <w:r w:rsidRPr="009C62C2">
        <w:rPr>
          <w:rFonts w:ascii="Arial" w:hAnsi="Arial" w:cs="Arial"/>
          <w:color w:val="000000"/>
        </w:rPr>
        <w:t>) Function:</w:t>
      </w:r>
    </w:p>
    <w:p w14:paraId="3FE8E3E7" w14:textId="77777777" w:rsidR="00D9598A" w:rsidRPr="009C62C2" w:rsidRDefault="00D9598A" w:rsidP="00D9598A">
      <w:pPr>
        <w:pStyle w:val="NormalWeb"/>
        <w:rPr>
          <w:rFonts w:ascii="Arial" w:hAnsi="Arial" w:cs="Arial"/>
          <w:color w:val="000000"/>
        </w:rPr>
      </w:pPr>
      <w:bookmarkStart w:id="178" w:name="_Toc195487581"/>
      <w:r w:rsidRPr="009C62C2">
        <w:rPr>
          <w:rStyle w:val="Heading3Char"/>
          <w:rFonts w:cs="Arial"/>
        </w:rPr>
        <w:t>Purpose</w:t>
      </w:r>
      <w:bookmarkEnd w:id="178"/>
      <w:r w:rsidRPr="009C62C2">
        <w:rPr>
          <w:rStyle w:val="Strong"/>
          <w:rFonts w:ascii="Arial" w:eastAsiaTheme="majorEastAsia" w:hAnsi="Arial" w:cs="Arial"/>
          <w:color w:val="000000"/>
        </w:rPr>
        <w:t>:</w:t>
      </w:r>
      <w:r w:rsidRPr="009C62C2">
        <w:rPr>
          <w:rStyle w:val="apple-converted-space"/>
          <w:rFonts w:ascii="Arial" w:hAnsi="Arial" w:cs="Arial"/>
          <w:color w:val="000000"/>
        </w:rPr>
        <w:t> </w:t>
      </w:r>
      <w:r w:rsidRPr="009C62C2">
        <w:rPr>
          <w:rFonts w:ascii="Arial" w:hAnsi="Arial" w:cs="Arial"/>
          <w:color w:val="000000"/>
        </w:rPr>
        <w:t xml:space="preserve">Creates and configures the </w:t>
      </w:r>
      <w:proofErr w:type="spellStart"/>
      <w:r w:rsidRPr="009C62C2">
        <w:rPr>
          <w:rFonts w:ascii="Arial" w:hAnsi="Arial" w:cs="Arial"/>
          <w:color w:val="000000"/>
        </w:rPr>
        <w:t>FastAPI</w:t>
      </w:r>
      <w:proofErr w:type="spellEnd"/>
      <w:r w:rsidRPr="009C62C2">
        <w:rPr>
          <w:rFonts w:ascii="Arial" w:hAnsi="Arial" w:cs="Arial"/>
          <w:color w:val="000000"/>
        </w:rPr>
        <w:t xml:space="preserve"> application.</w:t>
      </w:r>
    </w:p>
    <w:p w14:paraId="647BE4B7"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def </w:t>
      </w:r>
      <w:proofErr w:type="spellStart"/>
      <w:r w:rsidRPr="009C62C2">
        <w:rPr>
          <w:rStyle w:val="HTMLCode"/>
          <w:rFonts w:ascii="Arial" w:hAnsi="Arial" w:cs="Arial"/>
          <w:color w:val="000000"/>
        </w:rPr>
        <w:t>create_</w:t>
      </w:r>
      <w:proofErr w:type="gramStart"/>
      <w:r w:rsidRPr="009C62C2">
        <w:rPr>
          <w:rStyle w:val="HTMLCode"/>
          <w:rFonts w:ascii="Arial" w:hAnsi="Arial" w:cs="Arial"/>
          <w:color w:val="000000"/>
        </w:rPr>
        <w:t>app</w:t>
      </w:r>
      <w:proofErr w:type="spellEnd"/>
      <w:r w:rsidRPr="009C62C2">
        <w:rPr>
          <w:rStyle w:val="HTMLCode"/>
          <w:rFonts w:ascii="Arial" w:hAnsi="Arial" w:cs="Arial"/>
          <w:color w:val="000000"/>
        </w:rPr>
        <w:t>(</w:t>
      </w:r>
      <w:proofErr w:type="gramEnd"/>
      <w:r w:rsidRPr="009C62C2">
        <w:rPr>
          <w:rStyle w:val="HTMLCode"/>
          <w:rFonts w:ascii="Arial" w:hAnsi="Arial" w:cs="Arial"/>
          <w:color w:val="000000"/>
        </w:rPr>
        <w:t>):</w:t>
      </w:r>
    </w:p>
    <w:p w14:paraId="00022B7B"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"""Creates and configures the </w:t>
      </w:r>
      <w:proofErr w:type="spellStart"/>
      <w:r w:rsidRPr="009C62C2">
        <w:rPr>
          <w:rStyle w:val="HTMLCode"/>
          <w:rFonts w:ascii="Arial" w:hAnsi="Arial" w:cs="Arial"/>
          <w:color w:val="000000"/>
        </w:rPr>
        <w:t>FastAPI</w:t>
      </w:r>
      <w:proofErr w:type="spellEnd"/>
      <w:r w:rsidRPr="009C62C2">
        <w:rPr>
          <w:rStyle w:val="HTMLCode"/>
          <w:rFonts w:ascii="Arial" w:hAnsi="Arial" w:cs="Arial"/>
          <w:color w:val="000000"/>
        </w:rPr>
        <w:t xml:space="preserve"> application.</w:t>
      </w:r>
    </w:p>
    <w:p w14:paraId="6E4ACFD8"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
    <w:p w14:paraId="47147A38"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Returns:</w:t>
      </w:r>
    </w:p>
    <w:p w14:paraId="77A19B6B"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FastAPI</w:t>
      </w:r>
      <w:proofErr w:type="spellEnd"/>
      <w:r w:rsidRPr="009C62C2">
        <w:rPr>
          <w:rStyle w:val="HTMLCode"/>
          <w:rFonts w:ascii="Arial" w:hAnsi="Arial" w:cs="Arial"/>
          <w:color w:val="000000"/>
        </w:rPr>
        <w:t xml:space="preserve">: Configured </w:t>
      </w:r>
      <w:proofErr w:type="spellStart"/>
      <w:r w:rsidRPr="009C62C2">
        <w:rPr>
          <w:rStyle w:val="HTMLCode"/>
          <w:rFonts w:ascii="Arial" w:hAnsi="Arial" w:cs="Arial"/>
          <w:color w:val="000000"/>
        </w:rPr>
        <w:t>FastAPI</w:t>
      </w:r>
      <w:proofErr w:type="spellEnd"/>
      <w:r w:rsidRPr="009C62C2">
        <w:rPr>
          <w:rStyle w:val="HTMLCode"/>
          <w:rFonts w:ascii="Arial" w:hAnsi="Arial" w:cs="Arial"/>
          <w:color w:val="000000"/>
        </w:rPr>
        <w:t xml:space="preserve"> application instance.</w:t>
      </w:r>
    </w:p>
    <w:p w14:paraId="0DD4595A"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
    <w:p w14:paraId="26748061"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app = </w:t>
      </w:r>
      <w:proofErr w:type="spellStart"/>
      <w:proofErr w:type="gramStart"/>
      <w:r w:rsidRPr="009C62C2">
        <w:rPr>
          <w:rStyle w:val="HTMLCode"/>
          <w:rFonts w:ascii="Arial" w:hAnsi="Arial" w:cs="Arial"/>
          <w:color w:val="000000"/>
        </w:rPr>
        <w:t>FastAPI</w:t>
      </w:r>
      <w:proofErr w:type="spellEnd"/>
      <w:r w:rsidRPr="009C62C2">
        <w:rPr>
          <w:rStyle w:val="HTMLCode"/>
          <w:rFonts w:ascii="Arial" w:hAnsi="Arial" w:cs="Arial"/>
          <w:color w:val="000000"/>
        </w:rPr>
        <w:t>(</w:t>
      </w:r>
      <w:proofErr w:type="gramEnd"/>
    </w:p>
    <w:p w14:paraId="5E6DC2EE"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title="</w:t>
      </w:r>
      <w:proofErr w:type="spellStart"/>
      <w:r w:rsidRPr="009C62C2">
        <w:rPr>
          <w:rStyle w:val="HTMLCode"/>
          <w:rFonts w:ascii="Arial" w:hAnsi="Arial" w:cs="Arial"/>
          <w:color w:val="000000"/>
        </w:rPr>
        <w:t>PersianAI</w:t>
      </w:r>
      <w:proofErr w:type="spellEnd"/>
      <w:r w:rsidRPr="009C62C2">
        <w:rPr>
          <w:rStyle w:val="HTMLCode"/>
          <w:rFonts w:ascii="Arial" w:hAnsi="Arial" w:cs="Arial"/>
          <w:color w:val="000000"/>
        </w:rPr>
        <w:t xml:space="preserve"> Translation Service",</w:t>
      </w:r>
    </w:p>
    <w:p w14:paraId="33DC1F6B"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description="Professional Persian to English translation service",</w:t>
      </w:r>
    </w:p>
    <w:p w14:paraId="1EAE287C"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version="1.0.0"</w:t>
      </w:r>
    </w:p>
    <w:p w14:paraId="1A53E402"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lastRenderedPageBreak/>
        <w:t xml:space="preserve">    )</w:t>
      </w:r>
    </w:p>
    <w:p w14:paraId="1F5ED4BB" w14:textId="77777777" w:rsidR="00D9598A" w:rsidRPr="009C62C2" w:rsidRDefault="00D9598A" w:rsidP="00D9598A">
      <w:pPr>
        <w:pStyle w:val="HTMLPreformatted"/>
        <w:rPr>
          <w:rStyle w:val="HTMLCode"/>
          <w:rFonts w:ascii="Arial" w:hAnsi="Arial" w:cs="Arial"/>
          <w:color w:val="000000"/>
        </w:rPr>
      </w:pPr>
    </w:p>
    <w:p w14:paraId="1413BFA9"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app.add_</w:t>
      </w:r>
      <w:proofErr w:type="gramStart"/>
      <w:r w:rsidRPr="009C62C2">
        <w:rPr>
          <w:rStyle w:val="HTMLCode"/>
          <w:rFonts w:ascii="Arial" w:hAnsi="Arial" w:cs="Arial"/>
          <w:color w:val="000000"/>
        </w:rPr>
        <w:t>middleware</w:t>
      </w:r>
      <w:proofErr w:type="spellEnd"/>
      <w:r w:rsidRPr="009C62C2">
        <w:rPr>
          <w:rStyle w:val="HTMLCode"/>
          <w:rFonts w:ascii="Arial" w:hAnsi="Arial" w:cs="Arial"/>
          <w:color w:val="000000"/>
        </w:rPr>
        <w:t>(</w:t>
      </w:r>
      <w:proofErr w:type="gramEnd"/>
    </w:p>
    <w:p w14:paraId="54AC72F0"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CORSMiddleware,</w:t>
      </w:r>
    </w:p>
    <w:p w14:paraId="76C23208"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allow_origins</w:t>
      </w:r>
      <w:proofErr w:type="spellEnd"/>
      <w:proofErr w:type="gramStart"/>
      <w:r w:rsidRPr="009C62C2">
        <w:rPr>
          <w:rStyle w:val="HTMLCode"/>
          <w:rFonts w:ascii="Arial" w:hAnsi="Arial" w:cs="Arial"/>
          <w:color w:val="000000"/>
        </w:rPr>
        <w:t>=[</w:t>
      </w:r>
      <w:proofErr w:type="gramEnd"/>
      <w:r w:rsidRPr="009C62C2">
        <w:rPr>
          <w:rStyle w:val="HTMLCode"/>
          <w:rFonts w:ascii="Arial" w:hAnsi="Arial" w:cs="Arial"/>
          <w:color w:val="000000"/>
        </w:rPr>
        <w:t>"*"],</w:t>
      </w:r>
    </w:p>
    <w:p w14:paraId="13065CBD"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allow_credentials</w:t>
      </w:r>
      <w:proofErr w:type="spellEnd"/>
      <w:r w:rsidRPr="009C62C2">
        <w:rPr>
          <w:rStyle w:val="HTMLCode"/>
          <w:rFonts w:ascii="Arial" w:hAnsi="Arial" w:cs="Arial"/>
          <w:color w:val="000000"/>
        </w:rPr>
        <w:t>=True,</w:t>
      </w:r>
    </w:p>
    <w:p w14:paraId="76206D7D"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allow_methods</w:t>
      </w:r>
      <w:proofErr w:type="spellEnd"/>
      <w:proofErr w:type="gramStart"/>
      <w:r w:rsidRPr="009C62C2">
        <w:rPr>
          <w:rStyle w:val="HTMLCode"/>
          <w:rFonts w:ascii="Arial" w:hAnsi="Arial" w:cs="Arial"/>
          <w:color w:val="000000"/>
        </w:rPr>
        <w:t>=[</w:t>
      </w:r>
      <w:proofErr w:type="gramEnd"/>
      <w:r w:rsidRPr="009C62C2">
        <w:rPr>
          <w:rStyle w:val="HTMLCode"/>
          <w:rFonts w:ascii="Arial" w:hAnsi="Arial" w:cs="Arial"/>
          <w:color w:val="000000"/>
        </w:rPr>
        <w:t>"*"],</w:t>
      </w:r>
    </w:p>
    <w:p w14:paraId="55154267"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allow_headers</w:t>
      </w:r>
      <w:proofErr w:type="spellEnd"/>
      <w:proofErr w:type="gramStart"/>
      <w:r w:rsidRPr="009C62C2">
        <w:rPr>
          <w:rStyle w:val="HTMLCode"/>
          <w:rFonts w:ascii="Arial" w:hAnsi="Arial" w:cs="Arial"/>
          <w:color w:val="000000"/>
        </w:rPr>
        <w:t>=[</w:t>
      </w:r>
      <w:proofErr w:type="gramEnd"/>
      <w:r w:rsidRPr="009C62C2">
        <w:rPr>
          <w:rStyle w:val="HTMLCode"/>
          <w:rFonts w:ascii="Arial" w:hAnsi="Arial" w:cs="Arial"/>
          <w:color w:val="000000"/>
        </w:rPr>
        <w:t>"*"],</w:t>
      </w:r>
    </w:p>
    <w:p w14:paraId="2BA15C22"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
    <w:p w14:paraId="685861B6" w14:textId="77777777" w:rsidR="00D9598A" w:rsidRPr="009C62C2" w:rsidRDefault="00D9598A" w:rsidP="00D9598A">
      <w:pPr>
        <w:pStyle w:val="HTMLPreformatted"/>
        <w:rPr>
          <w:rStyle w:val="HTMLCode"/>
          <w:rFonts w:ascii="Arial" w:hAnsi="Arial" w:cs="Arial"/>
          <w:color w:val="000000"/>
        </w:rPr>
      </w:pPr>
    </w:p>
    <w:p w14:paraId="21A96965"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proofErr w:type="gramStart"/>
      <w:r w:rsidRPr="009C62C2">
        <w:rPr>
          <w:rStyle w:val="HTMLCode"/>
          <w:rFonts w:ascii="Arial" w:hAnsi="Arial" w:cs="Arial"/>
          <w:color w:val="000000"/>
        </w:rPr>
        <w:t>app.middleware</w:t>
      </w:r>
      <w:proofErr w:type="spellEnd"/>
      <w:proofErr w:type="gramEnd"/>
      <w:r w:rsidRPr="009C62C2">
        <w:rPr>
          <w:rStyle w:val="HTMLCode"/>
          <w:rFonts w:ascii="Arial" w:hAnsi="Arial" w:cs="Arial"/>
          <w:color w:val="000000"/>
        </w:rPr>
        <w:t>("http")(</w:t>
      </w:r>
      <w:proofErr w:type="spellStart"/>
      <w:r w:rsidRPr="009C62C2">
        <w:rPr>
          <w:rStyle w:val="HTMLCode"/>
          <w:rFonts w:ascii="Arial" w:hAnsi="Arial" w:cs="Arial"/>
          <w:color w:val="000000"/>
        </w:rPr>
        <w:t>add_process_time_header</w:t>
      </w:r>
      <w:proofErr w:type="spellEnd"/>
      <w:r w:rsidRPr="009C62C2">
        <w:rPr>
          <w:rStyle w:val="HTMLCode"/>
          <w:rFonts w:ascii="Arial" w:hAnsi="Arial" w:cs="Arial"/>
          <w:color w:val="000000"/>
        </w:rPr>
        <w:t>)</w:t>
      </w:r>
    </w:p>
    <w:p w14:paraId="7B3D1F34" w14:textId="77777777" w:rsidR="00D9598A" w:rsidRPr="009C62C2" w:rsidRDefault="00D9598A" w:rsidP="00D9598A">
      <w:pPr>
        <w:pStyle w:val="HTMLPreformatted"/>
        <w:rPr>
          <w:rStyle w:val="HTMLCode"/>
          <w:rFonts w:ascii="Arial" w:hAnsi="Arial" w:cs="Arial"/>
          <w:color w:val="000000"/>
        </w:rPr>
      </w:pPr>
    </w:p>
    <w:p w14:paraId="72E31416" w14:textId="77777777" w:rsidR="00D9598A" w:rsidRPr="009C62C2" w:rsidRDefault="00D9598A" w:rsidP="00D9598A">
      <w:pPr>
        <w:pStyle w:val="HTMLPreformatted"/>
        <w:rPr>
          <w:rFonts w:ascii="Arial" w:hAnsi="Arial" w:cs="Arial"/>
          <w:color w:val="000000"/>
        </w:rPr>
      </w:pPr>
      <w:r w:rsidRPr="009C62C2">
        <w:rPr>
          <w:rStyle w:val="HTMLCode"/>
          <w:rFonts w:ascii="Arial" w:hAnsi="Arial" w:cs="Arial"/>
          <w:color w:val="000000"/>
        </w:rPr>
        <w:t xml:space="preserve">    return app</w:t>
      </w:r>
    </w:p>
    <w:p w14:paraId="0C86761F" w14:textId="77777777" w:rsidR="00D9598A" w:rsidRPr="009C62C2" w:rsidRDefault="00345348" w:rsidP="00D9598A">
      <w:pPr>
        <w:rPr>
          <w:rFonts w:ascii="Arial" w:hAnsi="Arial" w:cs="Arial"/>
          <w:color w:val="000000"/>
        </w:rPr>
      </w:pPr>
      <w:r w:rsidRPr="00FA63F7">
        <w:rPr>
          <w:rFonts w:ascii="Arial" w:hAnsi="Arial" w:cs="Arial"/>
          <w:noProof/>
          <w:color w:val="000000"/>
        </w:rPr>
        <w:pict w14:anchorId="58303F41">
          <v:rect id="_x0000_i1029" alt="" style="width:227.45pt;height:.05pt;mso-width-percent:0;mso-height-percent:0;mso-width-percent:0;mso-height-percent:0" o:hrpct="486" o:hralign="center" o:hrstd="t" o:hr="t" fillcolor="#a0a0a0" stroked="f"/>
        </w:pict>
      </w:r>
    </w:p>
    <w:p w14:paraId="1D6E4CEB" w14:textId="77777777" w:rsidR="00D9598A" w:rsidRPr="009C62C2" w:rsidRDefault="00D9598A" w:rsidP="007C0DB3">
      <w:pPr>
        <w:pStyle w:val="Heading3"/>
        <w:rPr>
          <w:rFonts w:cs="Arial"/>
        </w:rPr>
      </w:pPr>
      <w:bookmarkStart w:id="179" w:name="_Toc195487582"/>
      <w:proofErr w:type="spellStart"/>
      <w:r w:rsidRPr="009C62C2">
        <w:rPr>
          <w:rFonts w:cs="Arial"/>
        </w:rPr>
        <w:t>add_process_time_</w:t>
      </w:r>
      <w:proofErr w:type="gramStart"/>
      <w:r w:rsidRPr="009C62C2">
        <w:rPr>
          <w:rFonts w:cs="Arial"/>
        </w:rPr>
        <w:t>header</w:t>
      </w:r>
      <w:proofErr w:type="spellEnd"/>
      <w:r w:rsidRPr="009C62C2">
        <w:rPr>
          <w:rFonts w:cs="Arial"/>
        </w:rPr>
        <w:t>(</w:t>
      </w:r>
      <w:proofErr w:type="gramEnd"/>
      <w:r w:rsidRPr="009C62C2">
        <w:rPr>
          <w:rFonts w:cs="Arial"/>
        </w:rPr>
        <w:t>) Function:</w:t>
      </w:r>
      <w:bookmarkEnd w:id="179"/>
    </w:p>
    <w:p w14:paraId="2B899C0E" w14:textId="77777777" w:rsidR="00D9598A" w:rsidRPr="009C62C2" w:rsidRDefault="00D9598A" w:rsidP="00D9598A">
      <w:pPr>
        <w:pStyle w:val="NormalWeb"/>
        <w:rPr>
          <w:rFonts w:ascii="Arial" w:hAnsi="Arial" w:cs="Arial"/>
          <w:color w:val="000000"/>
        </w:rPr>
      </w:pPr>
      <w:r w:rsidRPr="009C62C2">
        <w:rPr>
          <w:rStyle w:val="Strong"/>
          <w:rFonts w:ascii="Arial" w:eastAsiaTheme="majorEastAsia" w:hAnsi="Arial" w:cs="Arial"/>
          <w:color w:val="000000"/>
        </w:rPr>
        <w:t>Purpose:</w:t>
      </w:r>
      <w:r w:rsidRPr="009C62C2">
        <w:rPr>
          <w:rStyle w:val="apple-converted-space"/>
          <w:rFonts w:ascii="Arial" w:hAnsi="Arial" w:cs="Arial"/>
          <w:color w:val="000000"/>
        </w:rPr>
        <w:t> </w:t>
      </w:r>
      <w:r w:rsidRPr="009C62C2">
        <w:rPr>
          <w:rFonts w:ascii="Arial" w:hAnsi="Arial" w:cs="Arial"/>
          <w:color w:val="000000"/>
        </w:rPr>
        <w:t>Adds response header to track request processing time.</w:t>
      </w:r>
    </w:p>
    <w:p w14:paraId="59347FE7"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w:t>
      </w:r>
      <w:proofErr w:type="gramStart"/>
      <w:r w:rsidRPr="009C62C2">
        <w:rPr>
          <w:rStyle w:val="HTMLCode"/>
          <w:rFonts w:ascii="Arial" w:hAnsi="Arial" w:cs="Arial"/>
          <w:color w:val="000000"/>
        </w:rPr>
        <w:t>app.middleware</w:t>
      </w:r>
      <w:proofErr w:type="gramEnd"/>
      <w:r w:rsidRPr="009C62C2">
        <w:rPr>
          <w:rStyle w:val="HTMLCode"/>
          <w:rFonts w:ascii="Arial" w:hAnsi="Arial" w:cs="Arial"/>
          <w:color w:val="000000"/>
        </w:rPr>
        <w:t>("http")</w:t>
      </w:r>
    </w:p>
    <w:p w14:paraId="4E1BB14F"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async def </w:t>
      </w:r>
      <w:proofErr w:type="spellStart"/>
      <w:r w:rsidRPr="009C62C2">
        <w:rPr>
          <w:rStyle w:val="HTMLCode"/>
          <w:rFonts w:ascii="Arial" w:hAnsi="Arial" w:cs="Arial"/>
          <w:color w:val="000000"/>
        </w:rPr>
        <w:t>add_process_time_</w:t>
      </w:r>
      <w:proofErr w:type="gramStart"/>
      <w:r w:rsidRPr="009C62C2">
        <w:rPr>
          <w:rStyle w:val="HTMLCode"/>
          <w:rFonts w:ascii="Arial" w:hAnsi="Arial" w:cs="Arial"/>
          <w:color w:val="000000"/>
        </w:rPr>
        <w:t>header</w:t>
      </w:r>
      <w:proofErr w:type="spellEnd"/>
      <w:r w:rsidRPr="009C62C2">
        <w:rPr>
          <w:rStyle w:val="HTMLCode"/>
          <w:rFonts w:ascii="Arial" w:hAnsi="Arial" w:cs="Arial"/>
          <w:color w:val="000000"/>
        </w:rPr>
        <w:t>(</w:t>
      </w:r>
      <w:proofErr w:type="gramEnd"/>
      <w:r w:rsidRPr="009C62C2">
        <w:rPr>
          <w:rStyle w:val="HTMLCode"/>
          <w:rFonts w:ascii="Arial" w:hAnsi="Arial" w:cs="Arial"/>
          <w:color w:val="000000"/>
        </w:rPr>
        <w:t xml:space="preserve">request: Request, </w:t>
      </w:r>
      <w:proofErr w:type="spellStart"/>
      <w:r w:rsidRPr="009C62C2">
        <w:rPr>
          <w:rStyle w:val="HTMLCode"/>
          <w:rFonts w:ascii="Arial" w:hAnsi="Arial" w:cs="Arial"/>
          <w:color w:val="000000"/>
        </w:rPr>
        <w:t>call_next</w:t>
      </w:r>
      <w:proofErr w:type="spellEnd"/>
      <w:r w:rsidRPr="009C62C2">
        <w:rPr>
          <w:rStyle w:val="HTMLCode"/>
          <w:rFonts w:ascii="Arial" w:hAnsi="Arial" w:cs="Arial"/>
          <w:color w:val="000000"/>
        </w:rPr>
        <w:t>):</w:t>
      </w:r>
    </w:p>
    <w:p w14:paraId="176E0F39"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start_time</w:t>
      </w:r>
      <w:proofErr w:type="spellEnd"/>
      <w:r w:rsidRPr="009C62C2">
        <w:rPr>
          <w:rStyle w:val="HTMLCode"/>
          <w:rFonts w:ascii="Arial" w:hAnsi="Arial" w:cs="Arial"/>
          <w:color w:val="000000"/>
        </w:rPr>
        <w:t xml:space="preserve"> = </w:t>
      </w:r>
      <w:proofErr w:type="spellStart"/>
      <w:proofErr w:type="gramStart"/>
      <w:r w:rsidRPr="009C62C2">
        <w:rPr>
          <w:rStyle w:val="HTMLCode"/>
          <w:rFonts w:ascii="Arial" w:hAnsi="Arial" w:cs="Arial"/>
          <w:color w:val="000000"/>
        </w:rPr>
        <w:t>time.time</w:t>
      </w:r>
      <w:proofErr w:type="spellEnd"/>
      <w:proofErr w:type="gramEnd"/>
      <w:r w:rsidRPr="009C62C2">
        <w:rPr>
          <w:rStyle w:val="HTMLCode"/>
          <w:rFonts w:ascii="Arial" w:hAnsi="Arial" w:cs="Arial"/>
          <w:color w:val="000000"/>
        </w:rPr>
        <w:t>()</w:t>
      </w:r>
    </w:p>
    <w:p w14:paraId="744ACA48"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response = await </w:t>
      </w:r>
      <w:proofErr w:type="spellStart"/>
      <w:r w:rsidRPr="009C62C2">
        <w:rPr>
          <w:rStyle w:val="HTMLCode"/>
          <w:rFonts w:ascii="Arial" w:hAnsi="Arial" w:cs="Arial"/>
          <w:color w:val="000000"/>
        </w:rPr>
        <w:t>call_next</w:t>
      </w:r>
      <w:proofErr w:type="spellEnd"/>
      <w:r w:rsidRPr="009C62C2">
        <w:rPr>
          <w:rStyle w:val="HTMLCode"/>
          <w:rFonts w:ascii="Arial" w:hAnsi="Arial" w:cs="Arial"/>
          <w:color w:val="000000"/>
        </w:rPr>
        <w:t>(request)</w:t>
      </w:r>
    </w:p>
    <w:p w14:paraId="743F1E6B"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process_time</w:t>
      </w:r>
      <w:proofErr w:type="spellEnd"/>
      <w:r w:rsidRPr="009C62C2">
        <w:rPr>
          <w:rStyle w:val="HTMLCode"/>
          <w:rFonts w:ascii="Arial" w:hAnsi="Arial" w:cs="Arial"/>
          <w:color w:val="000000"/>
        </w:rPr>
        <w:t xml:space="preserve"> = </w:t>
      </w:r>
      <w:proofErr w:type="spellStart"/>
      <w:proofErr w:type="gramStart"/>
      <w:r w:rsidRPr="009C62C2">
        <w:rPr>
          <w:rStyle w:val="HTMLCode"/>
          <w:rFonts w:ascii="Arial" w:hAnsi="Arial" w:cs="Arial"/>
          <w:color w:val="000000"/>
        </w:rPr>
        <w:t>time.time</w:t>
      </w:r>
      <w:proofErr w:type="spellEnd"/>
      <w:proofErr w:type="gramEnd"/>
      <w:r w:rsidRPr="009C62C2">
        <w:rPr>
          <w:rStyle w:val="HTMLCode"/>
          <w:rFonts w:ascii="Arial" w:hAnsi="Arial" w:cs="Arial"/>
          <w:color w:val="000000"/>
        </w:rPr>
        <w:t xml:space="preserve">() - </w:t>
      </w:r>
      <w:proofErr w:type="spellStart"/>
      <w:r w:rsidRPr="009C62C2">
        <w:rPr>
          <w:rStyle w:val="HTMLCode"/>
          <w:rFonts w:ascii="Arial" w:hAnsi="Arial" w:cs="Arial"/>
          <w:color w:val="000000"/>
        </w:rPr>
        <w:t>start_time</w:t>
      </w:r>
      <w:proofErr w:type="spellEnd"/>
    </w:p>
    <w:p w14:paraId="347EEF39"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proofErr w:type="gramStart"/>
      <w:r w:rsidRPr="009C62C2">
        <w:rPr>
          <w:rStyle w:val="HTMLCode"/>
          <w:rFonts w:ascii="Arial" w:hAnsi="Arial" w:cs="Arial"/>
          <w:color w:val="000000"/>
        </w:rPr>
        <w:t>response.headers</w:t>
      </w:r>
      <w:proofErr w:type="spellEnd"/>
      <w:proofErr w:type="gramEnd"/>
      <w:r w:rsidRPr="009C62C2">
        <w:rPr>
          <w:rStyle w:val="HTMLCode"/>
          <w:rFonts w:ascii="Arial" w:hAnsi="Arial" w:cs="Arial"/>
          <w:color w:val="000000"/>
        </w:rPr>
        <w:t>["X-Process-Time"] = str(</w:t>
      </w:r>
      <w:proofErr w:type="spellStart"/>
      <w:r w:rsidRPr="009C62C2">
        <w:rPr>
          <w:rStyle w:val="HTMLCode"/>
          <w:rFonts w:ascii="Arial" w:hAnsi="Arial" w:cs="Arial"/>
          <w:color w:val="000000"/>
        </w:rPr>
        <w:t>process_time</w:t>
      </w:r>
      <w:proofErr w:type="spellEnd"/>
      <w:r w:rsidRPr="009C62C2">
        <w:rPr>
          <w:rStyle w:val="HTMLCode"/>
          <w:rFonts w:ascii="Arial" w:hAnsi="Arial" w:cs="Arial"/>
          <w:color w:val="000000"/>
        </w:rPr>
        <w:t>)</w:t>
      </w:r>
    </w:p>
    <w:p w14:paraId="04AC3D65" w14:textId="77777777" w:rsidR="00D9598A" w:rsidRPr="009C62C2" w:rsidRDefault="00D9598A" w:rsidP="00D9598A">
      <w:pPr>
        <w:pStyle w:val="HTMLPreformatted"/>
        <w:rPr>
          <w:rFonts w:ascii="Arial" w:hAnsi="Arial" w:cs="Arial"/>
          <w:color w:val="000000"/>
        </w:rPr>
      </w:pPr>
      <w:r w:rsidRPr="009C62C2">
        <w:rPr>
          <w:rStyle w:val="HTMLCode"/>
          <w:rFonts w:ascii="Arial" w:hAnsi="Arial" w:cs="Arial"/>
          <w:color w:val="000000"/>
        </w:rPr>
        <w:t xml:space="preserve">    return response</w:t>
      </w:r>
    </w:p>
    <w:p w14:paraId="5EBBFD71" w14:textId="77777777" w:rsidR="00D9598A" w:rsidRPr="009C62C2" w:rsidRDefault="00D9598A" w:rsidP="00D9598A">
      <w:pPr>
        <w:pStyle w:val="NormalWeb"/>
        <w:rPr>
          <w:rFonts w:ascii="Arial" w:hAnsi="Arial" w:cs="Arial"/>
          <w:color w:val="000000"/>
        </w:rPr>
      </w:pPr>
      <w:r w:rsidRPr="009C62C2">
        <w:rPr>
          <w:rStyle w:val="Strong"/>
          <w:rFonts w:ascii="Arial" w:eastAsiaTheme="majorEastAsia" w:hAnsi="Arial" w:cs="Arial"/>
          <w:color w:val="000000"/>
        </w:rPr>
        <w:t>Key Features:</w:t>
      </w:r>
    </w:p>
    <w:p w14:paraId="6CF6C944" w14:textId="77777777" w:rsidR="00D9598A" w:rsidRPr="009C62C2" w:rsidRDefault="00D9598A" w:rsidP="00D9598A">
      <w:pPr>
        <w:pStyle w:val="NormalWeb"/>
        <w:numPr>
          <w:ilvl w:val="0"/>
          <w:numId w:val="10"/>
        </w:numPr>
        <w:rPr>
          <w:rFonts w:ascii="Arial" w:hAnsi="Arial" w:cs="Arial"/>
          <w:color w:val="000000"/>
        </w:rPr>
      </w:pPr>
      <w:r w:rsidRPr="009C62C2">
        <w:rPr>
          <w:rFonts w:ascii="Arial" w:hAnsi="Arial" w:cs="Arial"/>
          <w:color w:val="000000"/>
        </w:rPr>
        <w:t>Measures request processing duration</w:t>
      </w:r>
    </w:p>
    <w:p w14:paraId="52942126" w14:textId="77777777" w:rsidR="00D9598A" w:rsidRPr="009C62C2" w:rsidRDefault="00D9598A" w:rsidP="00D9598A">
      <w:pPr>
        <w:pStyle w:val="NormalWeb"/>
        <w:numPr>
          <w:ilvl w:val="0"/>
          <w:numId w:val="10"/>
        </w:numPr>
        <w:rPr>
          <w:rFonts w:ascii="Arial" w:hAnsi="Arial" w:cs="Arial"/>
          <w:color w:val="000000"/>
        </w:rPr>
      </w:pPr>
      <w:r w:rsidRPr="009C62C2">
        <w:rPr>
          <w:rFonts w:ascii="Arial" w:hAnsi="Arial" w:cs="Arial"/>
          <w:color w:val="000000"/>
        </w:rPr>
        <w:t>Adds</w:t>
      </w:r>
      <w:r w:rsidRPr="009C62C2">
        <w:rPr>
          <w:rStyle w:val="apple-converted-space"/>
          <w:rFonts w:ascii="Arial" w:hAnsi="Arial" w:cs="Arial"/>
          <w:color w:val="000000"/>
        </w:rPr>
        <w:t> </w:t>
      </w:r>
      <w:r w:rsidRPr="009C62C2">
        <w:rPr>
          <w:rStyle w:val="HTMLCode"/>
          <w:rFonts w:ascii="Arial" w:hAnsi="Arial" w:cs="Arial"/>
          <w:color w:val="000000"/>
        </w:rPr>
        <w:t>X-Process-Time</w:t>
      </w:r>
      <w:r w:rsidRPr="009C62C2">
        <w:rPr>
          <w:rStyle w:val="apple-converted-space"/>
          <w:rFonts w:ascii="Arial" w:hAnsi="Arial" w:cs="Arial"/>
          <w:color w:val="000000"/>
        </w:rPr>
        <w:t> </w:t>
      </w:r>
      <w:r w:rsidRPr="009C62C2">
        <w:rPr>
          <w:rFonts w:ascii="Arial" w:hAnsi="Arial" w:cs="Arial"/>
          <w:color w:val="000000"/>
        </w:rPr>
        <w:t>header to the HTTP response</w:t>
      </w:r>
    </w:p>
    <w:p w14:paraId="17C89AC7" w14:textId="77777777" w:rsidR="00D9598A" w:rsidRPr="009C62C2" w:rsidRDefault="00D9598A" w:rsidP="00D9598A">
      <w:pPr>
        <w:pStyle w:val="NormalWeb"/>
        <w:numPr>
          <w:ilvl w:val="0"/>
          <w:numId w:val="10"/>
        </w:numPr>
        <w:rPr>
          <w:rFonts w:ascii="Arial" w:hAnsi="Arial" w:cs="Arial"/>
          <w:color w:val="000000"/>
        </w:rPr>
      </w:pPr>
      <w:r w:rsidRPr="009C62C2">
        <w:rPr>
          <w:rFonts w:ascii="Arial" w:hAnsi="Arial" w:cs="Arial"/>
          <w:color w:val="000000"/>
        </w:rPr>
        <w:t>Useful for performance monitoring and debugging</w:t>
      </w:r>
    </w:p>
    <w:p w14:paraId="05E69452" w14:textId="77777777" w:rsidR="00D9598A" w:rsidRPr="009C62C2" w:rsidRDefault="00345348" w:rsidP="00D9598A">
      <w:pPr>
        <w:rPr>
          <w:rFonts w:ascii="Arial" w:hAnsi="Arial" w:cs="Arial"/>
          <w:color w:val="000000"/>
        </w:rPr>
      </w:pPr>
      <w:r w:rsidRPr="00FA63F7">
        <w:rPr>
          <w:rFonts w:ascii="Arial" w:hAnsi="Arial" w:cs="Arial"/>
          <w:noProof/>
          <w:color w:val="000000"/>
        </w:rPr>
        <w:pict w14:anchorId="4186429B">
          <v:rect id="_x0000_i1028" alt="" style="width:227.45pt;height:.05pt;mso-width-percent:0;mso-height-percent:0;mso-width-percent:0;mso-height-percent:0" o:hrpct="486" o:hralign="center" o:hrstd="t" o:hr="t" fillcolor="#a0a0a0" stroked="f"/>
        </w:pict>
      </w:r>
    </w:p>
    <w:p w14:paraId="79D4C0F6" w14:textId="77777777" w:rsidR="00D9598A" w:rsidRPr="009C62C2" w:rsidRDefault="00D9598A" w:rsidP="007C0DB3">
      <w:pPr>
        <w:pStyle w:val="Heading3"/>
        <w:rPr>
          <w:rFonts w:cs="Arial"/>
        </w:rPr>
      </w:pPr>
      <w:bookmarkStart w:id="180" w:name="_Toc195487583"/>
      <w:r w:rsidRPr="009C62C2">
        <w:rPr>
          <w:rFonts w:cs="Arial"/>
        </w:rPr>
        <w:t>Translation Endpoint Functions</w:t>
      </w:r>
      <w:bookmarkEnd w:id="180"/>
    </w:p>
    <w:p w14:paraId="71FB9FE4" w14:textId="77777777" w:rsidR="00D9598A" w:rsidRPr="009C62C2" w:rsidRDefault="00D9598A" w:rsidP="00D9598A">
      <w:pPr>
        <w:pStyle w:val="Heading4"/>
        <w:rPr>
          <w:rFonts w:ascii="Arial" w:hAnsi="Arial" w:cs="Arial"/>
          <w:color w:val="000000"/>
        </w:rPr>
      </w:pPr>
      <w:proofErr w:type="spellStart"/>
      <w:r w:rsidRPr="009C62C2">
        <w:rPr>
          <w:rFonts w:ascii="Arial" w:hAnsi="Arial" w:cs="Arial"/>
          <w:color w:val="000000"/>
        </w:rPr>
        <w:t>translate_</w:t>
      </w:r>
      <w:proofErr w:type="gramStart"/>
      <w:r w:rsidRPr="009C62C2">
        <w:rPr>
          <w:rFonts w:ascii="Arial" w:hAnsi="Arial" w:cs="Arial"/>
          <w:color w:val="000000"/>
        </w:rPr>
        <w:t>text</w:t>
      </w:r>
      <w:proofErr w:type="spellEnd"/>
      <w:r w:rsidRPr="009C62C2">
        <w:rPr>
          <w:rFonts w:ascii="Arial" w:hAnsi="Arial" w:cs="Arial"/>
          <w:color w:val="000000"/>
        </w:rPr>
        <w:t>(</w:t>
      </w:r>
      <w:proofErr w:type="gramEnd"/>
      <w:r w:rsidRPr="009C62C2">
        <w:rPr>
          <w:rFonts w:ascii="Arial" w:hAnsi="Arial" w:cs="Arial"/>
          <w:color w:val="000000"/>
        </w:rPr>
        <w:t>) Function:</w:t>
      </w:r>
    </w:p>
    <w:p w14:paraId="5D31D7B3" w14:textId="77777777" w:rsidR="00D9598A" w:rsidRPr="009C62C2" w:rsidRDefault="00D9598A" w:rsidP="00D9598A">
      <w:pPr>
        <w:pStyle w:val="NormalWeb"/>
        <w:rPr>
          <w:rFonts w:ascii="Arial" w:hAnsi="Arial" w:cs="Arial"/>
          <w:color w:val="000000"/>
        </w:rPr>
      </w:pPr>
      <w:r w:rsidRPr="009C62C2">
        <w:rPr>
          <w:rStyle w:val="Strong"/>
          <w:rFonts w:ascii="Arial" w:eastAsiaTheme="majorEastAsia" w:hAnsi="Arial" w:cs="Arial"/>
          <w:color w:val="000000"/>
        </w:rPr>
        <w:t>Purpose:</w:t>
      </w:r>
      <w:r w:rsidRPr="009C62C2">
        <w:rPr>
          <w:rStyle w:val="apple-converted-space"/>
          <w:rFonts w:ascii="Arial" w:hAnsi="Arial" w:cs="Arial"/>
          <w:color w:val="000000"/>
        </w:rPr>
        <w:t> </w:t>
      </w:r>
      <w:r w:rsidRPr="009C62C2">
        <w:rPr>
          <w:rFonts w:ascii="Arial" w:hAnsi="Arial" w:cs="Arial"/>
          <w:color w:val="000000"/>
        </w:rPr>
        <w:t>Handles incoming text translation requests and orchestrates preprocessing, chunking, model processing, and response aggregation.</w:t>
      </w:r>
    </w:p>
    <w:p w14:paraId="5C2CE131"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async def </w:t>
      </w:r>
      <w:proofErr w:type="spellStart"/>
      <w:r w:rsidRPr="009C62C2">
        <w:rPr>
          <w:rStyle w:val="HTMLCode"/>
          <w:rFonts w:ascii="Arial" w:hAnsi="Arial" w:cs="Arial"/>
          <w:color w:val="000000"/>
        </w:rPr>
        <w:t>translate_</w:t>
      </w:r>
      <w:proofErr w:type="gramStart"/>
      <w:r w:rsidRPr="009C62C2">
        <w:rPr>
          <w:rStyle w:val="HTMLCode"/>
          <w:rFonts w:ascii="Arial" w:hAnsi="Arial" w:cs="Arial"/>
          <w:color w:val="000000"/>
        </w:rPr>
        <w:t>text</w:t>
      </w:r>
      <w:proofErr w:type="spellEnd"/>
      <w:r w:rsidRPr="009C62C2">
        <w:rPr>
          <w:rStyle w:val="HTMLCode"/>
          <w:rFonts w:ascii="Arial" w:hAnsi="Arial" w:cs="Arial"/>
          <w:color w:val="000000"/>
        </w:rPr>
        <w:t>(</w:t>
      </w:r>
      <w:proofErr w:type="gramEnd"/>
      <w:r w:rsidRPr="009C62C2">
        <w:rPr>
          <w:rStyle w:val="HTMLCode"/>
          <w:rFonts w:ascii="Arial" w:hAnsi="Arial" w:cs="Arial"/>
          <w:color w:val="000000"/>
        </w:rPr>
        <w:t xml:space="preserve">text: str, </w:t>
      </w:r>
      <w:proofErr w:type="spellStart"/>
      <w:r w:rsidRPr="009C62C2">
        <w:rPr>
          <w:rStyle w:val="HTMLCode"/>
          <w:rFonts w:ascii="Arial" w:hAnsi="Arial" w:cs="Arial"/>
          <w:color w:val="000000"/>
        </w:rPr>
        <w:t>model_type</w:t>
      </w:r>
      <w:proofErr w:type="spellEnd"/>
      <w:r w:rsidRPr="009C62C2">
        <w:rPr>
          <w:rStyle w:val="HTMLCode"/>
          <w:rFonts w:ascii="Arial" w:hAnsi="Arial" w:cs="Arial"/>
          <w:color w:val="000000"/>
        </w:rPr>
        <w:t>: str = "gpt-3.5-turbo") -&gt; str:</w:t>
      </w:r>
    </w:p>
    <w:p w14:paraId="40C7F59C"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try:</w:t>
      </w:r>
    </w:p>
    <w:p w14:paraId="52262F39"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text = </w:t>
      </w:r>
      <w:proofErr w:type="spellStart"/>
      <w:r w:rsidRPr="009C62C2">
        <w:rPr>
          <w:rStyle w:val="HTMLCode"/>
          <w:rFonts w:ascii="Arial" w:hAnsi="Arial" w:cs="Arial"/>
          <w:color w:val="000000"/>
        </w:rPr>
        <w:t>preprocess_persian_text</w:t>
      </w:r>
      <w:proofErr w:type="spellEnd"/>
      <w:r w:rsidRPr="009C62C2">
        <w:rPr>
          <w:rStyle w:val="HTMLCode"/>
          <w:rFonts w:ascii="Arial" w:hAnsi="Arial" w:cs="Arial"/>
          <w:color w:val="000000"/>
        </w:rPr>
        <w:t>(text)</w:t>
      </w:r>
    </w:p>
    <w:p w14:paraId="1DEE7779"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chunks = await </w:t>
      </w:r>
      <w:proofErr w:type="spellStart"/>
      <w:r w:rsidRPr="009C62C2">
        <w:rPr>
          <w:rStyle w:val="HTMLCode"/>
          <w:rFonts w:ascii="Arial" w:hAnsi="Arial" w:cs="Arial"/>
          <w:color w:val="000000"/>
        </w:rPr>
        <w:t>chunk_text</w:t>
      </w:r>
      <w:proofErr w:type="spellEnd"/>
      <w:r w:rsidRPr="009C62C2">
        <w:rPr>
          <w:rStyle w:val="HTMLCode"/>
          <w:rFonts w:ascii="Arial" w:hAnsi="Arial" w:cs="Arial"/>
          <w:color w:val="000000"/>
        </w:rPr>
        <w:t>(text)</w:t>
      </w:r>
    </w:p>
    <w:p w14:paraId="606A27A9" w14:textId="77777777" w:rsidR="00D9598A" w:rsidRPr="009C62C2" w:rsidRDefault="00D9598A" w:rsidP="00D9598A">
      <w:pPr>
        <w:pStyle w:val="HTMLPreformatted"/>
        <w:rPr>
          <w:rStyle w:val="HTMLCode"/>
          <w:rFonts w:ascii="Arial" w:hAnsi="Arial" w:cs="Arial"/>
          <w:color w:val="000000"/>
        </w:rPr>
      </w:pPr>
    </w:p>
    <w:p w14:paraId="63805BE7"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tasks = []</w:t>
      </w:r>
    </w:p>
    <w:p w14:paraId="4E52A122"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for chunk in chunks:</w:t>
      </w:r>
    </w:p>
    <w:p w14:paraId="52FC64A0"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if </w:t>
      </w:r>
      <w:proofErr w:type="spellStart"/>
      <w:r w:rsidRPr="009C62C2">
        <w:rPr>
          <w:rStyle w:val="HTMLCode"/>
          <w:rFonts w:ascii="Arial" w:hAnsi="Arial" w:cs="Arial"/>
          <w:color w:val="000000"/>
        </w:rPr>
        <w:t>model_type</w:t>
      </w:r>
      <w:proofErr w:type="spellEnd"/>
      <w:r w:rsidRPr="009C62C2">
        <w:rPr>
          <w:rStyle w:val="HTMLCode"/>
          <w:rFonts w:ascii="Arial" w:hAnsi="Arial" w:cs="Arial"/>
          <w:color w:val="000000"/>
        </w:rPr>
        <w:t xml:space="preserve"> in ["gpt-3.5-turbo", "gpt-4"]:</w:t>
      </w:r>
    </w:p>
    <w:p w14:paraId="37AD2EB5"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proofErr w:type="gramStart"/>
      <w:r w:rsidRPr="009C62C2">
        <w:rPr>
          <w:rStyle w:val="HTMLCode"/>
          <w:rFonts w:ascii="Arial" w:hAnsi="Arial" w:cs="Arial"/>
          <w:color w:val="000000"/>
        </w:rPr>
        <w:t>tasks.append</w:t>
      </w:r>
      <w:proofErr w:type="spellEnd"/>
      <w:proofErr w:type="gramEnd"/>
      <w:r w:rsidRPr="009C62C2">
        <w:rPr>
          <w:rStyle w:val="HTMLCode"/>
          <w:rFonts w:ascii="Arial" w:hAnsi="Arial" w:cs="Arial"/>
          <w:color w:val="000000"/>
        </w:rPr>
        <w:t>(</w:t>
      </w:r>
      <w:proofErr w:type="spellStart"/>
      <w:r w:rsidRPr="009C62C2">
        <w:rPr>
          <w:rStyle w:val="HTMLCode"/>
          <w:rFonts w:ascii="Arial" w:hAnsi="Arial" w:cs="Arial"/>
          <w:color w:val="000000"/>
        </w:rPr>
        <w:t>process_openai_translation</w:t>
      </w:r>
      <w:proofErr w:type="spellEnd"/>
      <w:r w:rsidRPr="009C62C2">
        <w:rPr>
          <w:rStyle w:val="HTMLCode"/>
          <w:rFonts w:ascii="Arial" w:hAnsi="Arial" w:cs="Arial"/>
          <w:color w:val="000000"/>
        </w:rPr>
        <w:t xml:space="preserve">(chunk, </w:t>
      </w:r>
      <w:proofErr w:type="spellStart"/>
      <w:r w:rsidRPr="009C62C2">
        <w:rPr>
          <w:rStyle w:val="HTMLCode"/>
          <w:rFonts w:ascii="Arial" w:hAnsi="Arial" w:cs="Arial"/>
          <w:color w:val="000000"/>
        </w:rPr>
        <w:t>model_type</w:t>
      </w:r>
      <w:proofErr w:type="spellEnd"/>
      <w:r w:rsidRPr="009C62C2">
        <w:rPr>
          <w:rStyle w:val="HTMLCode"/>
          <w:rFonts w:ascii="Arial" w:hAnsi="Arial" w:cs="Arial"/>
          <w:color w:val="000000"/>
        </w:rPr>
        <w:t>))</w:t>
      </w:r>
    </w:p>
    <w:p w14:paraId="09E5B4C4"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else:</w:t>
      </w:r>
    </w:p>
    <w:p w14:paraId="4C5482F7"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lastRenderedPageBreak/>
        <w:t xml:space="preserve">                </w:t>
      </w:r>
      <w:proofErr w:type="spellStart"/>
      <w:proofErr w:type="gramStart"/>
      <w:r w:rsidRPr="009C62C2">
        <w:rPr>
          <w:rStyle w:val="HTMLCode"/>
          <w:rFonts w:ascii="Arial" w:hAnsi="Arial" w:cs="Arial"/>
          <w:color w:val="000000"/>
        </w:rPr>
        <w:t>tasks.append</w:t>
      </w:r>
      <w:proofErr w:type="spellEnd"/>
      <w:proofErr w:type="gramEnd"/>
      <w:r w:rsidRPr="009C62C2">
        <w:rPr>
          <w:rStyle w:val="HTMLCode"/>
          <w:rFonts w:ascii="Arial" w:hAnsi="Arial" w:cs="Arial"/>
          <w:color w:val="000000"/>
        </w:rPr>
        <w:t>(</w:t>
      </w:r>
      <w:proofErr w:type="spellStart"/>
      <w:r w:rsidRPr="009C62C2">
        <w:rPr>
          <w:rStyle w:val="HTMLCode"/>
          <w:rFonts w:ascii="Arial" w:hAnsi="Arial" w:cs="Arial"/>
          <w:color w:val="000000"/>
        </w:rPr>
        <w:t>process_gemini_translation</w:t>
      </w:r>
      <w:proofErr w:type="spellEnd"/>
      <w:r w:rsidRPr="009C62C2">
        <w:rPr>
          <w:rStyle w:val="HTMLCode"/>
          <w:rFonts w:ascii="Arial" w:hAnsi="Arial" w:cs="Arial"/>
          <w:color w:val="000000"/>
        </w:rPr>
        <w:t>(chunk))</w:t>
      </w:r>
    </w:p>
    <w:p w14:paraId="61312DAC" w14:textId="77777777" w:rsidR="00D9598A" w:rsidRPr="009C62C2" w:rsidRDefault="00D9598A" w:rsidP="00D9598A">
      <w:pPr>
        <w:pStyle w:val="HTMLPreformatted"/>
        <w:rPr>
          <w:rStyle w:val="HTMLCode"/>
          <w:rFonts w:ascii="Arial" w:hAnsi="Arial" w:cs="Arial"/>
          <w:color w:val="000000"/>
        </w:rPr>
      </w:pPr>
    </w:p>
    <w:p w14:paraId="36B20790"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translations = await </w:t>
      </w:r>
      <w:proofErr w:type="spellStart"/>
      <w:proofErr w:type="gramStart"/>
      <w:r w:rsidRPr="009C62C2">
        <w:rPr>
          <w:rStyle w:val="HTMLCode"/>
          <w:rFonts w:ascii="Arial" w:hAnsi="Arial" w:cs="Arial"/>
          <w:color w:val="000000"/>
        </w:rPr>
        <w:t>asyncio.gather</w:t>
      </w:r>
      <w:proofErr w:type="spellEnd"/>
      <w:proofErr w:type="gramEnd"/>
      <w:r w:rsidRPr="009C62C2">
        <w:rPr>
          <w:rStyle w:val="HTMLCode"/>
          <w:rFonts w:ascii="Arial" w:hAnsi="Arial" w:cs="Arial"/>
          <w:color w:val="000000"/>
        </w:rPr>
        <w:t>(*tasks)</w:t>
      </w:r>
    </w:p>
    <w:p w14:paraId="66D8DE40"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result = </w:t>
      </w:r>
      <w:proofErr w:type="spellStart"/>
      <w:r w:rsidRPr="009C62C2">
        <w:rPr>
          <w:rStyle w:val="HTMLCode"/>
          <w:rFonts w:ascii="Arial" w:hAnsi="Arial" w:cs="Arial"/>
          <w:color w:val="000000"/>
        </w:rPr>
        <w:t>combine_translations</w:t>
      </w:r>
      <w:proofErr w:type="spellEnd"/>
      <w:r w:rsidRPr="009C62C2">
        <w:rPr>
          <w:rStyle w:val="HTMLCode"/>
          <w:rFonts w:ascii="Arial" w:hAnsi="Arial" w:cs="Arial"/>
          <w:color w:val="000000"/>
        </w:rPr>
        <w:t>(translations)</w:t>
      </w:r>
    </w:p>
    <w:p w14:paraId="28D32D45"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validate_translation</w:t>
      </w:r>
      <w:proofErr w:type="spellEnd"/>
      <w:r w:rsidRPr="009C62C2">
        <w:rPr>
          <w:rStyle w:val="HTMLCode"/>
          <w:rFonts w:ascii="Arial" w:hAnsi="Arial" w:cs="Arial"/>
          <w:color w:val="000000"/>
        </w:rPr>
        <w:t>(result)</w:t>
      </w:r>
    </w:p>
    <w:p w14:paraId="487C78BF" w14:textId="77777777" w:rsidR="00D9598A" w:rsidRPr="009C62C2" w:rsidRDefault="00D9598A" w:rsidP="00D9598A">
      <w:pPr>
        <w:pStyle w:val="HTMLPreformatted"/>
        <w:rPr>
          <w:rStyle w:val="HTMLCode"/>
          <w:rFonts w:ascii="Arial" w:hAnsi="Arial" w:cs="Arial"/>
          <w:color w:val="000000"/>
        </w:rPr>
      </w:pPr>
    </w:p>
    <w:p w14:paraId="6A311891"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return result</w:t>
      </w:r>
    </w:p>
    <w:p w14:paraId="78886311"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except Exception as e:</w:t>
      </w:r>
    </w:p>
    <w:p w14:paraId="234D6EB3"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proofErr w:type="gramStart"/>
      <w:r w:rsidRPr="009C62C2">
        <w:rPr>
          <w:rStyle w:val="HTMLCode"/>
          <w:rFonts w:ascii="Arial" w:hAnsi="Arial" w:cs="Arial"/>
          <w:color w:val="000000"/>
        </w:rPr>
        <w:t>logger.error</w:t>
      </w:r>
      <w:proofErr w:type="spellEnd"/>
      <w:proofErr w:type="gramEnd"/>
      <w:r w:rsidRPr="009C62C2">
        <w:rPr>
          <w:rStyle w:val="HTMLCode"/>
          <w:rFonts w:ascii="Arial" w:hAnsi="Arial" w:cs="Arial"/>
          <w:color w:val="000000"/>
        </w:rPr>
        <w:t>(</w:t>
      </w:r>
      <w:proofErr w:type="spellStart"/>
      <w:r w:rsidRPr="009C62C2">
        <w:rPr>
          <w:rStyle w:val="HTMLCode"/>
          <w:rFonts w:ascii="Arial" w:hAnsi="Arial" w:cs="Arial"/>
          <w:color w:val="000000"/>
        </w:rPr>
        <w:t>f"Translation</w:t>
      </w:r>
      <w:proofErr w:type="spellEnd"/>
      <w:r w:rsidRPr="009C62C2">
        <w:rPr>
          <w:rStyle w:val="HTMLCode"/>
          <w:rFonts w:ascii="Arial" w:hAnsi="Arial" w:cs="Arial"/>
          <w:color w:val="000000"/>
        </w:rPr>
        <w:t xml:space="preserve"> error: {str(e)}")</w:t>
      </w:r>
    </w:p>
    <w:p w14:paraId="6C9C95AD" w14:textId="77777777" w:rsidR="00D9598A" w:rsidRPr="009C62C2" w:rsidRDefault="00D9598A" w:rsidP="00D9598A">
      <w:pPr>
        <w:pStyle w:val="HTMLPreformatted"/>
        <w:rPr>
          <w:rFonts w:ascii="Arial" w:hAnsi="Arial" w:cs="Arial"/>
          <w:color w:val="000000"/>
        </w:rPr>
      </w:pPr>
      <w:r w:rsidRPr="009C62C2">
        <w:rPr>
          <w:rStyle w:val="HTMLCode"/>
          <w:rFonts w:ascii="Arial" w:hAnsi="Arial" w:cs="Arial"/>
          <w:color w:val="000000"/>
        </w:rPr>
        <w:t xml:space="preserve">        raise</w:t>
      </w:r>
    </w:p>
    <w:p w14:paraId="4E270715" w14:textId="77777777" w:rsidR="00D9598A" w:rsidRPr="009C62C2" w:rsidRDefault="00D9598A" w:rsidP="00D9598A">
      <w:pPr>
        <w:pStyle w:val="NormalWeb"/>
        <w:rPr>
          <w:rFonts w:ascii="Arial" w:hAnsi="Arial" w:cs="Arial"/>
          <w:color w:val="000000"/>
        </w:rPr>
      </w:pPr>
      <w:r w:rsidRPr="009C62C2">
        <w:rPr>
          <w:rStyle w:val="Strong"/>
          <w:rFonts w:ascii="Arial" w:eastAsiaTheme="majorEastAsia" w:hAnsi="Arial" w:cs="Arial"/>
          <w:color w:val="000000"/>
        </w:rPr>
        <w:t>Key Features:</w:t>
      </w:r>
    </w:p>
    <w:p w14:paraId="4A47866C" w14:textId="77777777" w:rsidR="00D9598A" w:rsidRPr="009C62C2" w:rsidRDefault="00D9598A" w:rsidP="00D9598A">
      <w:pPr>
        <w:pStyle w:val="NormalWeb"/>
        <w:numPr>
          <w:ilvl w:val="0"/>
          <w:numId w:val="11"/>
        </w:numPr>
        <w:rPr>
          <w:rFonts w:ascii="Arial" w:hAnsi="Arial" w:cs="Arial"/>
          <w:color w:val="000000"/>
        </w:rPr>
      </w:pPr>
      <w:r w:rsidRPr="009C62C2">
        <w:rPr>
          <w:rFonts w:ascii="Arial" w:hAnsi="Arial" w:cs="Arial"/>
          <w:color w:val="000000"/>
        </w:rPr>
        <w:t>Accepts large input, splits into chunks</w:t>
      </w:r>
    </w:p>
    <w:p w14:paraId="34FCB640" w14:textId="77777777" w:rsidR="00D9598A" w:rsidRPr="009C62C2" w:rsidRDefault="00D9598A" w:rsidP="00D9598A">
      <w:pPr>
        <w:pStyle w:val="NormalWeb"/>
        <w:numPr>
          <w:ilvl w:val="0"/>
          <w:numId w:val="11"/>
        </w:numPr>
        <w:rPr>
          <w:rFonts w:ascii="Arial" w:hAnsi="Arial" w:cs="Arial"/>
          <w:color w:val="000000"/>
        </w:rPr>
      </w:pPr>
      <w:r w:rsidRPr="009C62C2">
        <w:rPr>
          <w:rFonts w:ascii="Arial" w:hAnsi="Arial" w:cs="Arial"/>
          <w:color w:val="000000"/>
        </w:rPr>
        <w:t>Supports OpenAI and Gemini models</w:t>
      </w:r>
    </w:p>
    <w:p w14:paraId="5DE886FF" w14:textId="77777777" w:rsidR="00D9598A" w:rsidRPr="009C62C2" w:rsidRDefault="00D9598A" w:rsidP="00D9598A">
      <w:pPr>
        <w:pStyle w:val="NormalWeb"/>
        <w:numPr>
          <w:ilvl w:val="0"/>
          <w:numId w:val="11"/>
        </w:numPr>
        <w:rPr>
          <w:rFonts w:ascii="Arial" w:hAnsi="Arial" w:cs="Arial"/>
          <w:color w:val="000000"/>
        </w:rPr>
      </w:pPr>
      <w:r w:rsidRPr="009C62C2">
        <w:rPr>
          <w:rFonts w:ascii="Arial" w:hAnsi="Arial" w:cs="Arial"/>
          <w:color w:val="000000"/>
        </w:rPr>
        <w:t>Runs chunked translations asynchronously</w:t>
      </w:r>
    </w:p>
    <w:p w14:paraId="3C8FC4FF" w14:textId="77777777" w:rsidR="00D9598A" w:rsidRPr="009C62C2" w:rsidRDefault="00D9598A" w:rsidP="00D9598A">
      <w:pPr>
        <w:pStyle w:val="NormalWeb"/>
        <w:numPr>
          <w:ilvl w:val="0"/>
          <w:numId w:val="11"/>
        </w:numPr>
        <w:rPr>
          <w:rFonts w:ascii="Arial" w:hAnsi="Arial" w:cs="Arial"/>
          <w:color w:val="000000"/>
        </w:rPr>
      </w:pPr>
      <w:r w:rsidRPr="009C62C2">
        <w:rPr>
          <w:rFonts w:ascii="Arial" w:hAnsi="Arial" w:cs="Arial"/>
          <w:color w:val="000000"/>
        </w:rPr>
        <w:t>Aggregates and validates final output</w:t>
      </w:r>
    </w:p>
    <w:p w14:paraId="728534BD" w14:textId="77777777" w:rsidR="00D9598A" w:rsidRPr="009C62C2" w:rsidRDefault="00345348" w:rsidP="00D9598A">
      <w:pPr>
        <w:rPr>
          <w:rFonts w:ascii="Arial" w:hAnsi="Arial" w:cs="Arial"/>
          <w:color w:val="000000"/>
        </w:rPr>
      </w:pPr>
      <w:r w:rsidRPr="00FA63F7">
        <w:rPr>
          <w:rFonts w:ascii="Arial" w:hAnsi="Arial" w:cs="Arial"/>
          <w:noProof/>
          <w:color w:val="000000"/>
        </w:rPr>
        <w:pict w14:anchorId="69438E27">
          <v:rect id="_x0000_i1027" alt="" style="width:227.45pt;height:.05pt;mso-width-percent:0;mso-height-percent:0;mso-width-percent:0;mso-height-percent:0" o:hrpct="486" o:hralign="center" o:hrstd="t" o:hr="t" fillcolor="#a0a0a0" stroked="f"/>
        </w:pict>
      </w:r>
    </w:p>
    <w:p w14:paraId="7B452926" w14:textId="77777777" w:rsidR="00D9598A" w:rsidRPr="009C62C2" w:rsidRDefault="00D9598A" w:rsidP="007C0DB3">
      <w:pPr>
        <w:pStyle w:val="Heading4"/>
        <w:rPr>
          <w:rFonts w:ascii="Arial" w:hAnsi="Arial" w:cs="Arial"/>
        </w:rPr>
      </w:pPr>
      <w:proofErr w:type="spellStart"/>
      <w:r w:rsidRPr="009C62C2">
        <w:rPr>
          <w:rFonts w:ascii="Arial" w:hAnsi="Arial" w:cs="Arial"/>
        </w:rPr>
        <w:t>process_openai_</w:t>
      </w:r>
      <w:proofErr w:type="gramStart"/>
      <w:r w:rsidRPr="009C62C2">
        <w:rPr>
          <w:rFonts w:ascii="Arial" w:hAnsi="Arial" w:cs="Arial"/>
        </w:rPr>
        <w:t>translation</w:t>
      </w:r>
      <w:proofErr w:type="spellEnd"/>
      <w:r w:rsidRPr="009C62C2">
        <w:rPr>
          <w:rFonts w:ascii="Arial" w:hAnsi="Arial" w:cs="Arial"/>
        </w:rPr>
        <w:t>(</w:t>
      </w:r>
      <w:proofErr w:type="gramEnd"/>
      <w:r w:rsidRPr="009C62C2">
        <w:rPr>
          <w:rFonts w:ascii="Arial" w:hAnsi="Arial" w:cs="Arial"/>
        </w:rPr>
        <w:t>) Function:</w:t>
      </w:r>
    </w:p>
    <w:p w14:paraId="274885A0" w14:textId="77777777" w:rsidR="00D9598A" w:rsidRPr="009C62C2" w:rsidRDefault="00D9598A" w:rsidP="00D9598A">
      <w:pPr>
        <w:pStyle w:val="NormalWeb"/>
        <w:rPr>
          <w:rFonts w:ascii="Arial" w:hAnsi="Arial" w:cs="Arial"/>
          <w:color w:val="000000"/>
        </w:rPr>
      </w:pPr>
      <w:r w:rsidRPr="009C62C2">
        <w:rPr>
          <w:rStyle w:val="Strong"/>
          <w:rFonts w:ascii="Arial" w:eastAsiaTheme="majorEastAsia" w:hAnsi="Arial" w:cs="Arial"/>
          <w:color w:val="000000"/>
        </w:rPr>
        <w:t>Purpose:</w:t>
      </w:r>
      <w:r w:rsidRPr="009C62C2">
        <w:rPr>
          <w:rStyle w:val="apple-converted-space"/>
          <w:rFonts w:ascii="Arial" w:hAnsi="Arial" w:cs="Arial"/>
          <w:color w:val="000000"/>
        </w:rPr>
        <w:t> </w:t>
      </w:r>
      <w:r w:rsidRPr="009C62C2">
        <w:rPr>
          <w:rFonts w:ascii="Arial" w:hAnsi="Arial" w:cs="Arial"/>
          <w:color w:val="000000"/>
        </w:rPr>
        <w:t>Translates a chunk using OpenAI’s chat completion API.</w:t>
      </w:r>
    </w:p>
    <w:p w14:paraId="243B177B"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async def </w:t>
      </w:r>
      <w:proofErr w:type="spellStart"/>
      <w:r w:rsidRPr="009C62C2">
        <w:rPr>
          <w:rStyle w:val="HTMLCode"/>
          <w:rFonts w:ascii="Arial" w:hAnsi="Arial" w:cs="Arial"/>
          <w:color w:val="000000"/>
        </w:rPr>
        <w:t>process_openai_</w:t>
      </w:r>
      <w:proofErr w:type="gramStart"/>
      <w:r w:rsidRPr="009C62C2">
        <w:rPr>
          <w:rStyle w:val="HTMLCode"/>
          <w:rFonts w:ascii="Arial" w:hAnsi="Arial" w:cs="Arial"/>
          <w:color w:val="000000"/>
        </w:rPr>
        <w:t>translation</w:t>
      </w:r>
      <w:proofErr w:type="spellEnd"/>
      <w:r w:rsidRPr="009C62C2">
        <w:rPr>
          <w:rStyle w:val="HTMLCode"/>
          <w:rFonts w:ascii="Arial" w:hAnsi="Arial" w:cs="Arial"/>
          <w:color w:val="000000"/>
        </w:rPr>
        <w:t>(</w:t>
      </w:r>
      <w:proofErr w:type="gramEnd"/>
      <w:r w:rsidRPr="009C62C2">
        <w:rPr>
          <w:rStyle w:val="HTMLCode"/>
          <w:rFonts w:ascii="Arial" w:hAnsi="Arial" w:cs="Arial"/>
          <w:color w:val="000000"/>
        </w:rPr>
        <w:t>text: str, model: str) -&gt; str:</w:t>
      </w:r>
    </w:p>
    <w:p w14:paraId="0A0080AF"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response = await </w:t>
      </w:r>
      <w:proofErr w:type="spellStart"/>
      <w:proofErr w:type="gramStart"/>
      <w:r w:rsidRPr="009C62C2">
        <w:rPr>
          <w:rStyle w:val="HTMLCode"/>
          <w:rFonts w:ascii="Arial" w:hAnsi="Arial" w:cs="Arial"/>
          <w:color w:val="000000"/>
        </w:rPr>
        <w:t>openai.ChatCompletion.acreate</w:t>
      </w:r>
      <w:proofErr w:type="spellEnd"/>
      <w:proofErr w:type="gramEnd"/>
      <w:r w:rsidRPr="009C62C2">
        <w:rPr>
          <w:rStyle w:val="HTMLCode"/>
          <w:rFonts w:ascii="Arial" w:hAnsi="Arial" w:cs="Arial"/>
          <w:color w:val="000000"/>
        </w:rPr>
        <w:t>(</w:t>
      </w:r>
    </w:p>
    <w:p w14:paraId="5055797D"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model=model,</w:t>
      </w:r>
    </w:p>
    <w:p w14:paraId="7A2287EC"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messages</w:t>
      </w:r>
      <w:proofErr w:type="gramStart"/>
      <w:r w:rsidRPr="009C62C2">
        <w:rPr>
          <w:rStyle w:val="HTMLCode"/>
          <w:rFonts w:ascii="Arial" w:hAnsi="Arial" w:cs="Arial"/>
          <w:color w:val="000000"/>
        </w:rPr>
        <w:t>=[</w:t>
      </w:r>
      <w:proofErr w:type="gramEnd"/>
      <w:r w:rsidRPr="009C62C2">
        <w:rPr>
          <w:rStyle w:val="HTMLCode"/>
          <w:rFonts w:ascii="Arial" w:hAnsi="Arial" w:cs="Arial"/>
          <w:color w:val="000000"/>
        </w:rPr>
        <w:t>{"role": "user", "content": text}]</w:t>
      </w:r>
    </w:p>
    <w:p w14:paraId="19C56EEF"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
    <w:p w14:paraId="463D8697" w14:textId="77777777" w:rsidR="00D9598A" w:rsidRPr="009C62C2" w:rsidRDefault="00D9598A" w:rsidP="00D9598A">
      <w:pPr>
        <w:pStyle w:val="HTMLPreformatted"/>
        <w:rPr>
          <w:rFonts w:ascii="Arial" w:hAnsi="Arial" w:cs="Arial"/>
          <w:color w:val="000000"/>
        </w:rPr>
      </w:pPr>
      <w:r w:rsidRPr="009C62C2">
        <w:rPr>
          <w:rStyle w:val="HTMLCode"/>
          <w:rFonts w:ascii="Arial" w:hAnsi="Arial" w:cs="Arial"/>
          <w:color w:val="000000"/>
        </w:rPr>
        <w:t xml:space="preserve">    return </w:t>
      </w:r>
      <w:proofErr w:type="spellStart"/>
      <w:proofErr w:type="gramStart"/>
      <w:r w:rsidRPr="009C62C2">
        <w:rPr>
          <w:rStyle w:val="HTMLCode"/>
          <w:rFonts w:ascii="Arial" w:hAnsi="Arial" w:cs="Arial"/>
          <w:color w:val="000000"/>
        </w:rPr>
        <w:t>response.choices</w:t>
      </w:r>
      <w:proofErr w:type="spellEnd"/>
      <w:proofErr w:type="gramEnd"/>
      <w:r w:rsidRPr="009C62C2">
        <w:rPr>
          <w:rStyle w:val="HTMLCode"/>
          <w:rFonts w:ascii="Arial" w:hAnsi="Arial" w:cs="Arial"/>
          <w:color w:val="000000"/>
        </w:rPr>
        <w:t>[0].</w:t>
      </w:r>
      <w:proofErr w:type="spellStart"/>
      <w:r w:rsidRPr="009C62C2">
        <w:rPr>
          <w:rStyle w:val="HTMLCode"/>
          <w:rFonts w:ascii="Arial" w:hAnsi="Arial" w:cs="Arial"/>
          <w:color w:val="000000"/>
        </w:rPr>
        <w:t>message.content</w:t>
      </w:r>
      <w:proofErr w:type="spellEnd"/>
    </w:p>
    <w:p w14:paraId="4161186F" w14:textId="77777777" w:rsidR="00D9598A" w:rsidRPr="009C62C2" w:rsidRDefault="00D9598A" w:rsidP="00D9598A">
      <w:pPr>
        <w:pStyle w:val="Heading4"/>
        <w:rPr>
          <w:rFonts w:ascii="Arial" w:hAnsi="Arial" w:cs="Arial"/>
          <w:color w:val="000000"/>
        </w:rPr>
      </w:pPr>
      <w:proofErr w:type="spellStart"/>
      <w:r w:rsidRPr="009C62C2">
        <w:rPr>
          <w:rFonts w:ascii="Arial" w:hAnsi="Arial" w:cs="Arial"/>
          <w:color w:val="000000"/>
        </w:rPr>
        <w:t>process_gemini_</w:t>
      </w:r>
      <w:proofErr w:type="gramStart"/>
      <w:r w:rsidRPr="009C62C2">
        <w:rPr>
          <w:rFonts w:ascii="Arial" w:hAnsi="Arial" w:cs="Arial"/>
          <w:color w:val="000000"/>
        </w:rPr>
        <w:t>translation</w:t>
      </w:r>
      <w:proofErr w:type="spellEnd"/>
      <w:r w:rsidRPr="009C62C2">
        <w:rPr>
          <w:rFonts w:ascii="Arial" w:hAnsi="Arial" w:cs="Arial"/>
          <w:color w:val="000000"/>
        </w:rPr>
        <w:t>(</w:t>
      </w:r>
      <w:proofErr w:type="gramEnd"/>
      <w:r w:rsidRPr="009C62C2">
        <w:rPr>
          <w:rFonts w:ascii="Arial" w:hAnsi="Arial" w:cs="Arial"/>
          <w:color w:val="000000"/>
        </w:rPr>
        <w:t>) Function:</w:t>
      </w:r>
    </w:p>
    <w:p w14:paraId="44F34266" w14:textId="77777777" w:rsidR="00D9598A" w:rsidRPr="009C62C2" w:rsidRDefault="00D9598A" w:rsidP="00D9598A">
      <w:pPr>
        <w:pStyle w:val="NormalWeb"/>
        <w:rPr>
          <w:rFonts w:ascii="Arial" w:hAnsi="Arial" w:cs="Arial"/>
          <w:color w:val="000000"/>
        </w:rPr>
      </w:pPr>
      <w:r w:rsidRPr="009C62C2">
        <w:rPr>
          <w:rStyle w:val="Strong"/>
          <w:rFonts w:ascii="Arial" w:eastAsiaTheme="majorEastAsia" w:hAnsi="Arial" w:cs="Arial"/>
          <w:color w:val="000000"/>
        </w:rPr>
        <w:t>Purpose:</w:t>
      </w:r>
      <w:r w:rsidRPr="009C62C2">
        <w:rPr>
          <w:rStyle w:val="apple-converted-space"/>
          <w:rFonts w:ascii="Arial" w:hAnsi="Arial" w:cs="Arial"/>
          <w:color w:val="000000"/>
        </w:rPr>
        <w:t> </w:t>
      </w:r>
      <w:r w:rsidRPr="009C62C2">
        <w:rPr>
          <w:rFonts w:ascii="Arial" w:hAnsi="Arial" w:cs="Arial"/>
          <w:color w:val="000000"/>
        </w:rPr>
        <w:t>Translates a chunk using Google’s Gemini model.</w:t>
      </w:r>
    </w:p>
    <w:p w14:paraId="4347285C"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def </w:t>
      </w:r>
      <w:proofErr w:type="spellStart"/>
      <w:r w:rsidRPr="009C62C2">
        <w:rPr>
          <w:rStyle w:val="HTMLCode"/>
          <w:rFonts w:ascii="Arial" w:hAnsi="Arial" w:cs="Arial"/>
          <w:color w:val="000000"/>
        </w:rPr>
        <w:t>process_gemini_</w:t>
      </w:r>
      <w:proofErr w:type="gramStart"/>
      <w:r w:rsidRPr="009C62C2">
        <w:rPr>
          <w:rStyle w:val="HTMLCode"/>
          <w:rFonts w:ascii="Arial" w:hAnsi="Arial" w:cs="Arial"/>
          <w:color w:val="000000"/>
        </w:rPr>
        <w:t>translation</w:t>
      </w:r>
      <w:proofErr w:type="spellEnd"/>
      <w:r w:rsidRPr="009C62C2">
        <w:rPr>
          <w:rStyle w:val="HTMLCode"/>
          <w:rFonts w:ascii="Arial" w:hAnsi="Arial" w:cs="Arial"/>
          <w:color w:val="000000"/>
        </w:rPr>
        <w:t>(</w:t>
      </w:r>
      <w:proofErr w:type="gramEnd"/>
      <w:r w:rsidRPr="009C62C2">
        <w:rPr>
          <w:rStyle w:val="HTMLCode"/>
          <w:rFonts w:ascii="Arial" w:hAnsi="Arial" w:cs="Arial"/>
          <w:color w:val="000000"/>
        </w:rPr>
        <w:t>text: str) -&gt; str:</w:t>
      </w:r>
    </w:p>
    <w:p w14:paraId="1BE41B14"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model = </w:t>
      </w:r>
      <w:proofErr w:type="spellStart"/>
      <w:proofErr w:type="gramStart"/>
      <w:r w:rsidRPr="009C62C2">
        <w:rPr>
          <w:rStyle w:val="HTMLCode"/>
          <w:rFonts w:ascii="Arial" w:hAnsi="Arial" w:cs="Arial"/>
          <w:color w:val="000000"/>
        </w:rPr>
        <w:t>genai.GenerativeModel</w:t>
      </w:r>
      <w:proofErr w:type="spellEnd"/>
      <w:proofErr w:type="gramEnd"/>
      <w:r w:rsidRPr="009C62C2">
        <w:rPr>
          <w:rStyle w:val="HTMLCode"/>
          <w:rFonts w:ascii="Arial" w:hAnsi="Arial" w:cs="Arial"/>
          <w:color w:val="000000"/>
        </w:rPr>
        <w:t>('</w:t>
      </w:r>
      <w:proofErr w:type="spellStart"/>
      <w:r w:rsidRPr="009C62C2">
        <w:rPr>
          <w:rStyle w:val="HTMLCode"/>
          <w:rFonts w:ascii="Arial" w:hAnsi="Arial" w:cs="Arial"/>
          <w:color w:val="000000"/>
        </w:rPr>
        <w:t>gemini</w:t>
      </w:r>
      <w:proofErr w:type="spellEnd"/>
      <w:r w:rsidRPr="009C62C2">
        <w:rPr>
          <w:rStyle w:val="HTMLCode"/>
          <w:rFonts w:ascii="Arial" w:hAnsi="Arial" w:cs="Arial"/>
          <w:color w:val="000000"/>
        </w:rPr>
        <w:t>-pro')</w:t>
      </w:r>
    </w:p>
    <w:p w14:paraId="18EF96F3"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response = </w:t>
      </w:r>
      <w:proofErr w:type="spellStart"/>
      <w:proofErr w:type="gramStart"/>
      <w:r w:rsidRPr="009C62C2">
        <w:rPr>
          <w:rStyle w:val="HTMLCode"/>
          <w:rFonts w:ascii="Arial" w:hAnsi="Arial" w:cs="Arial"/>
          <w:color w:val="000000"/>
        </w:rPr>
        <w:t>model.generate</w:t>
      </w:r>
      <w:proofErr w:type="gramEnd"/>
      <w:r w:rsidRPr="009C62C2">
        <w:rPr>
          <w:rStyle w:val="HTMLCode"/>
          <w:rFonts w:ascii="Arial" w:hAnsi="Arial" w:cs="Arial"/>
          <w:color w:val="000000"/>
        </w:rPr>
        <w:t>_content</w:t>
      </w:r>
      <w:proofErr w:type="spellEnd"/>
      <w:r w:rsidRPr="009C62C2">
        <w:rPr>
          <w:rStyle w:val="HTMLCode"/>
          <w:rFonts w:ascii="Arial" w:hAnsi="Arial" w:cs="Arial"/>
          <w:color w:val="000000"/>
        </w:rPr>
        <w:t>(</w:t>
      </w:r>
      <w:proofErr w:type="spellStart"/>
      <w:r w:rsidRPr="009C62C2">
        <w:rPr>
          <w:rStyle w:val="HTMLCode"/>
          <w:rFonts w:ascii="Arial" w:hAnsi="Arial" w:cs="Arial"/>
          <w:color w:val="000000"/>
        </w:rPr>
        <w:t>f"Translate</w:t>
      </w:r>
      <w:proofErr w:type="spellEnd"/>
      <w:r w:rsidRPr="009C62C2">
        <w:rPr>
          <w:rStyle w:val="HTMLCode"/>
          <w:rFonts w:ascii="Arial" w:hAnsi="Arial" w:cs="Arial"/>
          <w:color w:val="000000"/>
        </w:rPr>
        <w:t>: {text}")</w:t>
      </w:r>
    </w:p>
    <w:p w14:paraId="3A7EA319" w14:textId="77777777" w:rsidR="00D9598A" w:rsidRPr="009C62C2" w:rsidRDefault="00D9598A" w:rsidP="00D9598A">
      <w:pPr>
        <w:pStyle w:val="HTMLPreformatted"/>
        <w:rPr>
          <w:rFonts w:ascii="Arial" w:hAnsi="Arial" w:cs="Arial"/>
          <w:color w:val="000000"/>
        </w:rPr>
      </w:pPr>
      <w:r w:rsidRPr="009C62C2">
        <w:rPr>
          <w:rStyle w:val="HTMLCode"/>
          <w:rFonts w:ascii="Arial" w:hAnsi="Arial" w:cs="Arial"/>
          <w:color w:val="000000"/>
        </w:rPr>
        <w:t xml:space="preserve">    return </w:t>
      </w:r>
      <w:proofErr w:type="spellStart"/>
      <w:r w:rsidRPr="009C62C2">
        <w:rPr>
          <w:rStyle w:val="HTMLCode"/>
          <w:rFonts w:ascii="Arial" w:hAnsi="Arial" w:cs="Arial"/>
          <w:color w:val="000000"/>
        </w:rPr>
        <w:t>response.text</w:t>
      </w:r>
      <w:proofErr w:type="spellEnd"/>
    </w:p>
    <w:p w14:paraId="2743C01D" w14:textId="77777777" w:rsidR="00D9598A" w:rsidRPr="009C62C2" w:rsidRDefault="00345348" w:rsidP="00D9598A">
      <w:pPr>
        <w:rPr>
          <w:rFonts w:ascii="Arial" w:hAnsi="Arial" w:cs="Arial"/>
          <w:color w:val="000000"/>
        </w:rPr>
      </w:pPr>
      <w:r w:rsidRPr="00FA63F7">
        <w:rPr>
          <w:rFonts w:ascii="Arial" w:hAnsi="Arial" w:cs="Arial"/>
          <w:noProof/>
          <w:color w:val="000000"/>
        </w:rPr>
        <w:pict w14:anchorId="2286E7D2">
          <v:rect id="_x0000_i1026" alt="" style="width:227.45pt;height:.05pt;mso-width-percent:0;mso-height-percent:0;mso-width-percent:0;mso-height-percent:0" o:hrpct="486" o:hralign="center" o:hrstd="t" o:hr="t" fillcolor="#a0a0a0" stroked="f"/>
        </w:pict>
      </w:r>
    </w:p>
    <w:p w14:paraId="6D2DDDB1" w14:textId="77777777" w:rsidR="00D9598A" w:rsidRPr="009C62C2" w:rsidRDefault="00D9598A" w:rsidP="007C0DB3">
      <w:pPr>
        <w:pStyle w:val="Heading3"/>
        <w:rPr>
          <w:rFonts w:cs="Arial"/>
        </w:rPr>
      </w:pPr>
      <w:bookmarkStart w:id="181" w:name="_Toc195487584"/>
      <w:r w:rsidRPr="009C62C2">
        <w:rPr>
          <w:rFonts w:cs="Arial"/>
        </w:rPr>
        <w:t>Supporting Utilities</w:t>
      </w:r>
      <w:bookmarkEnd w:id="181"/>
    </w:p>
    <w:p w14:paraId="139EC23E" w14:textId="77777777" w:rsidR="00D9598A" w:rsidRPr="009C62C2" w:rsidRDefault="00D9598A" w:rsidP="00D9598A">
      <w:pPr>
        <w:pStyle w:val="Heading4"/>
        <w:rPr>
          <w:rFonts w:ascii="Arial" w:hAnsi="Arial" w:cs="Arial"/>
          <w:color w:val="000000"/>
        </w:rPr>
      </w:pPr>
      <w:proofErr w:type="spellStart"/>
      <w:r w:rsidRPr="009C62C2">
        <w:rPr>
          <w:rFonts w:ascii="Arial" w:hAnsi="Arial" w:cs="Arial"/>
          <w:color w:val="000000"/>
        </w:rPr>
        <w:t>chunk_</w:t>
      </w:r>
      <w:proofErr w:type="gramStart"/>
      <w:r w:rsidRPr="009C62C2">
        <w:rPr>
          <w:rFonts w:ascii="Arial" w:hAnsi="Arial" w:cs="Arial"/>
          <w:color w:val="000000"/>
        </w:rPr>
        <w:t>text</w:t>
      </w:r>
      <w:proofErr w:type="spellEnd"/>
      <w:r w:rsidRPr="009C62C2">
        <w:rPr>
          <w:rFonts w:ascii="Arial" w:hAnsi="Arial" w:cs="Arial"/>
          <w:color w:val="000000"/>
        </w:rPr>
        <w:t>(</w:t>
      </w:r>
      <w:proofErr w:type="gramEnd"/>
      <w:r w:rsidRPr="009C62C2">
        <w:rPr>
          <w:rFonts w:ascii="Arial" w:hAnsi="Arial" w:cs="Arial"/>
          <w:color w:val="000000"/>
        </w:rPr>
        <w:t>) Function:</w:t>
      </w:r>
    </w:p>
    <w:p w14:paraId="4C8E906D" w14:textId="77777777" w:rsidR="00D9598A" w:rsidRPr="009C62C2" w:rsidRDefault="00D9598A" w:rsidP="00D9598A">
      <w:pPr>
        <w:pStyle w:val="NormalWeb"/>
        <w:rPr>
          <w:rFonts w:ascii="Arial" w:hAnsi="Arial" w:cs="Arial"/>
          <w:color w:val="000000"/>
        </w:rPr>
      </w:pPr>
      <w:r w:rsidRPr="009C62C2">
        <w:rPr>
          <w:rStyle w:val="Strong"/>
          <w:rFonts w:ascii="Arial" w:eastAsiaTheme="majorEastAsia" w:hAnsi="Arial" w:cs="Arial"/>
          <w:color w:val="000000"/>
        </w:rPr>
        <w:t>Purpose:</w:t>
      </w:r>
      <w:r w:rsidRPr="009C62C2">
        <w:rPr>
          <w:rStyle w:val="apple-converted-space"/>
          <w:rFonts w:ascii="Arial" w:hAnsi="Arial" w:cs="Arial"/>
          <w:color w:val="000000"/>
        </w:rPr>
        <w:t> </w:t>
      </w:r>
      <w:r w:rsidRPr="009C62C2">
        <w:rPr>
          <w:rFonts w:ascii="Arial" w:hAnsi="Arial" w:cs="Arial"/>
          <w:color w:val="000000"/>
        </w:rPr>
        <w:t>Splits long text into smaller chunks based on sentence boundaries for efficient processing.</w:t>
      </w:r>
    </w:p>
    <w:p w14:paraId="14477F84"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async def </w:t>
      </w:r>
      <w:proofErr w:type="spellStart"/>
      <w:r w:rsidRPr="009C62C2">
        <w:rPr>
          <w:rStyle w:val="HTMLCode"/>
          <w:rFonts w:ascii="Arial" w:hAnsi="Arial" w:cs="Arial"/>
          <w:color w:val="000000"/>
        </w:rPr>
        <w:t>chunk_</w:t>
      </w:r>
      <w:proofErr w:type="gramStart"/>
      <w:r w:rsidRPr="009C62C2">
        <w:rPr>
          <w:rStyle w:val="HTMLCode"/>
          <w:rFonts w:ascii="Arial" w:hAnsi="Arial" w:cs="Arial"/>
          <w:color w:val="000000"/>
        </w:rPr>
        <w:t>text</w:t>
      </w:r>
      <w:proofErr w:type="spellEnd"/>
      <w:r w:rsidRPr="009C62C2">
        <w:rPr>
          <w:rStyle w:val="HTMLCode"/>
          <w:rFonts w:ascii="Arial" w:hAnsi="Arial" w:cs="Arial"/>
          <w:color w:val="000000"/>
        </w:rPr>
        <w:t>(</w:t>
      </w:r>
      <w:proofErr w:type="gramEnd"/>
      <w:r w:rsidRPr="009C62C2">
        <w:rPr>
          <w:rStyle w:val="HTMLCode"/>
          <w:rFonts w:ascii="Arial" w:hAnsi="Arial" w:cs="Arial"/>
          <w:color w:val="000000"/>
        </w:rPr>
        <w:t xml:space="preserve">text: str, </w:t>
      </w:r>
      <w:proofErr w:type="spellStart"/>
      <w:r w:rsidRPr="009C62C2">
        <w:rPr>
          <w:rStyle w:val="HTMLCode"/>
          <w:rFonts w:ascii="Arial" w:hAnsi="Arial" w:cs="Arial"/>
          <w:color w:val="000000"/>
        </w:rPr>
        <w:t>max_chunk_size</w:t>
      </w:r>
      <w:proofErr w:type="spellEnd"/>
      <w:r w:rsidRPr="009C62C2">
        <w:rPr>
          <w:rStyle w:val="HTMLCode"/>
          <w:rFonts w:ascii="Arial" w:hAnsi="Arial" w:cs="Arial"/>
          <w:color w:val="000000"/>
        </w:rPr>
        <w:t>: int = 1000) -&gt; List[str]:</w:t>
      </w:r>
    </w:p>
    <w:p w14:paraId="15F39D3C"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chunks = []</w:t>
      </w:r>
    </w:p>
    <w:p w14:paraId="3DE3B5B4"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current_chunk</w:t>
      </w:r>
      <w:proofErr w:type="spellEnd"/>
      <w:r w:rsidRPr="009C62C2">
        <w:rPr>
          <w:rStyle w:val="HTMLCode"/>
          <w:rFonts w:ascii="Arial" w:hAnsi="Arial" w:cs="Arial"/>
          <w:color w:val="000000"/>
        </w:rPr>
        <w:t xml:space="preserve"> = []</w:t>
      </w:r>
    </w:p>
    <w:p w14:paraId="63BE88FD"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lastRenderedPageBreak/>
        <w:t xml:space="preserve">    </w:t>
      </w:r>
      <w:proofErr w:type="spellStart"/>
      <w:r w:rsidRPr="009C62C2">
        <w:rPr>
          <w:rStyle w:val="HTMLCode"/>
          <w:rFonts w:ascii="Arial" w:hAnsi="Arial" w:cs="Arial"/>
          <w:color w:val="000000"/>
        </w:rPr>
        <w:t>current_size</w:t>
      </w:r>
      <w:proofErr w:type="spellEnd"/>
      <w:r w:rsidRPr="009C62C2">
        <w:rPr>
          <w:rStyle w:val="HTMLCode"/>
          <w:rFonts w:ascii="Arial" w:hAnsi="Arial" w:cs="Arial"/>
          <w:color w:val="000000"/>
        </w:rPr>
        <w:t xml:space="preserve"> = 0</w:t>
      </w:r>
    </w:p>
    <w:p w14:paraId="1F9A4082" w14:textId="77777777" w:rsidR="00D9598A" w:rsidRPr="009C62C2" w:rsidRDefault="00D9598A" w:rsidP="00D9598A">
      <w:pPr>
        <w:pStyle w:val="HTMLPreformatted"/>
        <w:rPr>
          <w:rStyle w:val="HTMLCode"/>
          <w:rFonts w:ascii="Arial" w:hAnsi="Arial" w:cs="Arial"/>
          <w:color w:val="000000"/>
        </w:rPr>
      </w:pPr>
    </w:p>
    <w:p w14:paraId="7BA97298"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for sentence in </w:t>
      </w:r>
      <w:proofErr w:type="spellStart"/>
      <w:proofErr w:type="gramStart"/>
      <w:r w:rsidRPr="009C62C2">
        <w:rPr>
          <w:rStyle w:val="HTMLCode"/>
          <w:rFonts w:ascii="Arial" w:hAnsi="Arial" w:cs="Arial"/>
          <w:color w:val="000000"/>
        </w:rPr>
        <w:t>text.split</w:t>
      </w:r>
      <w:proofErr w:type="spellEnd"/>
      <w:proofErr w:type="gramEnd"/>
      <w:r w:rsidRPr="009C62C2">
        <w:rPr>
          <w:rStyle w:val="HTMLCode"/>
          <w:rFonts w:ascii="Arial" w:hAnsi="Arial" w:cs="Arial"/>
          <w:color w:val="000000"/>
        </w:rPr>
        <w:t>('.'):</w:t>
      </w:r>
    </w:p>
    <w:p w14:paraId="2E9E3A57"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sentence_size</w:t>
      </w:r>
      <w:proofErr w:type="spellEnd"/>
      <w:r w:rsidRPr="009C62C2">
        <w:rPr>
          <w:rStyle w:val="HTMLCode"/>
          <w:rFonts w:ascii="Arial" w:hAnsi="Arial" w:cs="Arial"/>
          <w:color w:val="000000"/>
        </w:rPr>
        <w:t xml:space="preserve"> = </w:t>
      </w:r>
      <w:proofErr w:type="spellStart"/>
      <w:r w:rsidRPr="009C62C2">
        <w:rPr>
          <w:rStyle w:val="HTMLCode"/>
          <w:rFonts w:ascii="Arial" w:hAnsi="Arial" w:cs="Arial"/>
          <w:color w:val="000000"/>
        </w:rPr>
        <w:t>len</w:t>
      </w:r>
      <w:proofErr w:type="spellEnd"/>
      <w:r w:rsidRPr="009C62C2">
        <w:rPr>
          <w:rStyle w:val="HTMLCode"/>
          <w:rFonts w:ascii="Arial" w:hAnsi="Arial" w:cs="Arial"/>
          <w:color w:val="000000"/>
        </w:rPr>
        <w:t>(sentence)</w:t>
      </w:r>
    </w:p>
    <w:p w14:paraId="0730DE85"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if </w:t>
      </w:r>
      <w:proofErr w:type="spellStart"/>
      <w:r w:rsidRPr="009C62C2">
        <w:rPr>
          <w:rStyle w:val="HTMLCode"/>
          <w:rFonts w:ascii="Arial" w:hAnsi="Arial" w:cs="Arial"/>
          <w:color w:val="000000"/>
        </w:rPr>
        <w:t>current_size</w:t>
      </w:r>
      <w:proofErr w:type="spellEnd"/>
      <w:r w:rsidRPr="009C62C2">
        <w:rPr>
          <w:rStyle w:val="HTMLCode"/>
          <w:rFonts w:ascii="Arial" w:hAnsi="Arial" w:cs="Arial"/>
          <w:color w:val="000000"/>
        </w:rPr>
        <w:t xml:space="preserve"> + </w:t>
      </w:r>
      <w:proofErr w:type="spellStart"/>
      <w:r w:rsidRPr="009C62C2">
        <w:rPr>
          <w:rStyle w:val="HTMLCode"/>
          <w:rFonts w:ascii="Arial" w:hAnsi="Arial" w:cs="Arial"/>
          <w:color w:val="000000"/>
        </w:rPr>
        <w:t>sentence_size</w:t>
      </w:r>
      <w:proofErr w:type="spellEnd"/>
      <w:r w:rsidRPr="009C62C2">
        <w:rPr>
          <w:rStyle w:val="HTMLCode"/>
          <w:rFonts w:ascii="Arial" w:hAnsi="Arial" w:cs="Arial"/>
          <w:color w:val="000000"/>
        </w:rPr>
        <w:t xml:space="preserve"> &lt;= </w:t>
      </w:r>
      <w:proofErr w:type="spellStart"/>
      <w:r w:rsidRPr="009C62C2">
        <w:rPr>
          <w:rStyle w:val="HTMLCode"/>
          <w:rFonts w:ascii="Arial" w:hAnsi="Arial" w:cs="Arial"/>
          <w:color w:val="000000"/>
        </w:rPr>
        <w:t>max_chunk_size</w:t>
      </w:r>
      <w:proofErr w:type="spellEnd"/>
      <w:r w:rsidRPr="009C62C2">
        <w:rPr>
          <w:rStyle w:val="HTMLCode"/>
          <w:rFonts w:ascii="Arial" w:hAnsi="Arial" w:cs="Arial"/>
          <w:color w:val="000000"/>
        </w:rPr>
        <w:t>:</w:t>
      </w:r>
    </w:p>
    <w:p w14:paraId="78D54FA8"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current_</w:t>
      </w:r>
      <w:proofErr w:type="gramStart"/>
      <w:r w:rsidRPr="009C62C2">
        <w:rPr>
          <w:rStyle w:val="HTMLCode"/>
          <w:rFonts w:ascii="Arial" w:hAnsi="Arial" w:cs="Arial"/>
          <w:color w:val="000000"/>
        </w:rPr>
        <w:t>chunk.append</w:t>
      </w:r>
      <w:proofErr w:type="spellEnd"/>
      <w:proofErr w:type="gramEnd"/>
      <w:r w:rsidRPr="009C62C2">
        <w:rPr>
          <w:rStyle w:val="HTMLCode"/>
          <w:rFonts w:ascii="Arial" w:hAnsi="Arial" w:cs="Arial"/>
          <w:color w:val="000000"/>
        </w:rPr>
        <w:t>(sentence)</w:t>
      </w:r>
    </w:p>
    <w:p w14:paraId="2A5DDAD7"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current_size</w:t>
      </w:r>
      <w:proofErr w:type="spellEnd"/>
      <w:r w:rsidRPr="009C62C2">
        <w:rPr>
          <w:rStyle w:val="HTMLCode"/>
          <w:rFonts w:ascii="Arial" w:hAnsi="Arial" w:cs="Arial"/>
          <w:color w:val="000000"/>
        </w:rPr>
        <w:t xml:space="preserve"> += </w:t>
      </w:r>
      <w:proofErr w:type="spellStart"/>
      <w:r w:rsidRPr="009C62C2">
        <w:rPr>
          <w:rStyle w:val="HTMLCode"/>
          <w:rFonts w:ascii="Arial" w:hAnsi="Arial" w:cs="Arial"/>
          <w:color w:val="000000"/>
        </w:rPr>
        <w:t>sentence_size</w:t>
      </w:r>
      <w:proofErr w:type="spellEnd"/>
    </w:p>
    <w:p w14:paraId="6DA138DA"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else:</w:t>
      </w:r>
    </w:p>
    <w:p w14:paraId="5D0EFFBA"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proofErr w:type="gramStart"/>
      <w:r w:rsidRPr="009C62C2">
        <w:rPr>
          <w:rStyle w:val="HTMLCode"/>
          <w:rFonts w:ascii="Arial" w:hAnsi="Arial" w:cs="Arial"/>
          <w:color w:val="000000"/>
        </w:rPr>
        <w:t>chunks.append</w:t>
      </w:r>
      <w:proofErr w:type="spellEnd"/>
      <w:proofErr w:type="gramEnd"/>
      <w:r w:rsidRPr="009C62C2">
        <w:rPr>
          <w:rStyle w:val="HTMLCode"/>
          <w:rFonts w:ascii="Arial" w:hAnsi="Arial" w:cs="Arial"/>
          <w:color w:val="000000"/>
        </w:rPr>
        <w:t>('.'.join(</w:t>
      </w:r>
      <w:proofErr w:type="spellStart"/>
      <w:r w:rsidRPr="009C62C2">
        <w:rPr>
          <w:rStyle w:val="HTMLCode"/>
          <w:rFonts w:ascii="Arial" w:hAnsi="Arial" w:cs="Arial"/>
          <w:color w:val="000000"/>
        </w:rPr>
        <w:t>current_chunk</w:t>
      </w:r>
      <w:proofErr w:type="spellEnd"/>
      <w:r w:rsidRPr="009C62C2">
        <w:rPr>
          <w:rStyle w:val="HTMLCode"/>
          <w:rFonts w:ascii="Arial" w:hAnsi="Arial" w:cs="Arial"/>
          <w:color w:val="000000"/>
        </w:rPr>
        <w:t>))</w:t>
      </w:r>
    </w:p>
    <w:p w14:paraId="23755811"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current_chunk</w:t>
      </w:r>
      <w:proofErr w:type="spellEnd"/>
      <w:r w:rsidRPr="009C62C2">
        <w:rPr>
          <w:rStyle w:val="HTMLCode"/>
          <w:rFonts w:ascii="Arial" w:hAnsi="Arial" w:cs="Arial"/>
          <w:color w:val="000000"/>
        </w:rPr>
        <w:t xml:space="preserve"> = [sentence]</w:t>
      </w:r>
    </w:p>
    <w:p w14:paraId="67C04151"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r w:rsidRPr="009C62C2">
        <w:rPr>
          <w:rStyle w:val="HTMLCode"/>
          <w:rFonts w:ascii="Arial" w:hAnsi="Arial" w:cs="Arial"/>
          <w:color w:val="000000"/>
        </w:rPr>
        <w:t>current_size</w:t>
      </w:r>
      <w:proofErr w:type="spellEnd"/>
      <w:r w:rsidRPr="009C62C2">
        <w:rPr>
          <w:rStyle w:val="HTMLCode"/>
          <w:rFonts w:ascii="Arial" w:hAnsi="Arial" w:cs="Arial"/>
          <w:color w:val="000000"/>
        </w:rPr>
        <w:t xml:space="preserve"> = </w:t>
      </w:r>
      <w:proofErr w:type="spellStart"/>
      <w:r w:rsidRPr="009C62C2">
        <w:rPr>
          <w:rStyle w:val="HTMLCode"/>
          <w:rFonts w:ascii="Arial" w:hAnsi="Arial" w:cs="Arial"/>
          <w:color w:val="000000"/>
        </w:rPr>
        <w:t>sentence_size</w:t>
      </w:r>
      <w:proofErr w:type="spellEnd"/>
    </w:p>
    <w:p w14:paraId="5596A2A8" w14:textId="77777777" w:rsidR="00D9598A" w:rsidRPr="009C62C2" w:rsidRDefault="00D9598A" w:rsidP="00D9598A">
      <w:pPr>
        <w:pStyle w:val="HTMLPreformatted"/>
        <w:rPr>
          <w:rStyle w:val="HTMLCode"/>
          <w:rFonts w:ascii="Arial" w:hAnsi="Arial" w:cs="Arial"/>
          <w:color w:val="000000"/>
        </w:rPr>
      </w:pPr>
    </w:p>
    <w:p w14:paraId="0EEAE5E5"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if </w:t>
      </w:r>
      <w:proofErr w:type="spellStart"/>
      <w:r w:rsidRPr="009C62C2">
        <w:rPr>
          <w:rStyle w:val="HTMLCode"/>
          <w:rFonts w:ascii="Arial" w:hAnsi="Arial" w:cs="Arial"/>
          <w:color w:val="000000"/>
        </w:rPr>
        <w:t>current_chunk</w:t>
      </w:r>
      <w:proofErr w:type="spellEnd"/>
      <w:r w:rsidRPr="009C62C2">
        <w:rPr>
          <w:rStyle w:val="HTMLCode"/>
          <w:rFonts w:ascii="Arial" w:hAnsi="Arial" w:cs="Arial"/>
          <w:color w:val="000000"/>
        </w:rPr>
        <w:t>:</w:t>
      </w:r>
    </w:p>
    <w:p w14:paraId="64823404" w14:textId="77777777" w:rsidR="00D9598A" w:rsidRPr="009C62C2" w:rsidRDefault="00D9598A" w:rsidP="00D9598A">
      <w:pPr>
        <w:pStyle w:val="HTMLPreformatted"/>
        <w:rPr>
          <w:rStyle w:val="HTMLCode"/>
          <w:rFonts w:ascii="Arial" w:hAnsi="Arial" w:cs="Arial"/>
          <w:color w:val="000000"/>
        </w:rPr>
      </w:pPr>
      <w:r w:rsidRPr="009C62C2">
        <w:rPr>
          <w:rStyle w:val="HTMLCode"/>
          <w:rFonts w:ascii="Arial" w:hAnsi="Arial" w:cs="Arial"/>
          <w:color w:val="000000"/>
        </w:rPr>
        <w:t xml:space="preserve">        </w:t>
      </w:r>
      <w:proofErr w:type="spellStart"/>
      <w:proofErr w:type="gramStart"/>
      <w:r w:rsidRPr="009C62C2">
        <w:rPr>
          <w:rStyle w:val="HTMLCode"/>
          <w:rFonts w:ascii="Arial" w:hAnsi="Arial" w:cs="Arial"/>
          <w:color w:val="000000"/>
        </w:rPr>
        <w:t>chunks.append</w:t>
      </w:r>
      <w:proofErr w:type="spellEnd"/>
      <w:proofErr w:type="gramEnd"/>
      <w:r w:rsidRPr="009C62C2">
        <w:rPr>
          <w:rStyle w:val="HTMLCode"/>
          <w:rFonts w:ascii="Arial" w:hAnsi="Arial" w:cs="Arial"/>
          <w:color w:val="000000"/>
        </w:rPr>
        <w:t>('.'.join(</w:t>
      </w:r>
      <w:proofErr w:type="spellStart"/>
      <w:r w:rsidRPr="009C62C2">
        <w:rPr>
          <w:rStyle w:val="HTMLCode"/>
          <w:rFonts w:ascii="Arial" w:hAnsi="Arial" w:cs="Arial"/>
          <w:color w:val="000000"/>
        </w:rPr>
        <w:t>current_chunk</w:t>
      </w:r>
      <w:proofErr w:type="spellEnd"/>
      <w:r w:rsidRPr="009C62C2">
        <w:rPr>
          <w:rStyle w:val="HTMLCode"/>
          <w:rFonts w:ascii="Arial" w:hAnsi="Arial" w:cs="Arial"/>
          <w:color w:val="000000"/>
        </w:rPr>
        <w:t>))</w:t>
      </w:r>
    </w:p>
    <w:p w14:paraId="721275A3" w14:textId="77777777" w:rsidR="00D9598A" w:rsidRPr="009C62C2" w:rsidRDefault="00D9598A" w:rsidP="00D9598A">
      <w:pPr>
        <w:pStyle w:val="HTMLPreformatted"/>
        <w:rPr>
          <w:rStyle w:val="HTMLCode"/>
          <w:rFonts w:ascii="Arial" w:hAnsi="Arial" w:cs="Arial"/>
          <w:color w:val="000000"/>
        </w:rPr>
      </w:pPr>
    </w:p>
    <w:p w14:paraId="4937D58A" w14:textId="77777777" w:rsidR="00D9598A" w:rsidRPr="009C62C2" w:rsidRDefault="00D9598A" w:rsidP="00D9598A">
      <w:pPr>
        <w:pStyle w:val="HTMLPreformatted"/>
        <w:rPr>
          <w:rFonts w:ascii="Arial" w:hAnsi="Arial" w:cs="Arial"/>
          <w:color w:val="000000"/>
        </w:rPr>
      </w:pPr>
      <w:r w:rsidRPr="009C62C2">
        <w:rPr>
          <w:rStyle w:val="HTMLCode"/>
          <w:rFonts w:ascii="Arial" w:hAnsi="Arial" w:cs="Arial"/>
          <w:color w:val="000000"/>
        </w:rPr>
        <w:t xml:space="preserve">    return chunks</w:t>
      </w:r>
    </w:p>
    <w:p w14:paraId="7E07FB8D" w14:textId="77777777" w:rsidR="00D9598A" w:rsidRPr="009C62C2" w:rsidRDefault="00D9598A" w:rsidP="007C0DB3">
      <w:pPr>
        <w:pStyle w:val="Heading3"/>
        <w:rPr>
          <w:rFonts w:cs="Arial"/>
        </w:rPr>
      </w:pPr>
      <w:bookmarkStart w:id="182" w:name="_Toc195487585"/>
      <w:r w:rsidRPr="009C62C2">
        <w:rPr>
          <w:rStyle w:val="Strong"/>
          <w:rFonts w:cs="Arial"/>
          <w:color w:val="000000"/>
        </w:rPr>
        <w:t>Key Features:</w:t>
      </w:r>
      <w:bookmarkEnd w:id="182"/>
    </w:p>
    <w:p w14:paraId="134A4A0F" w14:textId="77777777" w:rsidR="00D9598A" w:rsidRPr="009C62C2" w:rsidRDefault="00D9598A" w:rsidP="00D9598A">
      <w:pPr>
        <w:pStyle w:val="NormalWeb"/>
        <w:numPr>
          <w:ilvl w:val="0"/>
          <w:numId w:val="12"/>
        </w:numPr>
        <w:rPr>
          <w:rFonts w:ascii="Arial" w:hAnsi="Arial" w:cs="Arial"/>
          <w:color w:val="000000"/>
        </w:rPr>
      </w:pPr>
      <w:r w:rsidRPr="009C62C2">
        <w:rPr>
          <w:rFonts w:ascii="Arial" w:hAnsi="Arial" w:cs="Arial"/>
          <w:color w:val="000000"/>
        </w:rPr>
        <w:t>Sentence-aware chunking</w:t>
      </w:r>
    </w:p>
    <w:p w14:paraId="2407E244" w14:textId="77777777" w:rsidR="00D9598A" w:rsidRPr="009C62C2" w:rsidRDefault="00D9598A" w:rsidP="00D9598A">
      <w:pPr>
        <w:pStyle w:val="NormalWeb"/>
        <w:numPr>
          <w:ilvl w:val="0"/>
          <w:numId w:val="12"/>
        </w:numPr>
        <w:rPr>
          <w:rFonts w:ascii="Arial" w:hAnsi="Arial" w:cs="Arial"/>
          <w:color w:val="000000"/>
        </w:rPr>
      </w:pPr>
      <w:r w:rsidRPr="009C62C2">
        <w:rPr>
          <w:rFonts w:ascii="Arial" w:hAnsi="Arial" w:cs="Arial"/>
          <w:color w:val="000000"/>
        </w:rPr>
        <w:t>Avoids breaking context mid-sentence</w:t>
      </w:r>
    </w:p>
    <w:p w14:paraId="5D8002BF" w14:textId="77777777" w:rsidR="00D9598A" w:rsidRPr="009C62C2" w:rsidRDefault="00D9598A" w:rsidP="00D9598A">
      <w:pPr>
        <w:pStyle w:val="NormalWeb"/>
        <w:numPr>
          <w:ilvl w:val="0"/>
          <w:numId w:val="12"/>
        </w:numPr>
        <w:rPr>
          <w:rFonts w:ascii="Arial" w:hAnsi="Arial" w:cs="Arial"/>
          <w:color w:val="000000"/>
        </w:rPr>
      </w:pPr>
      <w:r w:rsidRPr="009C62C2">
        <w:rPr>
          <w:rFonts w:ascii="Arial" w:hAnsi="Arial" w:cs="Arial"/>
          <w:color w:val="000000"/>
        </w:rPr>
        <w:t>Handles long documents efficiently</w:t>
      </w:r>
    </w:p>
    <w:p w14:paraId="12F6547F" w14:textId="77777777" w:rsidR="00D9598A" w:rsidRPr="009C62C2" w:rsidRDefault="00345348" w:rsidP="00D9598A">
      <w:pPr>
        <w:rPr>
          <w:rFonts w:ascii="Arial" w:hAnsi="Arial" w:cs="Arial"/>
          <w:color w:val="000000"/>
        </w:rPr>
      </w:pPr>
      <w:r w:rsidRPr="00FA63F7">
        <w:rPr>
          <w:rFonts w:ascii="Arial" w:hAnsi="Arial" w:cs="Arial"/>
          <w:noProof/>
          <w:color w:val="000000"/>
        </w:rPr>
        <w:pict w14:anchorId="711DC07D">
          <v:rect id="_x0000_i1025" alt="" style="width:227.45pt;height:.05pt;mso-width-percent:0;mso-height-percent:0;mso-width-percent:0;mso-height-percent:0" o:hrpct="486" o:hralign="center" o:hrstd="t" o:hr="t" fillcolor="#a0a0a0" stroked="f"/>
        </w:pict>
      </w:r>
    </w:p>
    <w:p w14:paraId="0F145053" w14:textId="77777777" w:rsidR="00D9598A" w:rsidRPr="009C62C2" w:rsidRDefault="00D9598A" w:rsidP="00D9598A">
      <w:pPr>
        <w:pStyle w:val="NormalWeb"/>
        <w:rPr>
          <w:rFonts w:ascii="Arial" w:hAnsi="Arial" w:cs="Arial"/>
          <w:color w:val="000000"/>
        </w:rPr>
      </w:pPr>
      <w:r w:rsidRPr="009C62C2">
        <w:rPr>
          <w:rFonts w:ascii="Arial" w:hAnsi="Arial" w:cs="Arial"/>
          <w:color w:val="000000"/>
        </w:rPr>
        <w:t>The</w:t>
      </w:r>
      <w:r w:rsidRPr="009C62C2">
        <w:rPr>
          <w:rStyle w:val="apple-converted-space"/>
          <w:rFonts w:ascii="Arial" w:hAnsi="Arial" w:cs="Arial"/>
          <w:color w:val="000000"/>
        </w:rPr>
        <w:t> </w:t>
      </w:r>
      <w:r w:rsidRPr="009C62C2">
        <w:rPr>
          <w:rStyle w:val="HTMLCode"/>
          <w:rFonts w:ascii="Arial" w:hAnsi="Arial" w:cs="Arial"/>
          <w:color w:val="000000"/>
        </w:rPr>
        <w:t>translation_bot.py</w:t>
      </w:r>
      <w:r w:rsidRPr="009C62C2">
        <w:rPr>
          <w:rStyle w:val="apple-converted-space"/>
          <w:rFonts w:ascii="Arial" w:hAnsi="Arial" w:cs="Arial"/>
          <w:color w:val="000000"/>
        </w:rPr>
        <w:t> </w:t>
      </w:r>
      <w:r w:rsidRPr="009C62C2">
        <w:rPr>
          <w:rFonts w:ascii="Arial" w:hAnsi="Arial" w:cs="Arial"/>
          <w:color w:val="000000"/>
        </w:rPr>
        <w:t xml:space="preserve">module is foundational to </w:t>
      </w:r>
      <w:proofErr w:type="spellStart"/>
      <w:r w:rsidRPr="009C62C2">
        <w:rPr>
          <w:rFonts w:ascii="Arial" w:hAnsi="Arial" w:cs="Arial"/>
          <w:color w:val="000000"/>
        </w:rPr>
        <w:t>PersianAI</w:t>
      </w:r>
      <w:proofErr w:type="spellEnd"/>
      <w:r w:rsidRPr="009C62C2">
        <w:rPr>
          <w:rFonts w:ascii="Arial" w:hAnsi="Arial" w:cs="Arial"/>
          <w:color w:val="000000"/>
        </w:rPr>
        <w:t>, tying together all components and ensuring requests flow smoothly between clients and the model-based backends.</w:t>
      </w:r>
    </w:p>
    <w:p w14:paraId="6A11F8BD" w14:textId="77777777" w:rsidR="00D9598A" w:rsidRPr="009C62C2" w:rsidRDefault="00D9598A" w:rsidP="00040931">
      <w:pPr>
        <w:rPr>
          <w:rFonts w:ascii="Arial" w:hAnsi="Arial" w:cs="Arial"/>
        </w:rPr>
      </w:pPr>
    </w:p>
    <w:p w14:paraId="2E5CDFCC" w14:textId="77777777" w:rsidR="00D9598A" w:rsidRPr="009C62C2" w:rsidRDefault="00D9598A" w:rsidP="00040931">
      <w:pPr>
        <w:rPr>
          <w:rFonts w:ascii="Arial" w:hAnsi="Arial" w:cs="Arial"/>
        </w:rPr>
      </w:pPr>
    </w:p>
    <w:p w14:paraId="2214FD6D" w14:textId="77777777" w:rsidR="00FD353A" w:rsidRPr="009C62C2" w:rsidRDefault="00000000">
      <w:pPr>
        <w:pStyle w:val="Heading2"/>
        <w:rPr>
          <w:rFonts w:cs="Arial"/>
        </w:rPr>
      </w:pPr>
      <w:bookmarkStart w:id="183" w:name="_Toc195487586"/>
      <w:r w:rsidRPr="009C62C2">
        <w:rPr>
          <w:rFonts w:cs="Arial"/>
        </w:rPr>
        <w:t>changes.py Module</w:t>
      </w:r>
      <w:bookmarkEnd w:id="183"/>
    </w:p>
    <w:p w14:paraId="1A4AF9B8" w14:textId="77777777" w:rsidR="00FD353A" w:rsidRPr="009C62C2" w:rsidRDefault="00000000">
      <w:pPr>
        <w:rPr>
          <w:rFonts w:ascii="Arial" w:hAnsi="Arial" w:cs="Arial"/>
        </w:rPr>
      </w:pPr>
      <w:r w:rsidRPr="009C62C2">
        <w:rPr>
          <w:rFonts w:ascii="Arial" w:hAnsi="Arial" w:cs="Arial"/>
        </w:rPr>
        <w:t>The changes.py module handles version control, change tracking, and text comparison functionality.</w:t>
      </w:r>
    </w:p>
    <w:p w14:paraId="495AC762" w14:textId="77777777" w:rsidR="00FD353A" w:rsidRPr="009C62C2" w:rsidRDefault="00000000">
      <w:pPr>
        <w:pStyle w:val="Heading3"/>
        <w:rPr>
          <w:rFonts w:cs="Arial"/>
        </w:rPr>
      </w:pPr>
      <w:bookmarkStart w:id="184" w:name="_Toc195487587"/>
      <w:r w:rsidRPr="009C62C2">
        <w:rPr>
          <w:rFonts w:cs="Arial"/>
        </w:rPr>
        <w:t>Core Functions</w:t>
      </w:r>
      <w:bookmarkEnd w:id="184"/>
    </w:p>
    <w:p w14:paraId="3A9FD5A4" w14:textId="77777777" w:rsidR="00FD353A" w:rsidRPr="009C62C2" w:rsidRDefault="00000000">
      <w:pPr>
        <w:rPr>
          <w:rFonts w:ascii="Arial" w:hAnsi="Arial" w:cs="Arial"/>
        </w:rPr>
      </w:pPr>
      <w:r w:rsidRPr="009C62C2">
        <w:rPr>
          <w:rFonts w:ascii="Arial" w:hAnsi="Arial" w:cs="Arial"/>
        </w:rPr>
        <w:t>track_</w:t>
      </w:r>
      <w:proofErr w:type="gramStart"/>
      <w:r w:rsidRPr="009C62C2">
        <w:rPr>
          <w:rFonts w:ascii="Arial" w:hAnsi="Arial" w:cs="Arial"/>
        </w:rPr>
        <w:t>changes(</w:t>
      </w:r>
      <w:proofErr w:type="gramEnd"/>
      <w:r w:rsidRPr="009C62C2">
        <w:rPr>
          <w:rFonts w:ascii="Arial" w:hAnsi="Arial" w:cs="Arial"/>
        </w:rPr>
        <w:t>) Function:</w:t>
      </w:r>
    </w:p>
    <w:p w14:paraId="20D3C2A8" w14:textId="77777777" w:rsidR="00FD353A" w:rsidRPr="009C62C2" w:rsidRDefault="00000000">
      <w:pPr>
        <w:rPr>
          <w:rFonts w:ascii="Arial" w:hAnsi="Arial" w:cs="Arial"/>
        </w:rPr>
      </w:pPr>
      <w:r w:rsidRPr="009C62C2">
        <w:rPr>
          <w:rFonts w:ascii="Arial" w:hAnsi="Arial" w:cs="Arial"/>
        </w:rPr>
        <w:t>Purpose: Tracks and records changes between original and modified text.</w:t>
      </w:r>
    </w:p>
    <w:p w14:paraId="76DF64D8" w14:textId="77777777" w:rsidR="00FD353A" w:rsidRPr="009C62C2" w:rsidRDefault="00000000">
      <w:pPr>
        <w:pStyle w:val="Code"/>
        <w:rPr>
          <w:rFonts w:ascii="Arial" w:hAnsi="Arial" w:cs="Arial"/>
        </w:rPr>
      </w:pPr>
      <w:r w:rsidRPr="009C62C2">
        <w:rPr>
          <w:rFonts w:ascii="Arial" w:hAnsi="Arial" w:cs="Arial"/>
          <w:sz w:val="20"/>
        </w:rPr>
        <w:t>def track_changes(original: str, modified: str) -&gt; Dict[str, Any]:</w:t>
      </w:r>
      <w:r w:rsidRPr="009C62C2">
        <w:rPr>
          <w:rFonts w:ascii="Arial" w:hAnsi="Arial" w:cs="Arial"/>
          <w:sz w:val="20"/>
        </w:rPr>
        <w:br/>
        <w:t xml:space="preserve">        """Track changes between original and modified text.</w:t>
      </w:r>
      <w:r w:rsidRPr="009C62C2">
        <w:rPr>
          <w:rFonts w:ascii="Arial" w:hAnsi="Arial" w:cs="Arial"/>
          <w:sz w:val="20"/>
        </w:rPr>
        <w:br/>
        <w:t xml:space="preserve">        </w:t>
      </w:r>
      <w:r w:rsidRPr="009C62C2">
        <w:rPr>
          <w:rFonts w:ascii="Arial" w:hAnsi="Arial" w:cs="Arial"/>
          <w:sz w:val="20"/>
        </w:rPr>
        <w:br/>
        <w:t xml:space="preserve">        Args:</w:t>
      </w:r>
      <w:r w:rsidRPr="009C62C2">
        <w:rPr>
          <w:rFonts w:ascii="Arial" w:hAnsi="Arial" w:cs="Arial"/>
          <w:sz w:val="20"/>
        </w:rPr>
        <w:br/>
        <w:t xml:space="preserve">            original (str): Original text</w:t>
      </w:r>
      <w:r w:rsidRPr="009C62C2">
        <w:rPr>
          <w:rFonts w:ascii="Arial" w:hAnsi="Arial" w:cs="Arial"/>
          <w:sz w:val="20"/>
        </w:rPr>
        <w:br/>
        <w:t xml:space="preserve">            modified (str): Modified text</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r>
      <w:r w:rsidRPr="009C62C2">
        <w:rPr>
          <w:rFonts w:ascii="Arial" w:hAnsi="Arial" w:cs="Arial"/>
          <w:sz w:val="20"/>
        </w:rPr>
        <w:lastRenderedPageBreak/>
        <w:t xml:space="preserve">            Dict containing:</w:t>
      </w:r>
      <w:r w:rsidRPr="009C62C2">
        <w:rPr>
          <w:rFonts w:ascii="Arial" w:hAnsi="Arial" w:cs="Arial"/>
          <w:sz w:val="20"/>
        </w:rPr>
        <w:br/>
        <w:t xml:space="preserve">            - replacements: Number of replaced segments</w:t>
      </w:r>
      <w:r w:rsidRPr="009C62C2">
        <w:rPr>
          <w:rFonts w:ascii="Arial" w:hAnsi="Arial" w:cs="Arial"/>
          <w:sz w:val="20"/>
        </w:rPr>
        <w:br/>
        <w:t xml:space="preserve">            - deletions: Number of deleted segments</w:t>
      </w:r>
      <w:r w:rsidRPr="009C62C2">
        <w:rPr>
          <w:rFonts w:ascii="Arial" w:hAnsi="Arial" w:cs="Arial"/>
          <w:sz w:val="20"/>
        </w:rPr>
        <w:br/>
        <w:t xml:space="preserve">            - insertions: Number of inserted segments</w:t>
      </w:r>
      <w:r w:rsidRPr="009C62C2">
        <w:rPr>
          <w:rFonts w:ascii="Arial" w:hAnsi="Arial" w:cs="Arial"/>
          <w:sz w:val="20"/>
        </w:rPr>
        <w:br/>
        <w:t xml:space="preserve">            - details: List of specific changes</w:t>
      </w:r>
      <w:r w:rsidRPr="009C62C2">
        <w:rPr>
          <w:rFonts w:ascii="Arial" w:hAnsi="Arial" w:cs="Arial"/>
          <w:sz w:val="20"/>
        </w:rPr>
        <w:br/>
        <w:t xml:space="preserve">        """</w:t>
      </w:r>
      <w:r w:rsidRPr="009C62C2">
        <w:rPr>
          <w:rFonts w:ascii="Arial" w:hAnsi="Arial" w:cs="Arial"/>
          <w:sz w:val="20"/>
        </w:rPr>
        <w:br/>
        <w:t xml:space="preserve">        changes = {</w:t>
      </w:r>
      <w:r w:rsidRPr="009C62C2">
        <w:rPr>
          <w:rFonts w:ascii="Arial" w:hAnsi="Arial" w:cs="Arial"/>
          <w:sz w:val="20"/>
        </w:rPr>
        <w:br/>
        <w:t xml:space="preserve">            'replacements': 0,</w:t>
      </w:r>
      <w:r w:rsidRPr="009C62C2">
        <w:rPr>
          <w:rFonts w:ascii="Arial" w:hAnsi="Arial" w:cs="Arial"/>
          <w:sz w:val="20"/>
        </w:rPr>
        <w:br/>
        <w:t xml:space="preserve">            'deletions': 0,</w:t>
      </w:r>
      <w:r w:rsidRPr="009C62C2">
        <w:rPr>
          <w:rFonts w:ascii="Arial" w:hAnsi="Arial" w:cs="Arial"/>
          <w:sz w:val="20"/>
        </w:rPr>
        <w:br/>
        <w:t xml:space="preserve">            'insertions': 0,</w:t>
      </w:r>
      <w:r w:rsidRPr="009C62C2">
        <w:rPr>
          <w:rFonts w:ascii="Arial" w:hAnsi="Arial" w:cs="Arial"/>
          <w:sz w:val="20"/>
        </w:rPr>
        <w:br/>
        <w:t xml:space="preserve">            'details': []</w:t>
      </w:r>
      <w:r w:rsidRPr="009C62C2">
        <w:rPr>
          <w:rFonts w:ascii="Arial" w:hAnsi="Arial" w:cs="Arial"/>
          <w:sz w:val="20"/>
        </w:rPr>
        <w:br/>
        <w:t xml:space="preserve">        }</w:t>
      </w:r>
      <w:r w:rsidRPr="009C62C2">
        <w:rPr>
          <w:rFonts w:ascii="Arial" w:hAnsi="Arial" w:cs="Arial"/>
          <w:sz w:val="20"/>
        </w:rPr>
        <w:br/>
        <w:t xml:space="preserve">        # Implementation details...</w:t>
      </w:r>
    </w:p>
    <w:p w14:paraId="732CAD0C" w14:textId="77777777" w:rsidR="00FD353A" w:rsidRPr="009C62C2" w:rsidRDefault="00000000">
      <w:pPr>
        <w:rPr>
          <w:rFonts w:ascii="Arial" w:hAnsi="Arial" w:cs="Arial"/>
        </w:rPr>
      </w:pPr>
      <w:r w:rsidRPr="009C62C2">
        <w:rPr>
          <w:rFonts w:ascii="Arial" w:hAnsi="Arial" w:cs="Arial"/>
        </w:rPr>
        <w:t>generate_html_</w:t>
      </w:r>
      <w:proofErr w:type="gramStart"/>
      <w:r w:rsidRPr="009C62C2">
        <w:rPr>
          <w:rFonts w:ascii="Arial" w:hAnsi="Arial" w:cs="Arial"/>
        </w:rPr>
        <w:t>diff(</w:t>
      </w:r>
      <w:proofErr w:type="gramEnd"/>
      <w:r w:rsidRPr="009C62C2">
        <w:rPr>
          <w:rFonts w:ascii="Arial" w:hAnsi="Arial" w:cs="Arial"/>
        </w:rPr>
        <w:t>) Function:</w:t>
      </w:r>
    </w:p>
    <w:p w14:paraId="13F7ABDC" w14:textId="77777777" w:rsidR="00FD353A" w:rsidRPr="009C62C2" w:rsidRDefault="00000000">
      <w:pPr>
        <w:rPr>
          <w:rFonts w:ascii="Arial" w:hAnsi="Arial" w:cs="Arial"/>
        </w:rPr>
      </w:pPr>
      <w:r w:rsidRPr="009C62C2">
        <w:rPr>
          <w:rFonts w:ascii="Arial" w:hAnsi="Arial" w:cs="Arial"/>
        </w:rPr>
        <w:t>Purpose: Generates HTML visualization of text differences.</w:t>
      </w:r>
    </w:p>
    <w:p w14:paraId="1F88CC33" w14:textId="77777777" w:rsidR="00FD353A" w:rsidRPr="009C62C2" w:rsidRDefault="00000000">
      <w:pPr>
        <w:pStyle w:val="Code"/>
        <w:rPr>
          <w:rFonts w:ascii="Arial" w:hAnsi="Arial" w:cs="Arial"/>
        </w:rPr>
      </w:pPr>
      <w:r w:rsidRPr="009C62C2">
        <w:rPr>
          <w:rFonts w:ascii="Arial" w:hAnsi="Arial" w:cs="Arial"/>
          <w:sz w:val="20"/>
        </w:rPr>
        <w:t>def generate_html_</w:t>
      </w:r>
      <w:proofErr w:type="gramStart"/>
      <w:r w:rsidRPr="009C62C2">
        <w:rPr>
          <w:rFonts w:ascii="Arial" w:hAnsi="Arial" w:cs="Arial"/>
          <w:sz w:val="20"/>
        </w:rPr>
        <w:t>diff(</w:t>
      </w:r>
      <w:proofErr w:type="gramEnd"/>
      <w:r w:rsidRPr="009C62C2">
        <w:rPr>
          <w:rFonts w:ascii="Arial" w:hAnsi="Arial" w:cs="Arial"/>
          <w:sz w:val="20"/>
        </w:rPr>
        <w:t>original: str, modified: str) -&gt; str:</w:t>
      </w:r>
      <w:r w:rsidRPr="009C62C2">
        <w:rPr>
          <w:rFonts w:ascii="Arial" w:hAnsi="Arial" w:cs="Arial"/>
          <w:sz w:val="20"/>
        </w:rPr>
        <w:br/>
        <w:t xml:space="preserve">        """Generate HTML visualization of differences.</w:t>
      </w:r>
      <w:r w:rsidRPr="009C62C2">
        <w:rPr>
          <w:rFonts w:ascii="Arial" w:hAnsi="Arial" w:cs="Arial"/>
          <w:sz w:val="20"/>
        </w:rPr>
        <w:br/>
        <w:t xml:space="preserve">        </w:t>
      </w:r>
      <w:r w:rsidRPr="009C62C2">
        <w:rPr>
          <w:rFonts w:ascii="Arial" w:hAnsi="Arial" w:cs="Arial"/>
          <w:sz w:val="20"/>
        </w:rPr>
        <w:br/>
        <w:t xml:space="preserve">        Args:</w:t>
      </w:r>
      <w:r w:rsidRPr="009C62C2">
        <w:rPr>
          <w:rFonts w:ascii="Arial" w:hAnsi="Arial" w:cs="Arial"/>
          <w:sz w:val="20"/>
        </w:rPr>
        <w:br/>
        <w:t xml:space="preserve">            original (str): Original text</w:t>
      </w:r>
      <w:r w:rsidRPr="009C62C2">
        <w:rPr>
          <w:rFonts w:ascii="Arial" w:hAnsi="Arial" w:cs="Arial"/>
          <w:sz w:val="20"/>
        </w:rPr>
        <w:br/>
        <w:t xml:space="preserve">            modified (str): Modified text</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str: HTML string showing differences with color coding</w:t>
      </w:r>
      <w:r w:rsidRPr="009C62C2">
        <w:rPr>
          <w:rFonts w:ascii="Arial" w:hAnsi="Arial" w:cs="Arial"/>
          <w:sz w:val="20"/>
        </w:rPr>
        <w:br/>
        <w:t xml:space="preserve">        """</w:t>
      </w:r>
      <w:r w:rsidRPr="009C62C2">
        <w:rPr>
          <w:rFonts w:ascii="Arial" w:hAnsi="Arial" w:cs="Arial"/>
          <w:sz w:val="20"/>
        </w:rPr>
        <w:br/>
        <w:t xml:space="preserve">        # Implementation details...</w:t>
      </w:r>
    </w:p>
    <w:p w14:paraId="5E0E799F" w14:textId="77777777" w:rsidR="00FD353A" w:rsidRPr="009C62C2" w:rsidRDefault="00000000">
      <w:pPr>
        <w:rPr>
          <w:rFonts w:ascii="Arial" w:hAnsi="Arial" w:cs="Arial"/>
        </w:rPr>
      </w:pPr>
      <w:r w:rsidRPr="009C62C2">
        <w:rPr>
          <w:rFonts w:ascii="Arial" w:hAnsi="Arial" w:cs="Arial"/>
        </w:rPr>
        <w:t>Version Control Functions:</w:t>
      </w:r>
    </w:p>
    <w:p w14:paraId="6C5CB255" w14:textId="77777777" w:rsidR="00FD353A" w:rsidRPr="009C62C2" w:rsidRDefault="00000000">
      <w:pPr>
        <w:rPr>
          <w:rFonts w:ascii="Arial" w:hAnsi="Arial" w:cs="Arial"/>
        </w:rPr>
      </w:pPr>
      <w:r w:rsidRPr="009C62C2">
        <w:rPr>
          <w:rFonts w:ascii="Arial" w:hAnsi="Arial" w:cs="Arial"/>
        </w:rPr>
        <w:t>The module includes comprehensive version control:</w:t>
      </w:r>
    </w:p>
    <w:p w14:paraId="3B326476" w14:textId="77777777" w:rsidR="00FD353A" w:rsidRPr="009C62C2" w:rsidRDefault="00000000">
      <w:pPr>
        <w:pStyle w:val="Code"/>
        <w:rPr>
          <w:rFonts w:ascii="Arial" w:hAnsi="Arial" w:cs="Arial"/>
        </w:rPr>
      </w:pPr>
      <w:r w:rsidRPr="009C62C2">
        <w:rPr>
          <w:rFonts w:ascii="Arial" w:hAnsi="Arial" w:cs="Arial"/>
          <w:sz w:val="20"/>
        </w:rPr>
        <w:t>class VersionControl:</w:t>
      </w:r>
      <w:r w:rsidRPr="009C62C2">
        <w:rPr>
          <w:rFonts w:ascii="Arial" w:hAnsi="Arial" w:cs="Arial"/>
          <w:sz w:val="20"/>
        </w:rPr>
        <w:br/>
        <w:t xml:space="preserve">        def save_version(self, text: str, version: str) -&gt; None:</w:t>
      </w:r>
      <w:r w:rsidRPr="009C62C2">
        <w:rPr>
          <w:rFonts w:ascii="Arial" w:hAnsi="Arial" w:cs="Arial"/>
          <w:sz w:val="20"/>
        </w:rPr>
        <w:br/>
        <w:t xml:space="preserve">            """Save a new version of the text."""</w:t>
      </w:r>
      <w:r w:rsidRPr="009C62C2">
        <w:rPr>
          <w:rFonts w:ascii="Arial" w:hAnsi="Arial" w:cs="Arial"/>
          <w:sz w:val="20"/>
        </w:rPr>
        <w:br/>
        <w:t xml:space="preserve">            </w:t>
      </w:r>
      <w:r w:rsidRPr="009C62C2">
        <w:rPr>
          <w:rFonts w:ascii="Arial" w:hAnsi="Arial" w:cs="Arial"/>
          <w:sz w:val="20"/>
        </w:rPr>
        <w:br/>
        <w:t xml:space="preserve">        def get_version(self, version: str) -&gt; str:</w:t>
      </w:r>
      <w:r w:rsidRPr="009C62C2">
        <w:rPr>
          <w:rFonts w:ascii="Arial" w:hAnsi="Arial" w:cs="Arial"/>
          <w:sz w:val="20"/>
        </w:rPr>
        <w:br/>
        <w:t xml:space="preserve">            """Retrieve a specific version."""</w:t>
      </w:r>
      <w:r w:rsidRPr="009C62C2">
        <w:rPr>
          <w:rFonts w:ascii="Arial" w:hAnsi="Arial" w:cs="Arial"/>
          <w:sz w:val="20"/>
        </w:rPr>
        <w:br/>
        <w:t xml:space="preserve">            </w:t>
      </w:r>
      <w:r w:rsidRPr="009C62C2">
        <w:rPr>
          <w:rFonts w:ascii="Arial" w:hAnsi="Arial" w:cs="Arial"/>
          <w:sz w:val="20"/>
        </w:rPr>
        <w:br/>
        <w:t xml:space="preserve">        def list_versions(self) -&gt; List[str]:</w:t>
      </w:r>
      <w:r w:rsidRPr="009C62C2">
        <w:rPr>
          <w:rFonts w:ascii="Arial" w:hAnsi="Arial" w:cs="Arial"/>
          <w:sz w:val="20"/>
        </w:rPr>
        <w:br/>
        <w:t xml:space="preserve">            """List all available versions."""</w:t>
      </w:r>
      <w:r w:rsidRPr="009C62C2">
        <w:rPr>
          <w:rFonts w:ascii="Arial" w:hAnsi="Arial" w:cs="Arial"/>
          <w:sz w:val="20"/>
        </w:rPr>
        <w:br/>
        <w:t xml:space="preserve">            </w:t>
      </w:r>
      <w:r w:rsidRPr="009C62C2">
        <w:rPr>
          <w:rFonts w:ascii="Arial" w:hAnsi="Arial" w:cs="Arial"/>
          <w:sz w:val="20"/>
        </w:rPr>
        <w:br/>
        <w:t xml:space="preserve">        def compare_versions(self, v1: str, v2: str) -&gt; Dict[str, Any]:</w:t>
      </w:r>
      <w:r w:rsidRPr="009C62C2">
        <w:rPr>
          <w:rFonts w:ascii="Arial" w:hAnsi="Arial" w:cs="Arial"/>
          <w:sz w:val="20"/>
        </w:rPr>
        <w:br/>
        <w:t xml:space="preserve">            """Compare two versions and return differences."""</w:t>
      </w:r>
    </w:p>
    <w:p w14:paraId="1744C6D4" w14:textId="77777777" w:rsidR="00FD353A" w:rsidRPr="009C62C2" w:rsidRDefault="00000000" w:rsidP="007C0DB3">
      <w:pPr>
        <w:pStyle w:val="Heading2"/>
        <w:rPr>
          <w:rFonts w:cs="Arial"/>
        </w:rPr>
      </w:pPr>
      <w:bookmarkStart w:id="185" w:name="_Toc195487588"/>
      <w:r w:rsidRPr="009C62C2">
        <w:rPr>
          <w:rFonts w:cs="Arial"/>
        </w:rPr>
        <w:t>improvements.py Module</w:t>
      </w:r>
      <w:bookmarkEnd w:id="185"/>
    </w:p>
    <w:p w14:paraId="448C8330" w14:textId="77777777" w:rsidR="00FD353A" w:rsidRPr="009C62C2" w:rsidRDefault="00000000">
      <w:pPr>
        <w:rPr>
          <w:rFonts w:ascii="Arial" w:hAnsi="Arial" w:cs="Arial"/>
        </w:rPr>
      </w:pPr>
      <w:r w:rsidRPr="009C62C2">
        <w:rPr>
          <w:rFonts w:ascii="Arial" w:hAnsi="Arial" w:cs="Arial"/>
        </w:rPr>
        <w:t>The improvements.py module contains logic for enhancing translation quality.</w:t>
      </w:r>
    </w:p>
    <w:p w14:paraId="5D91AFE9" w14:textId="77777777" w:rsidR="00FD353A" w:rsidRPr="009C62C2" w:rsidRDefault="00000000">
      <w:pPr>
        <w:pStyle w:val="Heading3"/>
        <w:rPr>
          <w:rFonts w:cs="Arial"/>
        </w:rPr>
      </w:pPr>
      <w:bookmarkStart w:id="186" w:name="_Toc195487589"/>
      <w:r w:rsidRPr="009C62C2">
        <w:rPr>
          <w:rFonts w:cs="Arial"/>
        </w:rPr>
        <w:lastRenderedPageBreak/>
        <w:t>Translation Prompts</w:t>
      </w:r>
      <w:bookmarkEnd w:id="186"/>
    </w:p>
    <w:p w14:paraId="391677EE" w14:textId="77777777" w:rsidR="00FD353A" w:rsidRPr="009C62C2" w:rsidRDefault="00000000">
      <w:pPr>
        <w:rPr>
          <w:rFonts w:ascii="Arial" w:hAnsi="Arial" w:cs="Arial"/>
        </w:rPr>
      </w:pPr>
      <w:r w:rsidRPr="009C62C2">
        <w:rPr>
          <w:rFonts w:ascii="Arial" w:hAnsi="Arial" w:cs="Arial"/>
        </w:rPr>
        <w:t>Specialized prompts for different translation scenarios:</w:t>
      </w:r>
    </w:p>
    <w:p w14:paraId="2E03A9B9" w14:textId="77777777" w:rsidR="00FD353A" w:rsidRPr="009C62C2" w:rsidRDefault="00000000">
      <w:pPr>
        <w:pStyle w:val="Code"/>
        <w:rPr>
          <w:rFonts w:ascii="Arial" w:hAnsi="Arial" w:cs="Arial"/>
        </w:rPr>
      </w:pPr>
      <w:r w:rsidRPr="009C62C2">
        <w:rPr>
          <w:rFonts w:ascii="Arial" w:hAnsi="Arial" w:cs="Arial"/>
          <w:sz w:val="20"/>
        </w:rPr>
        <w:t># Base translation prompt</w:t>
      </w:r>
      <w:r w:rsidRPr="009C62C2">
        <w:rPr>
          <w:rFonts w:ascii="Arial" w:hAnsi="Arial" w:cs="Arial"/>
          <w:sz w:val="20"/>
        </w:rPr>
        <w:br/>
        <w:t xml:space="preserve">    TRANSLATION_PROMPT = """</w:t>
      </w:r>
      <w:r w:rsidRPr="009C62C2">
        <w:rPr>
          <w:rFonts w:ascii="Arial" w:hAnsi="Arial" w:cs="Arial"/>
          <w:sz w:val="20"/>
        </w:rPr>
        <w:br/>
        <w:t xml:space="preserve">    Translate the following Persian text to English:</w:t>
      </w:r>
      <w:r w:rsidRPr="009C62C2">
        <w:rPr>
          <w:rFonts w:ascii="Arial" w:hAnsi="Arial" w:cs="Arial"/>
          <w:sz w:val="20"/>
        </w:rPr>
        <w:br/>
        <w:t xml:space="preserve">    - Maintain formal/informal tone</w:t>
      </w:r>
      <w:r w:rsidRPr="009C62C2">
        <w:rPr>
          <w:rFonts w:ascii="Arial" w:hAnsi="Arial" w:cs="Arial"/>
          <w:sz w:val="20"/>
        </w:rPr>
        <w:br/>
        <w:t xml:space="preserve">    - Preserve cultural context</w:t>
      </w:r>
      <w:r w:rsidRPr="009C62C2">
        <w:rPr>
          <w:rFonts w:ascii="Arial" w:hAnsi="Arial" w:cs="Arial"/>
          <w:sz w:val="20"/>
        </w:rPr>
        <w:br/>
        <w:t xml:space="preserve">    - Keep technical terms accurate</w:t>
      </w:r>
      <w:r w:rsidRPr="009C62C2">
        <w:rPr>
          <w:rFonts w:ascii="Arial" w:hAnsi="Arial" w:cs="Arial"/>
          <w:sz w:val="20"/>
        </w:rPr>
        <w:br/>
        <w:t xml:space="preserve">    - Maintain formatting and structure</w:t>
      </w:r>
      <w:r w:rsidRPr="009C62C2">
        <w:rPr>
          <w:rFonts w:ascii="Arial" w:hAnsi="Arial" w:cs="Arial"/>
          <w:sz w:val="20"/>
        </w:rPr>
        <w:br/>
        <w:t xml:space="preserve">    {text}</w:t>
      </w:r>
      <w:r w:rsidRPr="009C62C2">
        <w:rPr>
          <w:rFonts w:ascii="Arial" w:hAnsi="Arial" w:cs="Arial"/>
          <w:sz w:val="20"/>
        </w:rPr>
        <w:br/>
        <w:t xml:space="preserve">    """</w:t>
      </w:r>
      <w:r w:rsidRPr="009C62C2">
        <w:rPr>
          <w:rFonts w:ascii="Arial" w:hAnsi="Arial" w:cs="Arial"/>
          <w:sz w:val="20"/>
        </w:rPr>
        <w:br/>
        <w:t xml:space="preserve">    </w:t>
      </w:r>
      <w:r w:rsidRPr="009C62C2">
        <w:rPr>
          <w:rFonts w:ascii="Arial" w:hAnsi="Arial" w:cs="Arial"/>
          <w:sz w:val="20"/>
        </w:rPr>
        <w:br/>
        <w:t xml:space="preserve">    # Technical translation prompt</w:t>
      </w:r>
      <w:r w:rsidRPr="009C62C2">
        <w:rPr>
          <w:rFonts w:ascii="Arial" w:hAnsi="Arial" w:cs="Arial"/>
          <w:sz w:val="20"/>
        </w:rPr>
        <w:br/>
        <w:t xml:space="preserve">    TECHNICAL_TRANSLATION_PROMPT = """</w:t>
      </w:r>
      <w:r w:rsidRPr="009C62C2">
        <w:rPr>
          <w:rFonts w:ascii="Arial" w:hAnsi="Arial" w:cs="Arial"/>
          <w:sz w:val="20"/>
        </w:rPr>
        <w:br/>
        <w:t xml:space="preserve">    Translate the following technical Persian text:</w:t>
      </w:r>
      <w:r w:rsidRPr="009C62C2">
        <w:rPr>
          <w:rFonts w:ascii="Arial" w:hAnsi="Arial" w:cs="Arial"/>
          <w:sz w:val="20"/>
        </w:rPr>
        <w:br/>
        <w:t xml:space="preserve">    - Preserve technical terminology</w:t>
      </w:r>
      <w:r w:rsidRPr="009C62C2">
        <w:rPr>
          <w:rFonts w:ascii="Arial" w:hAnsi="Arial" w:cs="Arial"/>
          <w:sz w:val="20"/>
        </w:rPr>
        <w:br/>
        <w:t xml:space="preserve">    - Maintain academic/technical tone</w:t>
      </w:r>
      <w:r w:rsidRPr="009C62C2">
        <w:rPr>
          <w:rFonts w:ascii="Arial" w:hAnsi="Arial" w:cs="Arial"/>
          <w:sz w:val="20"/>
        </w:rPr>
        <w:br/>
        <w:t xml:space="preserve">    - Keep formatting and citations</w:t>
      </w:r>
      <w:r w:rsidRPr="009C62C2">
        <w:rPr>
          <w:rFonts w:ascii="Arial" w:hAnsi="Arial" w:cs="Arial"/>
          <w:sz w:val="20"/>
        </w:rPr>
        <w:br/>
        <w:t xml:space="preserve">    - Include glossary for key terms</w:t>
      </w:r>
      <w:r w:rsidRPr="009C62C2">
        <w:rPr>
          <w:rFonts w:ascii="Arial" w:hAnsi="Arial" w:cs="Arial"/>
          <w:sz w:val="20"/>
        </w:rPr>
        <w:br/>
        <w:t xml:space="preserve">    {text}</w:t>
      </w:r>
      <w:r w:rsidRPr="009C62C2">
        <w:rPr>
          <w:rFonts w:ascii="Arial" w:hAnsi="Arial" w:cs="Arial"/>
          <w:sz w:val="20"/>
        </w:rPr>
        <w:br/>
        <w:t xml:space="preserve">    """</w:t>
      </w:r>
      <w:r w:rsidRPr="009C62C2">
        <w:rPr>
          <w:rFonts w:ascii="Arial" w:hAnsi="Arial" w:cs="Arial"/>
          <w:sz w:val="20"/>
        </w:rPr>
        <w:br/>
        <w:t xml:space="preserve">    </w:t>
      </w:r>
      <w:r w:rsidRPr="009C62C2">
        <w:rPr>
          <w:rFonts w:ascii="Arial" w:hAnsi="Arial" w:cs="Arial"/>
          <w:sz w:val="20"/>
        </w:rPr>
        <w:br/>
        <w:t xml:space="preserve">    # Literary translation prompt</w:t>
      </w:r>
      <w:r w:rsidRPr="009C62C2">
        <w:rPr>
          <w:rFonts w:ascii="Arial" w:hAnsi="Arial" w:cs="Arial"/>
          <w:sz w:val="20"/>
        </w:rPr>
        <w:br/>
        <w:t xml:space="preserve">    LITERARY_TRANSLATION_PROMPT = """</w:t>
      </w:r>
      <w:r w:rsidRPr="009C62C2">
        <w:rPr>
          <w:rFonts w:ascii="Arial" w:hAnsi="Arial" w:cs="Arial"/>
          <w:sz w:val="20"/>
        </w:rPr>
        <w:br/>
        <w:t xml:space="preserve">    Translate the following literary Persian text:</w:t>
      </w:r>
      <w:r w:rsidRPr="009C62C2">
        <w:rPr>
          <w:rFonts w:ascii="Arial" w:hAnsi="Arial" w:cs="Arial"/>
          <w:sz w:val="20"/>
        </w:rPr>
        <w:br/>
        <w:t xml:space="preserve">    - Preserve literary style and tone</w:t>
      </w:r>
      <w:r w:rsidRPr="009C62C2">
        <w:rPr>
          <w:rFonts w:ascii="Arial" w:hAnsi="Arial" w:cs="Arial"/>
          <w:sz w:val="20"/>
        </w:rPr>
        <w:br/>
        <w:t xml:space="preserve">    - Maintain metaphors and cultural references</w:t>
      </w:r>
      <w:r w:rsidRPr="009C62C2">
        <w:rPr>
          <w:rFonts w:ascii="Arial" w:hAnsi="Arial" w:cs="Arial"/>
          <w:sz w:val="20"/>
        </w:rPr>
        <w:br/>
        <w:t xml:space="preserve">    - Keep poetic elements where applicable</w:t>
      </w:r>
      <w:r w:rsidRPr="009C62C2">
        <w:rPr>
          <w:rFonts w:ascii="Arial" w:hAnsi="Arial" w:cs="Arial"/>
          <w:sz w:val="20"/>
        </w:rPr>
        <w:br/>
        <w:t xml:space="preserve">    - Preserve author's voice</w:t>
      </w:r>
      <w:r w:rsidRPr="009C62C2">
        <w:rPr>
          <w:rFonts w:ascii="Arial" w:hAnsi="Arial" w:cs="Arial"/>
          <w:sz w:val="20"/>
        </w:rPr>
        <w:br/>
        <w:t xml:space="preserve">    {text}</w:t>
      </w:r>
      <w:r w:rsidRPr="009C62C2">
        <w:rPr>
          <w:rFonts w:ascii="Arial" w:hAnsi="Arial" w:cs="Arial"/>
          <w:sz w:val="20"/>
        </w:rPr>
        <w:br/>
        <w:t xml:space="preserve">    """</w:t>
      </w:r>
    </w:p>
    <w:p w14:paraId="5D92E3E4" w14:textId="77777777" w:rsidR="00FD353A" w:rsidRPr="009C62C2" w:rsidRDefault="00000000">
      <w:pPr>
        <w:pStyle w:val="Heading3"/>
        <w:rPr>
          <w:rFonts w:cs="Arial"/>
        </w:rPr>
      </w:pPr>
      <w:bookmarkStart w:id="187" w:name="_Toc195487590"/>
      <w:r w:rsidRPr="009C62C2">
        <w:rPr>
          <w:rFonts w:cs="Arial"/>
        </w:rPr>
        <w:t>Enhancement Functions</w:t>
      </w:r>
      <w:bookmarkEnd w:id="187"/>
    </w:p>
    <w:p w14:paraId="673D78D1" w14:textId="77777777" w:rsidR="00FD353A" w:rsidRPr="009C62C2" w:rsidRDefault="00000000">
      <w:pPr>
        <w:rPr>
          <w:rFonts w:ascii="Arial" w:hAnsi="Arial" w:cs="Arial"/>
        </w:rPr>
      </w:pPr>
      <w:r w:rsidRPr="009C62C2">
        <w:rPr>
          <w:rFonts w:ascii="Arial" w:hAnsi="Arial" w:cs="Arial"/>
        </w:rPr>
        <w:t>Functions for improving translation quality:</w:t>
      </w:r>
    </w:p>
    <w:p w14:paraId="3C50E5B5" w14:textId="77777777" w:rsidR="00FD353A" w:rsidRPr="009C62C2" w:rsidRDefault="00000000">
      <w:pPr>
        <w:rPr>
          <w:rFonts w:ascii="Arial" w:hAnsi="Arial" w:cs="Arial"/>
        </w:rPr>
      </w:pPr>
      <w:r w:rsidRPr="009C62C2">
        <w:rPr>
          <w:rFonts w:ascii="Arial" w:hAnsi="Arial" w:cs="Arial"/>
        </w:rPr>
        <w:t>analyze_</w:t>
      </w:r>
      <w:proofErr w:type="gramStart"/>
      <w:r w:rsidRPr="009C62C2">
        <w:rPr>
          <w:rFonts w:ascii="Arial" w:hAnsi="Arial" w:cs="Arial"/>
        </w:rPr>
        <w:t>context(</w:t>
      </w:r>
      <w:proofErr w:type="gramEnd"/>
      <w:r w:rsidRPr="009C62C2">
        <w:rPr>
          <w:rFonts w:ascii="Arial" w:hAnsi="Arial" w:cs="Arial"/>
        </w:rPr>
        <w:t>) Function:</w:t>
      </w:r>
    </w:p>
    <w:p w14:paraId="06892D4B" w14:textId="77777777" w:rsidR="00FD353A" w:rsidRPr="009C62C2" w:rsidRDefault="00000000">
      <w:pPr>
        <w:rPr>
          <w:rFonts w:ascii="Arial" w:hAnsi="Arial" w:cs="Arial"/>
        </w:rPr>
      </w:pPr>
      <w:r w:rsidRPr="009C62C2">
        <w:rPr>
          <w:rFonts w:ascii="Arial" w:hAnsi="Arial" w:cs="Arial"/>
        </w:rPr>
        <w:t>Purpose: Analyzes text context for better translation.</w:t>
      </w:r>
    </w:p>
    <w:p w14:paraId="579B563C" w14:textId="77777777" w:rsidR="00FD353A" w:rsidRPr="009C62C2" w:rsidRDefault="00000000">
      <w:pPr>
        <w:pStyle w:val="Code"/>
        <w:rPr>
          <w:rFonts w:ascii="Arial" w:hAnsi="Arial" w:cs="Arial"/>
        </w:rPr>
      </w:pPr>
      <w:r w:rsidRPr="009C62C2">
        <w:rPr>
          <w:rFonts w:ascii="Arial" w:hAnsi="Arial" w:cs="Arial"/>
          <w:sz w:val="20"/>
        </w:rPr>
        <w:t>def analyze_context(text: str) -&gt; Dict[str, Any]:</w:t>
      </w:r>
      <w:r w:rsidRPr="009C62C2">
        <w:rPr>
          <w:rFonts w:ascii="Arial" w:hAnsi="Arial" w:cs="Arial"/>
          <w:sz w:val="20"/>
        </w:rPr>
        <w:br/>
        <w:t xml:space="preserve">        """Analyze text context for better translation.</w:t>
      </w:r>
      <w:r w:rsidRPr="009C62C2">
        <w:rPr>
          <w:rFonts w:ascii="Arial" w:hAnsi="Arial" w:cs="Arial"/>
          <w:sz w:val="20"/>
        </w:rPr>
        <w:br/>
        <w:t xml:space="preserve">        </w:t>
      </w:r>
      <w:r w:rsidRPr="009C62C2">
        <w:rPr>
          <w:rFonts w:ascii="Arial" w:hAnsi="Arial" w:cs="Arial"/>
          <w:sz w:val="20"/>
        </w:rPr>
        <w:br/>
        <w:t xml:space="preserve">        Args:</w:t>
      </w:r>
      <w:r w:rsidRPr="009C62C2">
        <w:rPr>
          <w:rFonts w:ascii="Arial" w:hAnsi="Arial" w:cs="Arial"/>
          <w:sz w:val="20"/>
        </w:rPr>
        <w:br/>
        <w:t xml:space="preserve">            text (str): Input text</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Dict containing:</w:t>
      </w:r>
      <w:r w:rsidRPr="009C62C2">
        <w:rPr>
          <w:rFonts w:ascii="Arial" w:hAnsi="Arial" w:cs="Arial"/>
          <w:sz w:val="20"/>
        </w:rPr>
        <w:br/>
        <w:t xml:space="preserve">            - domain: Technical domain (e.g., medical, legal)</w:t>
      </w:r>
      <w:r w:rsidRPr="009C62C2">
        <w:rPr>
          <w:rFonts w:ascii="Arial" w:hAnsi="Arial" w:cs="Arial"/>
          <w:sz w:val="20"/>
        </w:rPr>
        <w:br/>
      </w:r>
      <w:r w:rsidRPr="009C62C2">
        <w:rPr>
          <w:rFonts w:ascii="Arial" w:hAnsi="Arial" w:cs="Arial"/>
          <w:sz w:val="20"/>
        </w:rPr>
        <w:lastRenderedPageBreak/>
        <w:t xml:space="preserve">            - formality: Text formality level</w:t>
      </w:r>
      <w:r w:rsidRPr="009C62C2">
        <w:rPr>
          <w:rFonts w:ascii="Arial" w:hAnsi="Arial" w:cs="Arial"/>
          <w:sz w:val="20"/>
        </w:rPr>
        <w:br/>
        <w:t xml:space="preserve">            - style: Writing style</w:t>
      </w:r>
      <w:r w:rsidRPr="009C62C2">
        <w:rPr>
          <w:rFonts w:ascii="Arial" w:hAnsi="Arial" w:cs="Arial"/>
          <w:sz w:val="20"/>
        </w:rPr>
        <w:br/>
        <w:t xml:space="preserve">            - key_terms: Important terminology</w:t>
      </w:r>
      <w:r w:rsidRPr="009C62C2">
        <w:rPr>
          <w:rFonts w:ascii="Arial" w:hAnsi="Arial" w:cs="Arial"/>
          <w:sz w:val="20"/>
        </w:rPr>
        <w:br/>
        <w:t xml:space="preserve">        """</w:t>
      </w:r>
      <w:r w:rsidRPr="009C62C2">
        <w:rPr>
          <w:rFonts w:ascii="Arial" w:hAnsi="Arial" w:cs="Arial"/>
          <w:sz w:val="20"/>
        </w:rPr>
        <w:br/>
        <w:t xml:space="preserve">        # Implementation details...</w:t>
      </w:r>
    </w:p>
    <w:p w14:paraId="7D481A47" w14:textId="77777777" w:rsidR="00FD353A" w:rsidRPr="009C62C2" w:rsidRDefault="00000000">
      <w:pPr>
        <w:rPr>
          <w:rFonts w:ascii="Arial" w:hAnsi="Arial" w:cs="Arial"/>
        </w:rPr>
      </w:pPr>
      <w:r w:rsidRPr="009C62C2">
        <w:rPr>
          <w:rFonts w:ascii="Arial" w:hAnsi="Arial" w:cs="Arial"/>
        </w:rPr>
        <w:t>enhance_</w:t>
      </w:r>
      <w:proofErr w:type="gramStart"/>
      <w:r w:rsidRPr="009C62C2">
        <w:rPr>
          <w:rFonts w:ascii="Arial" w:hAnsi="Arial" w:cs="Arial"/>
        </w:rPr>
        <w:t>translation(</w:t>
      </w:r>
      <w:proofErr w:type="gramEnd"/>
      <w:r w:rsidRPr="009C62C2">
        <w:rPr>
          <w:rFonts w:ascii="Arial" w:hAnsi="Arial" w:cs="Arial"/>
        </w:rPr>
        <w:t>) Function:</w:t>
      </w:r>
    </w:p>
    <w:p w14:paraId="522517DE" w14:textId="77777777" w:rsidR="00FD353A" w:rsidRPr="009C62C2" w:rsidRDefault="00000000">
      <w:pPr>
        <w:rPr>
          <w:rFonts w:ascii="Arial" w:hAnsi="Arial" w:cs="Arial"/>
        </w:rPr>
      </w:pPr>
      <w:r w:rsidRPr="009C62C2">
        <w:rPr>
          <w:rFonts w:ascii="Arial" w:hAnsi="Arial" w:cs="Arial"/>
        </w:rPr>
        <w:t>Purpose: Applies quality improvements to translations.</w:t>
      </w:r>
    </w:p>
    <w:p w14:paraId="74118613" w14:textId="77777777" w:rsidR="00FD353A" w:rsidRPr="009C62C2" w:rsidRDefault="00000000">
      <w:pPr>
        <w:pStyle w:val="Code"/>
        <w:rPr>
          <w:rFonts w:ascii="Arial" w:hAnsi="Arial" w:cs="Arial"/>
        </w:rPr>
      </w:pPr>
      <w:r w:rsidRPr="009C62C2">
        <w:rPr>
          <w:rFonts w:ascii="Arial" w:hAnsi="Arial" w:cs="Arial"/>
          <w:sz w:val="20"/>
        </w:rPr>
        <w:t>async def enhance_translation(</w:t>
      </w:r>
      <w:r w:rsidRPr="009C62C2">
        <w:rPr>
          <w:rFonts w:ascii="Arial" w:hAnsi="Arial" w:cs="Arial"/>
          <w:sz w:val="20"/>
        </w:rPr>
        <w:br/>
        <w:t xml:space="preserve">        text: str,</w:t>
      </w:r>
      <w:r w:rsidRPr="009C62C2">
        <w:rPr>
          <w:rFonts w:ascii="Arial" w:hAnsi="Arial" w:cs="Arial"/>
          <w:sz w:val="20"/>
        </w:rPr>
        <w:br/>
        <w:t xml:space="preserve">        context: Dict[str, Any],</w:t>
      </w:r>
      <w:r w:rsidRPr="009C62C2">
        <w:rPr>
          <w:rFonts w:ascii="Arial" w:hAnsi="Arial" w:cs="Arial"/>
          <w:sz w:val="20"/>
        </w:rPr>
        <w:br/>
        <w:t xml:space="preserve">        model_type: str = "gpt-4"</w:t>
      </w:r>
      <w:r w:rsidRPr="009C62C2">
        <w:rPr>
          <w:rFonts w:ascii="Arial" w:hAnsi="Arial" w:cs="Arial"/>
          <w:sz w:val="20"/>
        </w:rPr>
        <w:br/>
        <w:t xml:space="preserve">    ) -&gt; str:</w:t>
      </w:r>
      <w:r w:rsidRPr="009C62C2">
        <w:rPr>
          <w:rFonts w:ascii="Arial" w:hAnsi="Arial" w:cs="Arial"/>
          <w:sz w:val="20"/>
        </w:rPr>
        <w:br/>
        <w:t xml:space="preserve">        """Enhance translation quality.</w:t>
      </w:r>
      <w:r w:rsidRPr="009C62C2">
        <w:rPr>
          <w:rFonts w:ascii="Arial" w:hAnsi="Arial" w:cs="Arial"/>
          <w:sz w:val="20"/>
        </w:rPr>
        <w:br/>
        <w:t xml:space="preserve">        </w:t>
      </w:r>
      <w:r w:rsidRPr="009C62C2">
        <w:rPr>
          <w:rFonts w:ascii="Arial" w:hAnsi="Arial" w:cs="Arial"/>
          <w:sz w:val="20"/>
        </w:rPr>
        <w:br/>
        <w:t xml:space="preserve">        Args:</w:t>
      </w:r>
      <w:r w:rsidRPr="009C62C2">
        <w:rPr>
          <w:rFonts w:ascii="Arial" w:hAnsi="Arial" w:cs="Arial"/>
          <w:sz w:val="20"/>
        </w:rPr>
        <w:br/>
        <w:t xml:space="preserve">            text (str): Translated text</w:t>
      </w:r>
      <w:r w:rsidRPr="009C62C2">
        <w:rPr>
          <w:rFonts w:ascii="Arial" w:hAnsi="Arial" w:cs="Arial"/>
          <w:sz w:val="20"/>
        </w:rPr>
        <w:br/>
        <w:t xml:space="preserve">            context (dict): Context information</w:t>
      </w:r>
      <w:r w:rsidRPr="009C62C2">
        <w:rPr>
          <w:rFonts w:ascii="Arial" w:hAnsi="Arial" w:cs="Arial"/>
          <w:sz w:val="20"/>
        </w:rPr>
        <w:br/>
        <w:t xml:space="preserve">            model_type (str): AI model to use</w:t>
      </w:r>
      <w:r w:rsidRPr="009C62C2">
        <w:rPr>
          <w:rFonts w:ascii="Arial" w:hAnsi="Arial" w:cs="Arial"/>
          <w:sz w:val="20"/>
        </w:rPr>
        <w:br/>
        <w:t xml:space="preserve">            </w:t>
      </w:r>
      <w:r w:rsidRPr="009C62C2">
        <w:rPr>
          <w:rFonts w:ascii="Arial" w:hAnsi="Arial" w:cs="Arial"/>
          <w:sz w:val="20"/>
        </w:rPr>
        <w:br/>
        <w:t xml:space="preserve">        Returns:</w:t>
      </w:r>
      <w:r w:rsidRPr="009C62C2">
        <w:rPr>
          <w:rFonts w:ascii="Arial" w:hAnsi="Arial" w:cs="Arial"/>
          <w:sz w:val="20"/>
        </w:rPr>
        <w:br/>
        <w:t xml:space="preserve">            str: Enhanced translation</w:t>
      </w:r>
      <w:r w:rsidRPr="009C62C2">
        <w:rPr>
          <w:rFonts w:ascii="Arial" w:hAnsi="Arial" w:cs="Arial"/>
          <w:sz w:val="20"/>
        </w:rPr>
        <w:br/>
        <w:t xml:space="preserve">        """</w:t>
      </w:r>
      <w:r w:rsidRPr="009C62C2">
        <w:rPr>
          <w:rFonts w:ascii="Arial" w:hAnsi="Arial" w:cs="Arial"/>
          <w:sz w:val="20"/>
        </w:rPr>
        <w:br/>
        <w:t xml:space="preserve">        # Apply Persian-specific rules</w:t>
      </w:r>
      <w:r w:rsidRPr="009C62C2">
        <w:rPr>
          <w:rFonts w:ascii="Arial" w:hAnsi="Arial" w:cs="Arial"/>
          <w:sz w:val="20"/>
        </w:rPr>
        <w:br/>
        <w:t xml:space="preserve">        text = apply_persian_rules(text)</w:t>
      </w:r>
      <w:r w:rsidRPr="009C62C2">
        <w:rPr>
          <w:rFonts w:ascii="Arial" w:hAnsi="Arial" w:cs="Arial"/>
          <w:sz w:val="20"/>
        </w:rPr>
        <w:br/>
        <w:t xml:space="preserve">        </w:t>
      </w:r>
      <w:r w:rsidRPr="009C62C2">
        <w:rPr>
          <w:rFonts w:ascii="Arial" w:hAnsi="Arial" w:cs="Arial"/>
          <w:sz w:val="20"/>
        </w:rPr>
        <w:br/>
        <w:t xml:space="preserve">        # Generate context-aware prompt</w:t>
      </w:r>
      <w:r w:rsidRPr="009C62C2">
        <w:rPr>
          <w:rFonts w:ascii="Arial" w:hAnsi="Arial" w:cs="Arial"/>
          <w:sz w:val="20"/>
        </w:rPr>
        <w:br/>
        <w:t xml:space="preserve">        prompt = generate_context_prompt(text, context)</w:t>
      </w:r>
      <w:r w:rsidRPr="009C62C2">
        <w:rPr>
          <w:rFonts w:ascii="Arial" w:hAnsi="Arial" w:cs="Arial"/>
          <w:sz w:val="20"/>
        </w:rPr>
        <w:br/>
        <w:t xml:space="preserve">        </w:t>
      </w:r>
      <w:r w:rsidRPr="009C62C2">
        <w:rPr>
          <w:rFonts w:ascii="Arial" w:hAnsi="Arial" w:cs="Arial"/>
          <w:sz w:val="20"/>
        </w:rPr>
        <w:br/>
        <w:t xml:space="preserve">        # Get model suggestions</w:t>
      </w:r>
      <w:r w:rsidRPr="009C62C2">
        <w:rPr>
          <w:rFonts w:ascii="Arial" w:hAnsi="Arial" w:cs="Arial"/>
          <w:sz w:val="20"/>
        </w:rPr>
        <w:br/>
        <w:t xml:space="preserve">        suggestions = await get_model_suggestions(prompt)</w:t>
      </w:r>
      <w:r w:rsidRPr="009C62C2">
        <w:rPr>
          <w:rFonts w:ascii="Arial" w:hAnsi="Arial" w:cs="Arial"/>
          <w:sz w:val="20"/>
        </w:rPr>
        <w:br/>
        <w:t xml:space="preserve">        </w:t>
      </w:r>
      <w:r w:rsidRPr="009C62C2">
        <w:rPr>
          <w:rFonts w:ascii="Arial" w:hAnsi="Arial" w:cs="Arial"/>
          <w:sz w:val="20"/>
        </w:rPr>
        <w:br/>
        <w:t xml:space="preserve">        # Apply improvements</w:t>
      </w:r>
      <w:r w:rsidRPr="009C62C2">
        <w:rPr>
          <w:rFonts w:ascii="Arial" w:hAnsi="Arial" w:cs="Arial"/>
          <w:sz w:val="20"/>
        </w:rPr>
        <w:br/>
        <w:t xml:space="preserve">        improved_text = apply_improvements(text, suggestions)</w:t>
      </w:r>
      <w:r w:rsidRPr="009C62C2">
        <w:rPr>
          <w:rFonts w:ascii="Arial" w:hAnsi="Arial" w:cs="Arial"/>
          <w:sz w:val="20"/>
        </w:rPr>
        <w:br/>
        <w:t xml:space="preserve">        </w:t>
      </w:r>
      <w:r w:rsidRPr="009C62C2">
        <w:rPr>
          <w:rFonts w:ascii="Arial" w:hAnsi="Arial" w:cs="Arial"/>
          <w:sz w:val="20"/>
        </w:rPr>
        <w:br/>
        <w:t xml:space="preserve">        # Validate quality</w:t>
      </w:r>
      <w:r w:rsidRPr="009C62C2">
        <w:rPr>
          <w:rFonts w:ascii="Arial" w:hAnsi="Arial" w:cs="Arial"/>
          <w:sz w:val="20"/>
        </w:rPr>
        <w:br/>
        <w:t xml:space="preserve">        quality_score = calculate_quality_score(improved_text)</w:t>
      </w:r>
      <w:r w:rsidRPr="009C62C2">
        <w:rPr>
          <w:rFonts w:ascii="Arial" w:hAnsi="Arial" w:cs="Arial"/>
          <w:sz w:val="20"/>
        </w:rPr>
        <w:br/>
        <w:t xml:space="preserve">        </w:t>
      </w:r>
      <w:r w:rsidRPr="009C62C2">
        <w:rPr>
          <w:rFonts w:ascii="Arial" w:hAnsi="Arial" w:cs="Arial"/>
          <w:sz w:val="20"/>
        </w:rPr>
        <w:br/>
        <w:t xml:space="preserve">        if quality_score &lt; QUALITY_THRESHOLD:</w:t>
      </w:r>
      <w:r w:rsidRPr="009C62C2">
        <w:rPr>
          <w:rFonts w:ascii="Arial" w:hAnsi="Arial" w:cs="Arial"/>
          <w:sz w:val="20"/>
        </w:rPr>
        <w:br/>
        <w:t xml:space="preserve">            improved_text = await apply_additional_improvements(improved_text)</w:t>
      </w:r>
      <w:r w:rsidRPr="009C62C2">
        <w:rPr>
          <w:rFonts w:ascii="Arial" w:hAnsi="Arial" w:cs="Arial"/>
          <w:sz w:val="20"/>
        </w:rPr>
        <w:br/>
        <w:t xml:space="preserve">        </w:t>
      </w:r>
      <w:r w:rsidRPr="009C62C2">
        <w:rPr>
          <w:rFonts w:ascii="Arial" w:hAnsi="Arial" w:cs="Arial"/>
          <w:sz w:val="20"/>
        </w:rPr>
        <w:br/>
        <w:t xml:space="preserve">        return improved_text</w:t>
      </w:r>
    </w:p>
    <w:p w14:paraId="5F516C5B" w14:textId="77777777" w:rsidR="00FD353A" w:rsidRPr="009C62C2" w:rsidRDefault="00000000">
      <w:pPr>
        <w:pStyle w:val="Heading3"/>
        <w:rPr>
          <w:rFonts w:cs="Arial"/>
        </w:rPr>
      </w:pPr>
      <w:bookmarkStart w:id="188" w:name="_Toc195487591"/>
      <w:r w:rsidRPr="009C62C2">
        <w:rPr>
          <w:rFonts w:cs="Arial"/>
        </w:rPr>
        <w:t>Persian Language Rules</w:t>
      </w:r>
      <w:bookmarkEnd w:id="188"/>
    </w:p>
    <w:p w14:paraId="51B6B6A6" w14:textId="77777777" w:rsidR="00FD353A" w:rsidRPr="009C62C2" w:rsidRDefault="00000000">
      <w:pPr>
        <w:rPr>
          <w:rFonts w:ascii="Arial" w:hAnsi="Arial" w:cs="Arial"/>
        </w:rPr>
      </w:pPr>
      <w:r w:rsidRPr="009C62C2">
        <w:rPr>
          <w:rFonts w:ascii="Arial" w:hAnsi="Arial" w:cs="Arial"/>
        </w:rPr>
        <w:t>Specialized rules for Persian language processing:</w:t>
      </w:r>
    </w:p>
    <w:p w14:paraId="6989E51B" w14:textId="77777777" w:rsidR="00FD353A" w:rsidRPr="009C62C2" w:rsidRDefault="00000000">
      <w:pPr>
        <w:pStyle w:val="Code"/>
        <w:rPr>
          <w:rFonts w:ascii="Arial" w:hAnsi="Arial" w:cs="Arial"/>
        </w:rPr>
      </w:pPr>
      <w:r w:rsidRPr="009C62C2">
        <w:rPr>
          <w:rFonts w:ascii="Arial" w:hAnsi="Arial" w:cs="Arial"/>
          <w:sz w:val="20"/>
        </w:rPr>
        <w:t>class PersianRules:</w:t>
      </w:r>
      <w:r w:rsidRPr="009C62C2">
        <w:rPr>
          <w:rFonts w:ascii="Arial" w:hAnsi="Arial" w:cs="Arial"/>
          <w:sz w:val="20"/>
        </w:rPr>
        <w:br/>
        <w:t xml:space="preserve">        @staticmethod</w:t>
      </w:r>
      <w:r w:rsidRPr="009C62C2">
        <w:rPr>
          <w:rFonts w:ascii="Arial" w:hAnsi="Arial" w:cs="Arial"/>
          <w:sz w:val="20"/>
        </w:rPr>
        <w:br/>
      </w:r>
      <w:r w:rsidRPr="009C62C2">
        <w:rPr>
          <w:rFonts w:ascii="Arial" w:hAnsi="Arial" w:cs="Arial"/>
          <w:sz w:val="20"/>
        </w:rPr>
        <w:lastRenderedPageBreak/>
        <w:t xml:space="preserve">        def fix_spacing(text: str) -&gt; str:</w:t>
      </w:r>
      <w:r w:rsidRPr="009C62C2">
        <w:rPr>
          <w:rFonts w:ascii="Arial" w:hAnsi="Arial" w:cs="Arial"/>
          <w:sz w:val="20"/>
        </w:rPr>
        <w:br/>
        <w:t xml:space="preserve">            """Fix Persian text spacing issues."""</w:t>
      </w:r>
      <w:r w:rsidRPr="009C62C2">
        <w:rPr>
          <w:rFonts w:ascii="Arial" w:hAnsi="Arial" w:cs="Arial"/>
          <w:sz w:val="20"/>
        </w:rPr>
        <w:br/>
        <w:t xml:space="preserve">            </w:t>
      </w:r>
      <w:r w:rsidRPr="009C62C2">
        <w:rPr>
          <w:rFonts w:ascii="Arial" w:hAnsi="Arial" w:cs="Arial"/>
          <w:sz w:val="20"/>
        </w:rPr>
        <w:br/>
        <w:t xml:space="preserve">        @staticmethod</w:t>
      </w:r>
      <w:r w:rsidRPr="009C62C2">
        <w:rPr>
          <w:rFonts w:ascii="Arial" w:hAnsi="Arial" w:cs="Arial"/>
          <w:sz w:val="20"/>
        </w:rPr>
        <w:br/>
        <w:t xml:space="preserve">        def normalize_characters(text: str) -&gt; str:</w:t>
      </w:r>
      <w:r w:rsidRPr="009C62C2">
        <w:rPr>
          <w:rFonts w:ascii="Arial" w:hAnsi="Arial" w:cs="Arial"/>
          <w:sz w:val="20"/>
        </w:rPr>
        <w:br/>
        <w:t xml:space="preserve">            """Normalize Persian characters."""</w:t>
      </w:r>
      <w:r w:rsidRPr="009C62C2">
        <w:rPr>
          <w:rFonts w:ascii="Arial" w:hAnsi="Arial" w:cs="Arial"/>
          <w:sz w:val="20"/>
        </w:rPr>
        <w:br/>
        <w:t xml:space="preserve">            </w:t>
      </w:r>
      <w:r w:rsidRPr="009C62C2">
        <w:rPr>
          <w:rFonts w:ascii="Arial" w:hAnsi="Arial" w:cs="Arial"/>
          <w:sz w:val="20"/>
        </w:rPr>
        <w:br/>
        <w:t xml:space="preserve">        @staticmethod</w:t>
      </w:r>
      <w:r w:rsidRPr="009C62C2">
        <w:rPr>
          <w:rFonts w:ascii="Arial" w:hAnsi="Arial" w:cs="Arial"/>
          <w:sz w:val="20"/>
        </w:rPr>
        <w:br/>
        <w:t xml:space="preserve">        def fix_punctuation(text: str) -&gt; str:</w:t>
      </w:r>
      <w:r w:rsidRPr="009C62C2">
        <w:rPr>
          <w:rFonts w:ascii="Arial" w:hAnsi="Arial" w:cs="Arial"/>
          <w:sz w:val="20"/>
        </w:rPr>
        <w:br/>
        <w:t xml:space="preserve">            """Fix Persian punctuation."""</w:t>
      </w:r>
      <w:r w:rsidRPr="009C62C2">
        <w:rPr>
          <w:rFonts w:ascii="Arial" w:hAnsi="Arial" w:cs="Arial"/>
          <w:sz w:val="20"/>
        </w:rPr>
        <w:br/>
        <w:t xml:space="preserve">            </w:t>
      </w:r>
      <w:r w:rsidRPr="009C62C2">
        <w:rPr>
          <w:rFonts w:ascii="Arial" w:hAnsi="Arial" w:cs="Arial"/>
          <w:sz w:val="20"/>
        </w:rPr>
        <w:br/>
        <w:t xml:space="preserve">        @staticmethod</w:t>
      </w:r>
      <w:r w:rsidRPr="009C62C2">
        <w:rPr>
          <w:rFonts w:ascii="Arial" w:hAnsi="Arial" w:cs="Arial"/>
          <w:sz w:val="20"/>
        </w:rPr>
        <w:br/>
        <w:t xml:space="preserve">        def handle_numbers(text: str) -&gt; str:</w:t>
      </w:r>
      <w:r w:rsidRPr="009C62C2">
        <w:rPr>
          <w:rFonts w:ascii="Arial" w:hAnsi="Arial" w:cs="Arial"/>
          <w:sz w:val="20"/>
        </w:rPr>
        <w:br/>
        <w:t xml:space="preserve">            """Handle Persian numbers and dates."""</w:t>
      </w:r>
    </w:p>
    <w:p w14:paraId="6A271EBD" w14:textId="77777777" w:rsidR="00FD353A" w:rsidRPr="009C62C2" w:rsidRDefault="00000000" w:rsidP="007C0DB3">
      <w:pPr>
        <w:pStyle w:val="Heading3"/>
        <w:rPr>
          <w:rFonts w:cs="Arial"/>
        </w:rPr>
      </w:pPr>
      <w:bookmarkStart w:id="189" w:name="_Toc195487592"/>
      <w:r w:rsidRPr="009C62C2">
        <w:rPr>
          <w:rFonts w:cs="Arial"/>
        </w:rPr>
        <w:t>Quality Metrics</w:t>
      </w:r>
      <w:bookmarkEnd w:id="189"/>
    </w:p>
    <w:p w14:paraId="79D32202" w14:textId="77777777" w:rsidR="00FD353A" w:rsidRPr="009C62C2" w:rsidRDefault="00000000">
      <w:pPr>
        <w:rPr>
          <w:rFonts w:ascii="Arial" w:hAnsi="Arial" w:cs="Arial"/>
        </w:rPr>
      </w:pPr>
      <w:r w:rsidRPr="009C62C2">
        <w:rPr>
          <w:rFonts w:ascii="Arial" w:hAnsi="Arial" w:cs="Arial"/>
        </w:rPr>
        <w:t>Functions for measuring translation quality:</w:t>
      </w:r>
    </w:p>
    <w:p w14:paraId="33CC8F67" w14:textId="77777777" w:rsidR="00FD353A" w:rsidRPr="009C62C2" w:rsidRDefault="00000000">
      <w:pPr>
        <w:pStyle w:val="Code"/>
        <w:rPr>
          <w:rFonts w:ascii="Arial" w:hAnsi="Arial" w:cs="Arial"/>
          <w:sz w:val="20"/>
        </w:rPr>
      </w:pPr>
      <w:r w:rsidRPr="009C62C2">
        <w:rPr>
          <w:rFonts w:ascii="Arial" w:hAnsi="Arial" w:cs="Arial"/>
          <w:sz w:val="20"/>
        </w:rPr>
        <w:t>def calculate_quality_score(text: str) -&gt; float:</w:t>
      </w:r>
      <w:r w:rsidRPr="009C62C2">
        <w:rPr>
          <w:rFonts w:ascii="Arial" w:hAnsi="Arial" w:cs="Arial"/>
          <w:sz w:val="20"/>
        </w:rPr>
        <w:br/>
        <w:t xml:space="preserve">        """Calculate translation quality score.</w:t>
      </w:r>
      <w:r w:rsidRPr="009C62C2">
        <w:rPr>
          <w:rFonts w:ascii="Arial" w:hAnsi="Arial" w:cs="Arial"/>
          <w:sz w:val="20"/>
        </w:rPr>
        <w:br/>
        <w:t xml:space="preserve">        </w:t>
      </w:r>
      <w:r w:rsidRPr="009C62C2">
        <w:rPr>
          <w:rFonts w:ascii="Arial" w:hAnsi="Arial" w:cs="Arial"/>
          <w:sz w:val="20"/>
        </w:rPr>
        <w:br/>
        <w:t xml:space="preserve">        Metrics include:</w:t>
      </w:r>
      <w:r w:rsidRPr="009C62C2">
        <w:rPr>
          <w:rFonts w:ascii="Arial" w:hAnsi="Arial" w:cs="Arial"/>
          <w:sz w:val="20"/>
        </w:rPr>
        <w:br/>
        <w:t xml:space="preserve">        - Grammar correctness</w:t>
      </w:r>
      <w:r w:rsidRPr="009C62C2">
        <w:rPr>
          <w:rFonts w:ascii="Arial" w:hAnsi="Arial" w:cs="Arial"/>
          <w:sz w:val="20"/>
        </w:rPr>
        <w:br/>
        <w:t xml:space="preserve">        - Terminology accuracy</w:t>
      </w:r>
      <w:r w:rsidRPr="009C62C2">
        <w:rPr>
          <w:rFonts w:ascii="Arial" w:hAnsi="Arial" w:cs="Arial"/>
          <w:sz w:val="20"/>
        </w:rPr>
        <w:br/>
        <w:t xml:space="preserve">        - Style consistency</w:t>
      </w:r>
      <w:r w:rsidRPr="009C62C2">
        <w:rPr>
          <w:rFonts w:ascii="Arial" w:hAnsi="Arial" w:cs="Arial"/>
          <w:sz w:val="20"/>
        </w:rPr>
        <w:br/>
        <w:t xml:space="preserve">        - Cultural appropriateness</w:t>
      </w:r>
      <w:r w:rsidRPr="009C62C2">
        <w:rPr>
          <w:rFonts w:ascii="Arial" w:hAnsi="Arial" w:cs="Arial"/>
          <w:sz w:val="20"/>
        </w:rPr>
        <w:br/>
        <w:t xml:space="preserve">        - Technical accuracy</w:t>
      </w:r>
      <w:r w:rsidRPr="009C62C2">
        <w:rPr>
          <w:rFonts w:ascii="Arial" w:hAnsi="Arial" w:cs="Arial"/>
          <w:sz w:val="20"/>
        </w:rPr>
        <w:br/>
        <w:t xml:space="preserve">        """</w:t>
      </w:r>
      <w:r w:rsidRPr="009C62C2">
        <w:rPr>
          <w:rFonts w:ascii="Arial" w:hAnsi="Arial" w:cs="Arial"/>
          <w:sz w:val="20"/>
        </w:rPr>
        <w:br/>
        <w:t xml:space="preserve">        </w:t>
      </w:r>
      <w:r w:rsidRPr="009C62C2">
        <w:rPr>
          <w:rFonts w:ascii="Arial" w:hAnsi="Arial" w:cs="Arial"/>
          <w:sz w:val="20"/>
        </w:rPr>
        <w:br/>
        <w:t xml:space="preserve">    def validate_technical_terms(text: str, domain: str) -&gt; bool:</w:t>
      </w:r>
      <w:r w:rsidRPr="009C62C2">
        <w:rPr>
          <w:rFonts w:ascii="Arial" w:hAnsi="Arial" w:cs="Arial"/>
          <w:sz w:val="20"/>
        </w:rPr>
        <w:br/>
        <w:t xml:space="preserve">        """Validate technical terminology."""</w:t>
      </w:r>
      <w:r w:rsidRPr="009C62C2">
        <w:rPr>
          <w:rFonts w:ascii="Arial" w:hAnsi="Arial" w:cs="Arial"/>
          <w:sz w:val="20"/>
        </w:rPr>
        <w:br/>
        <w:t xml:space="preserve">        </w:t>
      </w:r>
      <w:r w:rsidRPr="009C62C2">
        <w:rPr>
          <w:rFonts w:ascii="Arial" w:hAnsi="Arial" w:cs="Arial"/>
          <w:sz w:val="20"/>
        </w:rPr>
        <w:br/>
        <w:t xml:space="preserve">    def check_style_consistency(text: str, style: str) -&gt; bool:</w:t>
      </w:r>
      <w:r w:rsidRPr="009C62C2">
        <w:rPr>
          <w:rFonts w:ascii="Arial" w:hAnsi="Arial" w:cs="Arial"/>
          <w:sz w:val="20"/>
        </w:rPr>
        <w:br/>
        <w:t xml:space="preserve">        """Check for consistent writing style."""</w:t>
      </w:r>
    </w:p>
    <w:p w14:paraId="01711C3C" w14:textId="77777777" w:rsidR="009F31C2" w:rsidRPr="009C62C2" w:rsidRDefault="009F31C2">
      <w:pPr>
        <w:pStyle w:val="Code"/>
        <w:rPr>
          <w:rFonts w:ascii="Arial" w:hAnsi="Arial" w:cs="Arial"/>
          <w:sz w:val="20"/>
        </w:rPr>
      </w:pPr>
    </w:p>
    <w:p w14:paraId="32940E46" w14:textId="77777777" w:rsidR="009F31C2" w:rsidRPr="009C62C2" w:rsidRDefault="009F31C2">
      <w:pPr>
        <w:pStyle w:val="Code"/>
        <w:rPr>
          <w:rFonts w:ascii="Arial" w:hAnsi="Arial" w:cs="Arial"/>
        </w:rPr>
      </w:pPr>
    </w:p>
    <w:sectPr w:rsidR="009F31C2" w:rsidRPr="009C62C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309020205020404"/>
    <w:charset w:val="00"/>
    <w:family w:val="auto"/>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AppleSystemUIFon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Footer"/>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HeaderChar"/>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BodyTex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Paragraph"/>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Header"/>
      <w:lvlText w:val="%1."/>
      <w:lvlJc w:val="left"/>
      <w:pPr>
        <w:tabs>
          <w:tab w:val="num" w:pos="360"/>
        </w:tabs>
        <w:ind w:left="360" w:hanging="360"/>
      </w:pPr>
    </w:lvl>
  </w:abstractNum>
  <w:abstractNum w:abstractNumId="8" w15:restartNumberingAfterBreak="0">
    <w:nsid w:val="FFFFFF89"/>
    <w:multiLevelType w:val="singleLevel"/>
    <w:tmpl w:val="04C44DFE"/>
    <w:lvl w:ilvl="0">
      <w:start w:val="1"/>
      <w:numFmt w:val="bullet"/>
      <w:pStyle w:val="Title"/>
      <w:lvlText w:val=""/>
      <w:lvlJc w:val="left"/>
      <w:pPr>
        <w:tabs>
          <w:tab w:val="num" w:pos="360"/>
        </w:tabs>
        <w:ind w:left="360" w:hanging="360"/>
      </w:pPr>
      <w:rPr>
        <w:rFonts w:ascii="Symbol" w:hAnsi="Symbol" w:hint="default"/>
      </w:rPr>
    </w:lvl>
  </w:abstractNum>
  <w:abstractNum w:abstractNumId="9" w15:restartNumberingAfterBreak="0">
    <w:nsid w:val="40AD7CBB"/>
    <w:multiLevelType w:val="multilevel"/>
    <w:tmpl w:val="F0DE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F837A5"/>
    <w:multiLevelType w:val="multilevel"/>
    <w:tmpl w:val="0100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4049E6"/>
    <w:multiLevelType w:val="multilevel"/>
    <w:tmpl w:val="667A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6118679">
    <w:abstractNumId w:val="8"/>
  </w:num>
  <w:num w:numId="2" w16cid:durableId="2001300384">
    <w:abstractNumId w:val="6"/>
  </w:num>
  <w:num w:numId="3" w16cid:durableId="1558855257">
    <w:abstractNumId w:val="5"/>
  </w:num>
  <w:num w:numId="4" w16cid:durableId="1601572554">
    <w:abstractNumId w:val="4"/>
  </w:num>
  <w:num w:numId="5" w16cid:durableId="965702183">
    <w:abstractNumId w:val="7"/>
  </w:num>
  <w:num w:numId="6" w16cid:durableId="1128745077">
    <w:abstractNumId w:val="3"/>
  </w:num>
  <w:num w:numId="7" w16cid:durableId="1698968172">
    <w:abstractNumId w:val="2"/>
  </w:num>
  <w:num w:numId="8" w16cid:durableId="1540123113">
    <w:abstractNumId w:val="1"/>
  </w:num>
  <w:num w:numId="9" w16cid:durableId="387925314">
    <w:abstractNumId w:val="0"/>
  </w:num>
  <w:num w:numId="10" w16cid:durableId="1242761404">
    <w:abstractNumId w:val="10"/>
  </w:num>
  <w:num w:numId="11" w16cid:durableId="2086223137">
    <w:abstractNumId w:val="9"/>
  </w:num>
  <w:num w:numId="12" w16cid:durableId="6851805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0931"/>
    <w:rsid w:val="0006063C"/>
    <w:rsid w:val="000E616F"/>
    <w:rsid w:val="0011419D"/>
    <w:rsid w:val="00140727"/>
    <w:rsid w:val="0015074B"/>
    <w:rsid w:val="00193FA3"/>
    <w:rsid w:val="001B4149"/>
    <w:rsid w:val="001F7790"/>
    <w:rsid w:val="0029639D"/>
    <w:rsid w:val="002D09E6"/>
    <w:rsid w:val="00326F90"/>
    <w:rsid w:val="00345348"/>
    <w:rsid w:val="00357FCC"/>
    <w:rsid w:val="00363F75"/>
    <w:rsid w:val="003D00C5"/>
    <w:rsid w:val="003E0885"/>
    <w:rsid w:val="003F5BE1"/>
    <w:rsid w:val="003F5EA4"/>
    <w:rsid w:val="004759A3"/>
    <w:rsid w:val="004A068D"/>
    <w:rsid w:val="005051FB"/>
    <w:rsid w:val="005118ED"/>
    <w:rsid w:val="006B3F0F"/>
    <w:rsid w:val="007A7D8E"/>
    <w:rsid w:val="007C0DB3"/>
    <w:rsid w:val="00812C11"/>
    <w:rsid w:val="00894C59"/>
    <w:rsid w:val="009A6D31"/>
    <w:rsid w:val="009B75BB"/>
    <w:rsid w:val="009C62C2"/>
    <w:rsid w:val="009F31C2"/>
    <w:rsid w:val="00AA1D8D"/>
    <w:rsid w:val="00AB65AB"/>
    <w:rsid w:val="00B47730"/>
    <w:rsid w:val="00BB295E"/>
    <w:rsid w:val="00BB4CC5"/>
    <w:rsid w:val="00BD670E"/>
    <w:rsid w:val="00BF5DF1"/>
    <w:rsid w:val="00C5247F"/>
    <w:rsid w:val="00CB0664"/>
    <w:rsid w:val="00CF7704"/>
    <w:rsid w:val="00D9598A"/>
    <w:rsid w:val="00FA63F7"/>
    <w:rsid w:val="00FC693F"/>
    <w:rsid w:val="00FD353A"/>
    <w:rsid w:val="00FE2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0F7E3E"/>
  <w14:defaultImageDpi w14:val="300"/>
  <w15:docId w15:val="{E2E69A0B-A5BC-2642-B2E7-C0F303E4D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A63F7"/>
    <w:pPr>
      <w:keepNext/>
      <w:keepLines/>
      <w:spacing w:before="480" w:after="0"/>
      <w:outlineLvl w:val="0"/>
    </w:pPr>
    <w:rPr>
      <w:rFonts w:ascii="Arial" w:eastAsiaTheme="majorEastAsia" w:hAnsi="Arial"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FA63F7"/>
    <w:pPr>
      <w:keepNext/>
      <w:keepLines/>
      <w:spacing w:before="200" w:after="0"/>
      <w:outlineLvl w:val="1"/>
    </w:pPr>
    <w:rPr>
      <w:rFonts w:ascii="Arial" w:eastAsiaTheme="majorEastAsia" w:hAnsi="Arial" w:cstheme="majorBidi"/>
      <w:b/>
      <w:bCs/>
      <w:color w:val="4F81BD" w:themeColor="accent1"/>
      <w:sz w:val="32"/>
      <w:szCs w:val="26"/>
    </w:rPr>
  </w:style>
  <w:style w:type="paragraph" w:styleId="Heading3">
    <w:name w:val="heading 3"/>
    <w:basedOn w:val="Normal"/>
    <w:next w:val="Normal"/>
    <w:link w:val="Heading3Char"/>
    <w:uiPriority w:val="9"/>
    <w:unhideWhenUsed/>
    <w:qFormat/>
    <w:rsid w:val="00FA63F7"/>
    <w:pPr>
      <w:keepNext/>
      <w:keepLines/>
      <w:spacing w:before="200" w:after="0"/>
      <w:outlineLvl w:val="2"/>
    </w:pPr>
    <w:rPr>
      <w:rFonts w:ascii="Arial" w:eastAsiaTheme="majorEastAsia" w:hAnsi="Arial" w:cstheme="majorBidi"/>
      <w:b/>
      <w:bCs/>
      <w:color w:val="4F81BD" w:themeColor="accent1"/>
      <w:sz w:val="24"/>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A63F7"/>
    <w:rPr>
      <w:rFonts w:ascii="Arial" w:eastAsiaTheme="majorEastAsia" w:hAnsi="Arial" w:cstheme="majorBidi"/>
      <w:b/>
      <w:bCs/>
      <w:color w:val="365F91" w:themeColor="accent1" w:themeShade="BF"/>
      <w:sz w:val="36"/>
      <w:szCs w:val="28"/>
    </w:rPr>
  </w:style>
  <w:style w:type="character" w:customStyle="1" w:styleId="Heading2Char">
    <w:name w:val="Heading 2 Char"/>
    <w:basedOn w:val="DefaultParagraphFont"/>
    <w:link w:val="Heading2"/>
    <w:uiPriority w:val="9"/>
    <w:rsid w:val="00FA63F7"/>
    <w:rPr>
      <w:rFonts w:ascii="Arial" w:eastAsiaTheme="majorEastAsia" w:hAnsi="Arial" w:cstheme="majorBidi"/>
      <w:b/>
      <w:bCs/>
      <w:color w:val="4F81BD" w:themeColor="accent1"/>
      <w:sz w:val="32"/>
      <w:szCs w:val="26"/>
    </w:rPr>
  </w:style>
  <w:style w:type="character" w:customStyle="1" w:styleId="Heading3Char">
    <w:name w:val="Heading 3 Char"/>
    <w:basedOn w:val="DefaultParagraphFont"/>
    <w:link w:val="Heading3"/>
    <w:uiPriority w:val="9"/>
    <w:rsid w:val="00FA63F7"/>
    <w:rPr>
      <w:rFonts w:ascii="Arial" w:eastAsiaTheme="majorEastAsia" w:hAnsi="Arial" w:cstheme="majorBidi"/>
      <w:b/>
      <w:bCs/>
      <w:color w:val="4F81BD" w:themeColor="accent1"/>
      <w:sz w:val="24"/>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Title"/>
    <w:rPr>
      <w:rFonts w:ascii="Arial" w:hAnsi="Arial"/>
      <w:b/>
      <w:color w:val="000000"/>
      <w:sz w:val="32"/>
    </w:rPr>
  </w:style>
  <w:style w:type="paragraph" w:customStyle="1" w:styleId="CustomHeading1">
    <w:name w:val="CustomHeading1"/>
    <w:rPr>
      <w:rFonts w:ascii="Arial" w:hAnsi="Arial"/>
      <w:b/>
      <w:color w:val="000000"/>
      <w:sz w:val="28"/>
    </w:rPr>
  </w:style>
  <w:style w:type="paragraph" w:customStyle="1" w:styleId="CustomHeading2">
    <w:name w:val="CustomHeading2"/>
    <w:rPr>
      <w:rFonts w:ascii="Arial" w:hAnsi="Arial"/>
      <w:b/>
      <w:color w:val="000000"/>
      <w:sz w:val="24"/>
    </w:rPr>
  </w:style>
  <w:style w:type="paragraph" w:customStyle="1" w:styleId="CustomHeading3">
    <w:name w:val="CustomHeading3"/>
    <w:rPr>
      <w:rFonts w:ascii="Arial" w:hAnsi="Arial"/>
      <w:b/>
      <w:color w:val="000000"/>
    </w:rPr>
  </w:style>
  <w:style w:type="paragraph" w:customStyle="1" w:styleId="CustomNormal">
    <w:name w:val="CustomNormal"/>
    <w:rPr>
      <w:rFonts w:ascii="Arial" w:hAnsi="Arial"/>
    </w:rPr>
  </w:style>
  <w:style w:type="paragraph" w:customStyle="1" w:styleId="Code">
    <w:name w:val="Code"/>
    <w:pPr>
      <w:spacing w:before="120" w:after="120"/>
      <w:ind w:left="360" w:right="360"/>
    </w:pPr>
    <w:rPr>
      <w:rFonts w:ascii="Courier New" w:hAnsi="Courier New"/>
      <w:sz w:val="18"/>
    </w:rPr>
  </w:style>
  <w:style w:type="paragraph" w:customStyle="1" w:styleId="p1">
    <w:name w:val="p1"/>
    <w:basedOn w:val="Normal"/>
    <w:rsid w:val="001B4149"/>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s1">
    <w:name w:val="s1"/>
    <w:basedOn w:val="DefaultParagraphFont"/>
    <w:rsid w:val="001B4149"/>
  </w:style>
  <w:style w:type="paragraph" w:customStyle="1" w:styleId="p2">
    <w:name w:val="p2"/>
    <w:basedOn w:val="Normal"/>
    <w:rsid w:val="001B4149"/>
    <w:pPr>
      <w:spacing w:before="100" w:beforeAutospacing="1" w:after="100" w:afterAutospacing="1" w:line="240" w:lineRule="auto"/>
    </w:pPr>
    <w:rPr>
      <w:rFonts w:ascii="Times New Roman" w:eastAsia="Times New Roman" w:hAnsi="Times New Roman" w:cs="Times New Roman"/>
      <w:sz w:val="24"/>
      <w:szCs w:val="24"/>
      <w:lang w:val="en-CA"/>
    </w:rPr>
  </w:style>
  <w:style w:type="paragraph" w:customStyle="1" w:styleId="p3">
    <w:name w:val="p3"/>
    <w:basedOn w:val="Normal"/>
    <w:rsid w:val="001B4149"/>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apple-tab-span">
    <w:name w:val="apple-tab-span"/>
    <w:basedOn w:val="DefaultParagraphFont"/>
    <w:rsid w:val="001B4149"/>
  </w:style>
  <w:style w:type="table" w:styleId="PlainTable1">
    <w:name w:val="Plain Table 1"/>
    <w:basedOn w:val="TableNormal"/>
    <w:uiPriority w:val="99"/>
    <w:rsid w:val="00812C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812C1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4">
    <w:name w:val="p4"/>
    <w:basedOn w:val="Normal"/>
    <w:rsid w:val="004759A3"/>
    <w:pPr>
      <w:spacing w:before="100" w:beforeAutospacing="1" w:after="100" w:afterAutospacing="1" w:line="240" w:lineRule="auto"/>
    </w:pPr>
    <w:rPr>
      <w:rFonts w:ascii="Times New Roman" w:eastAsia="Times New Roman" w:hAnsi="Times New Roman" w:cs="Times New Roman"/>
      <w:sz w:val="24"/>
      <w:szCs w:val="24"/>
      <w:lang w:val="en-CA"/>
    </w:rPr>
  </w:style>
  <w:style w:type="paragraph" w:customStyle="1" w:styleId="p5">
    <w:name w:val="p5"/>
    <w:basedOn w:val="Normal"/>
    <w:rsid w:val="004759A3"/>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s2">
    <w:name w:val="s2"/>
    <w:basedOn w:val="DefaultParagraphFont"/>
    <w:rsid w:val="004759A3"/>
  </w:style>
  <w:style w:type="paragraph" w:customStyle="1" w:styleId="p6">
    <w:name w:val="p6"/>
    <w:basedOn w:val="Normal"/>
    <w:rsid w:val="005051FB"/>
    <w:pPr>
      <w:spacing w:before="100" w:beforeAutospacing="1" w:after="100" w:afterAutospacing="1" w:line="240" w:lineRule="auto"/>
    </w:pPr>
    <w:rPr>
      <w:rFonts w:ascii="Times New Roman" w:eastAsia="Times New Roman" w:hAnsi="Times New Roman" w:cs="Times New Roman"/>
      <w:sz w:val="24"/>
      <w:szCs w:val="24"/>
      <w:lang w:val="en-CA"/>
    </w:rPr>
  </w:style>
  <w:style w:type="paragraph" w:customStyle="1" w:styleId="p7">
    <w:name w:val="p7"/>
    <w:basedOn w:val="Normal"/>
    <w:rsid w:val="009B75BB"/>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s3">
    <w:name w:val="s3"/>
    <w:basedOn w:val="DefaultParagraphFont"/>
    <w:rsid w:val="009B75BB"/>
  </w:style>
  <w:style w:type="character" w:customStyle="1" w:styleId="apple-converted-space">
    <w:name w:val="apple-converted-space"/>
    <w:basedOn w:val="DefaultParagraphFont"/>
    <w:rsid w:val="00894C59"/>
  </w:style>
  <w:style w:type="character" w:styleId="Hyperlink">
    <w:name w:val="Hyperlink"/>
    <w:basedOn w:val="DefaultParagraphFont"/>
    <w:uiPriority w:val="99"/>
    <w:unhideWhenUsed/>
    <w:rsid w:val="007A7D8E"/>
    <w:rPr>
      <w:color w:val="0000FF"/>
      <w:u w:val="single"/>
    </w:rPr>
  </w:style>
  <w:style w:type="paragraph" w:styleId="NormalWeb">
    <w:name w:val="Normal (Web)"/>
    <w:basedOn w:val="Normal"/>
    <w:uiPriority w:val="99"/>
    <w:semiHidden/>
    <w:unhideWhenUsed/>
    <w:rsid w:val="00D9598A"/>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HTMLCode">
    <w:name w:val="HTML Code"/>
    <w:basedOn w:val="DefaultParagraphFont"/>
    <w:uiPriority w:val="99"/>
    <w:semiHidden/>
    <w:unhideWhenUsed/>
    <w:rsid w:val="00D959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D9598A"/>
    <w:rPr>
      <w:rFonts w:ascii="Courier New" w:eastAsia="Times New Roman" w:hAnsi="Courier New" w:cs="Courier New"/>
      <w:sz w:val="20"/>
      <w:szCs w:val="20"/>
      <w:lang w:val="en-CA"/>
    </w:rPr>
  </w:style>
  <w:style w:type="paragraph" w:styleId="TOC1">
    <w:name w:val="toc 1"/>
    <w:basedOn w:val="Normal"/>
    <w:next w:val="Normal"/>
    <w:autoRedefine/>
    <w:uiPriority w:val="39"/>
    <w:unhideWhenUsed/>
    <w:rsid w:val="003F5EA4"/>
    <w:pPr>
      <w:spacing w:before="120" w:after="0"/>
    </w:pPr>
    <w:rPr>
      <w:b/>
      <w:bCs/>
      <w:i/>
      <w:iCs/>
      <w:sz w:val="24"/>
      <w:szCs w:val="24"/>
    </w:rPr>
  </w:style>
  <w:style w:type="paragraph" w:styleId="TOC2">
    <w:name w:val="toc 2"/>
    <w:basedOn w:val="Normal"/>
    <w:next w:val="Normal"/>
    <w:autoRedefine/>
    <w:uiPriority w:val="39"/>
    <w:unhideWhenUsed/>
    <w:rsid w:val="003F5EA4"/>
    <w:pPr>
      <w:spacing w:before="120" w:after="0"/>
      <w:ind w:left="220"/>
    </w:pPr>
    <w:rPr>
      <w:b/>
      <w:bCs/>
    </w:rPr>
  </w:style>
  <w:style w:type="paragraph" w:styleId="TOC3">
    <w:name w:val="toc 3"/>
    <w:basedOn w:val="Normal"/>
    <w:next w:val="Normal"/>
    <w:autoRedefine/>
    <w:uiPriority w:val="39"/>
    <w:unhideWhenUsed/>
    <w:rsid w:val="003F5EA4"/>
    <w:pPr>
      <w:spacing w:after="0"/>
      <w:ind w:left="440"/>
    </w:pPr>
    <w:rPr>
      <w:sz w:val="20"/>
      <w:szCs w:val="20"/>
    </w:rPr>
  </w:style>
  <w:style w:type="paragraph" w:styleId="TOC4">
    <w:name w:val="toc 4"/>
    <w:basedOn w:val="Normal"/>
    <w:next w:val="Normal"/>
    <w:autoRedefine/>
    <w:uiPriority w:val="39"/>
    <w:unhideWhenUsed/>
    <w:rsid w:val="003F5EA4"/>
    <w:pPr>
      <w:spacing w:after="0"/>
      <w:ind w:left="660"/>
    </w:pPr>
    <w:rPr>
      <w:sz w:val="20"/>
      <w:szCs w:val="20"/>
    </w:rPr>
  </w:style>
  <w:style w:type="paragraph" w:styleId="TOC5">
    <w:name w:val="toc 5"/>
    <w:basedOn w:val="Normal"/>
    <w:next w:val="Normal"/>
    <w:autoRedefine/>
    <w:uiPriority w:val="39"/>
    <w:unhideWhenUsed/>
    <w:rsid w:val="003F5EA4"/>
    <w:pPr>
      <w:spacing w:after="0"/>
      <w:ind w:left="880"/>
    </w:pPr>
    <w:rPr>
      <w:sz w:val="20"/>
      <w:szCs w:val="20"/>
    </w:rPr>
  </w:style>
  <w:style w:type="paragraph" w:styleId="TOC6">
    <w:name w:val="toc 6"/>
    <w:basedOn w:val="Normal"/>
    <w:next w:val="Normal"/>
    <w:autoRedefine/>
    <w:uiPriority w:val="39"/>
    <w:unhideWhenUsed/>
    <w:rsid w:val="003F5EA4"/>
    <w:pPr>
      <w:spacing w:after="0"/>
      <w:ind w:left="1100"/>
    </w:pPr>
    <w:rPr>
      <w:sz w:val="20"/>
      <w:szCs w:val="20"/>
    </w:rPr>
  </w:style>
  <w:style w:type="paragraph" w:styleId="TOC7">
    <w:name w:val="toc 7"/>
    <w:basedOn w:val="Normal"/>
    <w:next w:val="Normal"/>
    <w:autoRedefine/>
    <w:uiPriority w:val="39"/>
    <w:unhideWhenUsed/>
    <w:rsid w:val="003F5EA4"/>
    <w:pPr>
      <w:spacing w:after="0"/>
      <w:ind w:left="1320"/>
    </w:pPr>
    <w:rPr>
      <w:sz w:val="20"/>
      <w:szCs w:val="20"/>
    </w:rPr>
  </w:style>
  <w:style w:type="paragraph" w:styleId="TOC8">
    <w:name w:val="toc 8"/>
    <w:basedOn w:val="Normal"/>
    <w:next w:val="Normal"/>
    <w:autoRedefine/>
    <w:uiPriority w:val="39"/>
    <w:unhideWhenUsed/>
    <w:rsid w:val="003F5EA4"/>
    <w:pPr>
      <w:spacing w:after="0"/>
      <w:ind w:left="1540"/>
    </w:pPr>
    <w:rPr>
      <w:sz w:val="20"/>
      <w:szCs w:val="20"/>
    </w:rPr>
  </w:style>
  <w:style w:type="paragraph" w:styleId="TOC9">
    <w:name w:val="toc 9"/>
    <w:basedOn w:val="Normal"/>
    <w:next w:val="Normal"/>
    <w:autoRedefine/>
    <w:uiPriority w:val="39"/>
    <w:unhideWhenUsed/>
    <w:rsid w:val="003F5EA4"/>
    <w:pPr>
      <w:spacing w:after="0"/>
      <w:ind w:left="1760"/>
    </w:pPr>
    <w:rPr>
      <w:sz w:val="20"/>
      <w:szCs w:val="20"/>
    </w:rPr>
  </w:style>
  <w:style w:type="character" w:styleId="UnresolvedMention">
    <w:name w:val="Unresolved Mention"/>
    <w:basedOn w:val="DefaultParagraphFont"/>
    <w:uiPriority w:val="99"/>
    <w:semiHidden/>
    <w:unhideWhenUsed/>
    <w:rsid w:val="003F5EA4"/>
    <w:rPr>
      <w:color w:val="605E5C"/>
      <w:shd w:val="clear" w:color="auto" w:fill="E1DFDD"/>
    </w:rPr>
  </w:style>
  <w:style w:type="paragraph" w:customStyle="1" w:styleId="p8">
    <w:name w:val="p8"/>
    <w:basedOn w:val="Normal"/>
    <w:rsid w:val="00BB4CC5"/>
    <w:pPr>
      <w:spacing w:before="100" w:beforeAutospacing="1" w:after="100" w:afterAutospacing="1" w:line="240" w:lineRule="auto"/>
    </w:pPr>
    <w:rPr>
      <w:rFonts w:ascii="Times New Roman" w:eastAsia="Times New Roman" w:hAnsi="Times New Roman" w:cs="Times New Roman"/>
      <w:sz w:val="24"/>
      <w:szCs w:val="24"/>
      <w:lang w:val="en-CA"/>
    </w:rPr>
  </w:style>
  <w:style w:type="paragraph" w:customStyle="1" w:styleId="p9">
    <w:name w:val="p9"/>
    <w:basedOn w:val="Normal"/>
    <w:rsid w:val="00BB4CC5"/>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2272">
      <w:bodyDiv w:val="1"/>
      <w:marLeft w:val="0"/>
      <w:marRight w:val="0"/>
      <w:marTop w:val="0"/>
      <w:marBottom w:val="0"/>
      <w:divBdr>
        <w:top w:val="none" w:sz="0" w:space="0" w:color="auto"/>
        <w:left w:val="none" w:sz="0" w:space="0" w:color="auto"/>
        <w:bottom w:val="none" w:sz="0" w:space="0" w:color="auto"/>
        <w:right w:val="none" w:sz="0" w:space="0" w:color="auto"/>
      </w:divBdr>
    </w:div>
    <w:div w:id="57020014">
      <w:bodyDiv w:val="1"/>
      <w:marLeft w:val="0"/>
      <w:marRight w:val="0"/>
      <w:marTop w:val="0"/>
      <w:marBottom w:val="0"/>
      <w:divBdr>
        <w:top w:val="none" w:sz="0" w:space="0" w:color="auto"/>
        <w:left w:val="none" w:sz="0" w:space="0" w:color="auto"/>
        <w:bottom w:val="none" w:sz="0" w:space="0" w:color="auto"/>
        <w:right w:val="none" w:sz="0" w:space="0" w:color="auto"/>
      </w:divBdr>
    </w:div>
    <w:div w:id="167256535">
      <w:bodyDiv w:val="1"/>
      <w:marLeft w:val="0"/>
      <w:marRight w:val="0"/>
      <w:marTop w:val="0"/>
      <w:marBottom w:val="0"/>
      <w:divBdr>
        <w:top w:val="none" w:sz="0" w:space="0" w:color="auto"/>
        <w:left w:val="none" w:sz="0" w:space="0" w:color="auto"/>
        <w:bottom w:val="none" w:sz="0" w:space="0" w:color="auto"/>
        <w:right w:val="none" w:sz="0" w:space="0" w:color="auto"/>
      </w:divBdr>
      <w:divsChild>
        <w:div w:id="156625675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4561140">
      <w:bodyDiv w:val="1"/>
      <w:marLeft w:val="0"/>
      <w:marRight w:val="0"/>
      <w:marTop w:val="0"/>
      <w:marBottom w:val="0"/>
      <w:divBdr>
        <w:top w:val="none" w:sz="0" w:space="0" w:color="auto"/>
        <w:left w:val="none" w:sz="0" w:space="0" w:color="auto"/>
        <w:bottom w:val="none" w:sz="0" w:space="0" w:color="auto"/>
        <w:right w:val="none" w:sz="0" w:space="0" w:color="auto"/>
      </w:divBdr>
    </w:div>
    <w:div w:id="193275388">
      <w:bodyDiv w:val="1"/>
      <w:marLeft w:val="0"/>
      <w:marRight w:val="0"/>
      <w:marTop w:val="0"/>
      <w:marBottom w:val="0"/>
      <w:divBdr>
        <w:top w:val="none" w:sz="0" w:space="0" w:color="auto"/>
        <w:left w:val="none" w:sz="0" w:space="0" w:color="auto"/>
        <w:bottom w:val="none" w:sz="0" w:space="0" w:color="auto"/>
        <w:right w:val="none" w:sz="0" w:space="0" w:color="auto"/>
      </w:divBdr>
    </w:div>
    <w:div w:id="205146863">
      <w:bodyDiv w:val="1"/>
      <w:marLeft w:val="0"/>
      <w:marRight w:val="0"/>
      <w:marTop w:val="0"/>
      <w:marBottom w:val="0"/>
      <w:divBdr>
        <w:top w:val="none" w:sz="0" w:space="0" w:color="auto"/>
        <w:left w:val="none" w:sz="0" w:space="0" w:color="auto"/>
        <w:bottom w:val="none" w:sz="0" w:space="0" w:color="auto"/>
        <w:right w:val="none" w:sz="0" w:space="0" w:color="auto"/>
      </w:divBdr>
    </w:div>
    <w:div w:id="208885650">
      <w:bodyDiv w:val="1"/>
      <w:marLeft w:val="0"/>
      <w:marRight w:val="0"/>
      <w:marTop w:val="0"/>
      <w:marBottom w:val="0"/>
      <w:divBdr>
        <w:top w:val="none" w:sz="0" w:space="0" w:color="auto"/>
        <w:left w:val="none" w:sz="0" w:space="0" w:color="auto"/>
        <w:bottom w:val="none" w:sz="0" w:space="0" w:color="auto"/>
        <w:right w:val="none" w:sz="0" w:space="0" w:color="auto"/>
      </w:divBdr>
    </w:div>
    <w:div w:id="211888084">
      <w:bodyDiv w:val="1"/>
      <w:marLeft w:val="0"/>
      <w:marRight w:val="0"/>
      <w:marTop w:val="0"/>
      <w:marBottom w:val="0"/>
      <w:divBdr>
        <w:top w:val="none" w:sz="0" w:space="0" w:color="auto"/>
        <w:left w:val="none" w:sz="0" w:space="0" w:color="auto"/>
        <w:bottom w:val="none" w:sz="0" w:space="0" w:color="auto"/>
        <w:right w:val="none" w:sz="0" w:space="0" w:color="auto"/>
      </w:divBdr>
    </w:div>
    <w:div w:id="231743700">
      <w:bodyDiv w:val="1"/>
      <w:marLeft w:val="0"/>
      <w:marRight w:val="0"/>
      <w:marTop w:val="0"/>
      <w:marBottom w:val="0"/>
      <w:divBdr>
        <w:top w:val="none" w:sz="0" w:space="0" w:color="auto"/>
        <w:left w:val="none" w:sz="0" w:space="0" w:color="auto"/>
        <w:bottom w:val="none" w:sz="0" w:space="0" w:color="auto"/>
        <w:right w:val="none" w:sz="0" w:space="0" w:color="auto"/>
      </w:divBdr>
    </w:div>
    <w:div w:id="238760423">
      <w:bodyDiv w:val="1"/>
      <w:marLeft w:val="0"/>
      <w:marRight w:val="0"/>
      <w:marTop w:val="0"/>
      <w:marBottom w:val="0"/>
      <w:divBdr>
        <w:top w:val="none" w:sz="0" w:space="0" w:color="auto"/>
        <w:left w:val="none" w:sz="0" w:space="0" w:color="auto"/>
        <w:bottom w:val="none" w:sz="0" w:space="0" w:color="auto"/>
        <w:right w:val="none" w:sz="0" w:space="0" w:color="auto"/>
      </w:divBdr>
    </w:div>
    <w:div w:id="296223871">
      <w:bodyDiv w:val="1"/>
      <w:marLeft w:val="0"/>
      <w:marRight w:val="0"/>
      <w:marTop w:val="0"/>
      <w:marBottom w:val="0"/>
      <w:divBdr>
        <w:top w:val="none" w:sz="0" w:space="0" w:color="auto"/>
        <w:left w:val="none" w:sz="0" w:space="0" w:color="auto"/>
        <w:bottom w:val="none" w:sz="0" w:space="0" w:color="auto"/>
        <w:right w:val="none" w:sz="0" w:space="0" w:color="auto"/>
      </w:divBdr>
    </w:div>
    <w:div w:id="299190369">
      <w:bodyDiv w:val="1"/>
      <w:marLeft w:val="0"/>
      <w:marRight w:val="0"/>
      <w:marTop w:val="0"/>
      <w:marBottom w:val="0"/>
      <w:divBdr>
        <w:top w:val="none" w:sz="0" w:space="0" w:color="auto"/>
        <w:left w:val="none" w:sz="0" w:space="0" w:color="auto"/>
        <w:bottom w:val="none" w:sz="0" w:space="0" w:color="auto"/>
        <w:right w:val="none" w:sz="0" w:space="0" w:color="auto"/>
      </w:divBdr>
    </w:div>
    <w:div w:id="356081347">
      <w:bodyDiv w:val="1"/>
      <w:marLeft w:val="0"/>
      <w:marRight w:val="0"/>
      <w:marTop w:val="0"/>
      <w:marBottom w:val="0"/>
      <w:divBdr>
        <w:top w:val="none" w:sz="0" w:space="0" w:color="auto"/>
        <w:left w:val="none" w:sz="0" w:space="0" w:color="auto"/>
        <w:bottom w:val="none" w:sz="0" w:space="0" w:color="auto"/>
        <w:right w:val="none" w:sz="0" w:space="0" w:color="auto"/>
      </w:divBdr>
    </w:div>
    <w:div w:id="372969638">
      <w:bodyDiv w:val="1"/>
      <w:marLeft w:val="0"/>
      <w:marRight w:val="0"/>
      <w:marTop w:val="0"/>
      <w:marBottom w:val="0"/>
      <w:divBdr>
        <w:top w:val="none" w:sz="0" w:space="0" w:color="auto"/>
        <w:left w:val="none" w:sz="0" w:space="0" w:color="auto"/>
        <w:bottom w:val="none" w:sz="0" w:space="0" w:color="auto"/>
        <w:right w:val="none" w:sz="0" w:space="0" w:color="auto"/>
      </w:divBdr>
    </w:div>
    <w:div w:id="412045756">
      <w:bodyDiv w:val="1"/>
      <w:marLeft w:val="0"/>
      <w:marRight w:val="0"/>
      <w:marTop w:val="0"/>
      <w:marBottom w:val="0"/>
      <w:divBdr>
        <w:top w:val="none" w:sz="0" w:space="0" w:color="auto"/>
        <w:left w:val="none" w:sz="0" w:space="0" w:color="auto"/>
        <w:bottom w:val="none" w:sz="0" w:space="0" w:color="auto"/>
        <w:right w:val="none" w:sz="0" w:space="0" w:color="auto"/>
      </w:divBdr>
    </w:div>
    <w:div w:id="423840815">
      <w:bodyDiv w:val="1"/>
      <w:marLeft w:val="0"/>
      <w:marRight w:val="0"/>
      <w:marTop w:val="0"/>
      <w:marBottom w:val="0"/>
      <w:divBdr>
        <w:top w:val="none" w:sz="0" w:space="0" w:color="auto"/>
        <w:left w:val="none" w:sz="0" w:space="0" w:color="auto"/>
        <w:bottom w:val="none" w:sz="0" w:space="0" w:color="auto"/>
        <w:right w:val="none" w:sz="0" w:space="0" w:color="auto"/>
      </w:divBdr>
    </w:div>
    <w:div w:id="441461379">
      <w:bodyDiv w:val="1"/>
      <w:marLeft w:val="0"/>
      <w:marRight w:val="0"/>
      <w:marTop w:val="0"/>
      <w:marBottom w:val="0"/>
      <w:divBdr>
        <w:top w:val="none" w:sz="0" w:space="0" w:color="auto"/>
        <w:left w:val="none" w:sz="0" w:space="0" w:color="auto"/>
        <w:bottom w:val="none" w:sz="0" w:space="0" w:color="auto"/>
        <w:right w:val="none" w:sz="0" w:space="0" w:color="auto"/>
      </w:divBdr>
    </w:div>
    <w:div w:id="465319179">
      <w:bodyDiv w:val="1"/>
      <w:marLeft w:val="0"/>
      <w:marRight w:val="0"/>
      <w:marTop w:val="0"/>
      <w:marBottom w:val="0"/>
      <w:divBdr>
        <w:top w:val="none" w:sz="0" w:space="0" w:color="auto"/>
        <w:left w:val="none" w:sz="0" w:space="0" w:color="auto"/>
        <w:bottom w:val="none" w:sz="0" w:space="0" w:color="auto"/>
        <w:right w:val="none" w:sz="0" w:space="0" w:color="auto"/>
      </w:divBdr>
    </w:div>
    <w:div w:id="520707497">
      <w:bodyDiv w:val="1"/>
      <w:marLeft w:val="0"/>
      <w:marRight w:val="0"/>
      <w:marTop w:val="0"/>
      <w:marBottom w:val="0"/>
      <w:divBdr>
        <w:top w:val="none" w:sz="0" w:space="0" w:color="auto"/>
        <w:left w:val="none" w:sz="0" w:space="0" w:color="auto"/>
        <w:bottom w:val="none" w:sz="0" w:space="0" w:color="auto"/>
        <w:right w:val="none" w:sz="0" w:space="0" w:color="auto"/>
      </w:divBdr>
    </w:div>
    <w:div w:id="535118212">
      <w:bodyDiv w:val="1"/>
      <w:marLeft w:val="0"/>
      <w:marRight w:val="0"/>
      <w:marTop w:val="0"/>
      <w:marBottom w:val="0"/>
      <w:divBdr>
        <w:top w:val="none" w:sz="0" w:space="0" w:color="auto"/>
        <w:left w:val="none" w:sz="0" w:space="0" w:color="auto"/>
        <w:bottom w:val="none" w:sz="0" w:space="0" w:color="auto"/>
        <w:right w:val="none" w:sz="0" w:space="0" w:color="auto"/>
      </w:divBdr>
    </w:div>
    <w:div w:id="628708630">
      <w:bodyDiv w:val="1"/>
      <w:marLeft w:val="0"/>
      <w:marRight w:val="0"/>
      <w:marTop w:val="0"/>
      <w:marBottom w:val="0"/>
      <w:divBdr>
        <w:top w:val="none" w:sz="0" w:space="0" w:color="auto"/>
        <w:left w:val="none" w:sz="0" w:space="0" w:color="auto"/>
        <w:bottom w:val="none" w:sz="0" w:space="0" w:color="auto"/>
        <w:right w:val="none" w:sz="0" w:space="0" w:color="auto"/>
      </w:divBdr>
      <w:divsChild>
        <w:div w:id="89543479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97968400">
      <w:bodyDiv w:val="1"/>
      <w:marLeft w:val="0"/>
      <w:marRight w:val="0"/>
      <w:marTop w:val="0"/>
      <w:marBottom w:val="0"/>
      <w:divBdr>
        <w:top w:val="none" w:sz="0" w:space="0" w:color="auto"/>
        <w:left w:val="none" w:sz="0" w:space="0" w:color="auto"/>
        <w:bottom w:val="none" w:sz="0" w:space="0" w:color="auto"/>
        <w:right w:val="none" w:sz="0" w:space="0" w:color="auto"/>
      </w:divBdr>
    </w:div>
    <w:div w:id="712968948">
      <w:bodyDiv w:val="1"/>
      <w:marLeft w:val="0"/>
      <w:marRight w:val="0"/>
      <w:marTop w:val="0"/>
      <w:marBottom w:val="0"/>
      <w:divBdr>
        <w:top w:val="none" w:sz="0" w:space="0" w:color="auto"/>
        <w:left w:val="none" w:sz="0" w:space="0" w:color="auto"/>
        <w:bottom w:val="none" w:sz="0" w:space="0" w:color="auto"/>
        <w:right w:val="none" w:sz="0" w:space="0" w:color="auto"/>
      </w:divBdr>
    </w:div>
    <w:div w:id="720322834">
      <w:bodyDiv w:val="1"/>
      <w:marLeft w:val="0"/>
      <w:marRight w:val="0"/>
      <w:marTop w:val="0"/>
      <w:marBottom w:val="0"/>
      <w:divBdr>
        <w:top w:val="none" w:sz="0" w:space="0" w:color="auto"/>
        <w:left w:val="none" w:sz="0" w:space="0" w:color="auto"/>
        <w:bottom w:val="none" w:sz="0" w:space="0" w:color="auto"/>
        <w:right w:val="none" w:sz="0" w:space="0" w:color="auto"/>
      </w:divBdr>
    </w:div>
    <w:div w:id="721518489">
      <w:bodyDiv w:val="1"/>
      <w:marLeft w:val="0"/>
      <w:marRight w:val="0"/>
      <w:marTop w:val="0"/>
      <w:marBottom w:val="0"/>
      <w:divBdr>
        <w:top w:val="none" w:sz="0" w:space="0" w:color="auto"/>
        <w:left w:val="none" w:sz="0" w:space="0" w:color="auto"/>
        <w:bottom w:val="none" w:sz="0" w:space="0" w:color="auto"/>
        <w:right w:val="none" w:sz="0" w:space="0" w:color="auto"/>
      </w:divBdr>
    </w:div>
    <w:div w:id="774054707">
      <w:bodyDiv w:val="1"/>
      <w:marLeft w:val="0"/>
      <w:marRight w:val="0"/>
      <w:marTop w:val="0"/>
      <w:marBottom w:val="0"/>
      <w:divBdr>
        <w:top w:val="none" w:sz="0" w:space="0" w:color="auto"/>
        <w:left w:val="none" w:sz="0" w:space="0" w:color="auto"/>
        <w:bottom w:val="none" w:sz="0" w:space="0" w:color="auto"/>
        <w:right w:val="none" w:sz="0" w:space="0" w:color="auto"/>
      </w:divBdr>
    </w:div>
    <w:div w:id="802894316">
      <w:bodyDiv w:val="1"/>
      <w:marLeft w:val="0"/>
      <w:marRight w:val="0"/>
      <w:marTop w:val="0"/>
      <w:marBottom w:val="0"/>
      <w:divBdr>
        <w:top w:val="none" w:sz="0" w:space="0" w:color="auto"/>
        <w:left w:val="none" w:sz="0" w:space="0" w:color="auto"/>
        <w:bottom w:val="none" w:sz="0" w:space="0" w:color="auto"/>
        <w:right w:val="none" w:sz="0" w:space="0" w:color="auto"/>
      </w:divBdr>
    </w:div>
    <w:div w:id="841089276">
      <w:bodyDiv w:val="1"/>
      <w:marLeft w:val="0"/>
      <w:marRight w:val="0"/>
      <w:marTop w:val="0"/>
      <w:marBottom w:val="0"/>
      <w:divBdr>
        <w:top w:val="none" w:sz="0" w:space="0" w:color="auto"/>
        <w:left w:val="none" w:sz="0" w:space="0" w:color="auto"/>
        <w:bottom w:val="none" w:sz="0" w:space="0" w:color="auto"/>
        <w:right w:val="none" w:sz="0" w:space="0" w:color="auto"/>
      </w:divBdr>
    </w:div>
    <w:div w:id="896941661">
      <w:bodyDiv w:val="1"/>
      <w:marLeft w:val="0"/>
      <w:marRight w:val="0"/>
      <w:marTop w:val="0"/>
      <w:marBottom w:val="0"/>
      <w:divBdr>
        <w:top w:val="none" w:sz="0" w:space="0" w:color="auto"/>
        <w:left w:val="none" w:sz="0" w:space="0" w:color="auto"/>
        <w:bottom w:val="none" w:sz="0" w:space="0" w:color="auto"/>
        <w:right w:val="none" w:sz="0" w:space="0" w:color="auto"/>
      </w:divBdr>
    </w:div>
    <w:div w:id="897277599">
      <w:bodyDiv w:val="1"/>
      <w:marLeft w:val="0"/>
      <w:marRight w:val="0"/>
      <w:marTop w:val="0"/>
      <w:marBottom w:val="0"/>
      <w:divBdr>
        <w:top w:val="none" w:sz="0" w:space="0" w:color="auto"/>
        <w:left w:val="none" w:sz="0" w:space="0" w:color="auto"/>
        <w:bottom w:val="none" w:sz="0" w:space="0" w:color="auto"/>
        <w:right w:val="none" w:sz="0" w:space="0" w:color="auto"/>
      </w:divBdr>
    </w:div>
    <w:div w:id="924611882">
      <w:bodyDiv w:val="1"/>
      <w:marLeft w:val="0"/>
      <w:marRight w:val="0"/>
      <w:marTop w:val="0"/>
      <w:marBottom w:val="0"/>
      <w:divBdr>
        <w:top w:val="none" w:sz="0" w:space="0" w:color="auto"/>
        <w:left w:val="none" w:sz="0" w:space="0" w:color="auto"/>
        <w:bottom w:val="none" w:sz="0" w:space="0" w:color="auto"/>
        <w:right w:val="none" w:sz="0" w:space="0" w:color="auto"/>
      </w:divBdr>
    </w:div>
    <w:div w:id="962032085">
      <w:bodyDiv w:val="1"/>
      <w:marLeft w:val="0"/>
      <w:marRight w:val="0"/>
      <w:marTop w:val="0"/>
      <w:marBottom w:val="0"/>
      <w:divBdr>
        <w:top w:val="none" w:sz="0" w:space="0" w:color="auto"/>
        <w:left w:val="none" w:sz="0" w:space="0" w:color="auto"/>
        <w:bottom w:val="none" w:sz="0" w:space="0" w:color="auto"/>
        <w:right w:val="none" w:sz="0" w:space="0" w:color="auto"/>
      </w:divBdr>
      <w:divsChild>
        <w:div w:id="117476520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97686431">
      <w:bodyDiv w:val="1"/>
      <w:marLeft w:val="0"/>
      <w:marRight w:val="0"/>
      <w:marTop w:val="0"/>
      <w:marBottom w:val="0"/>
      <w:divBdr>
        <w:top w:val="none" w:sz="0" w:space="0" w:color="auto"/>
        <w:left w:val="none" w:sz="0" w:space="0" w:color="auto"/>
        <w:bottom w:val="none" w:sz="0" w:space="0" w:color="auto"/>
        <w:right w:val="none" w:sz="0" w:space="0" w:color="auto"/>
      </w:divBdr>
    </w:div>
    <w:div w:id="1005354227">
      <w:bodyDiv w:val="1"/>
      <w:marLeft w:val="0"/>
      <w:marRight w:val="0"/>
      <w:marTop w:val="0"/>
      <w:marBottom w:val="0"/>
      <w:divBdr>
        <w:top w:val="none" w:sz="0" w:space="0" w:color="auto"/>
        <w:left w:val="none" w:sz="0" w:space="0" w:color="auto"/>
        <w:bottom w:val="none" w:sz="0" w:space="0" w:color="auto"/>
        <w:right w:val="none" w:sz="0" w:space="0" w:color="auto"/>
      </w:divBdr>
    </w:div>
    <w:div w:id="1016930534">
      <w:bodyDiv w:val="1"/>
      <w:marLeft w:val="0"/>
      <w:marRight w:val="0"/>
      <w:marTop w:val="0"/>
      <w:marBottom w:val="0"/>
      <w:divBdr>
        <w:top w:val="none" w:sz="0" w:space="0" w:color="auto"/>
        <w:left w:val="none" w:sz="0" w:space="0" w:color="auto"/>
        <w:bottom w:val="none" w:sz="0" w:space="0" w:color="auto"/>
        <w:right w:val="none" w:sz="0" w:space="0" w:color="auto"/>
      </w:divBdr>
    </w:div>
    <w:div w:id="1047606560">
      <w:bodyDiv w:val="1"/>
      <w:marLeft w:val="0"/>
      <w:marRight w:val="0"/>
      <w:marTop w:val="0"/>
      <w:marBottom w:val="0"/>
      <w:divBdr>
        <w:top w:val="none" w:sz="0" w:space="0" w:color="auto"/>
        <w:left w:val="none" w:sz="0" w:space="0" w:color="auto"/>
        <w:bottom w:val="none" w:sz="0" w:space="0" w:color="auto"/>
        <w:right w:val="none" w:sz="0" w:space="0" w:color="auto"/>
      </w:divBdr>
    </w:div>
    <w:div w:id="1055810094">
      <w:bodyDiv w:val="1"/>
      <w:marLeft w:val="0"/>
      <w:marRight w:val="0"/>
      <w:marTop w:val="0"/>
      <w:marBottom w:val="0"/>
      <w:divBdr>
        <w:top w:val="none" w:sz="0" w:space="0" w:color="auto"/>
        <w:left w:val="none" w:sz="0" w:space="0" w:color="auto"/>
        <w:bottom w:val="none" w:sz="0" w:space="0" w:color="auto"/>
        <w:right w:val="none" w:sz="0" w:space="0" w:color="auto"/>
      </w:divBdr>
      <w:divsChild>
        <w:div w:id="192363437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80256905">
      <w:bodyDiv w:val="1"/>
      <w:marLeft w:val="0"/>
      <w:marRight w:val="0"/>
      <w:marTop w:val="0"/>
      <w:marBottom w:val="0"/>
      <w:divBdr>
        <w:top w:val="none" w:sz="0" w:space="0" w:color="auto"/>
        <w:left w:val="none" w:sz="0" w:space="0" w:color="auto"/>
        <w:bottom w:val="none" w:sz="0" w:space="0" w:color="auto"/>
        <w:right w:val="none" w:sz="0" w:space="0" w:color="auto"/>
      </w:divBdr>
    </w:div>
    <w:div w:id="1136948441">
      <w:bodyDiv w:val="1"/>
      <w:marLeft w:val="0"/>
      <w:marRight w:val="0"/>
      <w:marTop w:val="0"/>
      <w:marBottom w:val="0"/>
      <w:divBdr>
        <w:top w:val="none" w:sz="0" w:space="0" w:color="auto"/>
        <w:left w:val="none" w:sz="0" w:space="0" w:color="auto"/>
        <w:bottom w:val="none" w:sz="0" w:space="0" w:color="auto"/>
        <w:right w:val="none" w:sz="0" w:space="0" w:color="auto"/>
      </w:divBdr>
    </w:div>
    <w:div w:id="1155343118">
      <w:bodyDiv w:val="1"/>
      <w:marLeft w:val="0"/>
      <w:marRight w:val="0"/>
      <w:marTop w:val="0"/>
      <w:marBottom w:val="0"/>
      <w:divBdr>
        <w:top w:val="none" w:sz="0" w:space="0" w:color="auto"/>
        <w:left w:val="none" w:sz="0" w:space="0" w:color="auto"/>
        <w:bottom w:val="none" w:sz="0" w:space="0" w:color="auto"/>
        <w:right w:val="none" w:sz="0" w:space="0" w:color="auto"/>
      </w:divBdr>
    </w:div>
    <w:div w:id="1234009416">
      <w:bodyDiv w:val="1"/>
      <w:marLeft w:val="0"/>
      <w:marRight w:val="0"/>
      <w:marTop w:val="0"/>
      <w:marBottom w:val="0"/>
      <w:divBdr>
        <w:top w:val="none" w:sz="0" w:space="0" w:color="auto"/>
        <w:left w:val="none" w:sz="0" w:space="0" w:color="auto"/>
        <w:bottom w:val="none" w:sz="0" w:space="0" w:color="auto"/>
        <w:right w:val="none" w:sz="0" w:space="0" w:color="auto"/>
      </w:divBdr>
    </w:div>
    <w:div w:id="1278293174">
      <w:bodyDiv w:val="1"/>
      <w:marLeft w:val="0"/>
      <w:marRight w:val="0"/>
      <w:marTop w:val="0"/>
      <w:marBottom w:val="0"/>
      <w:divBdr>
        <w:top w:val="none" w:sz="0" w:space="0" w:color="auto"/>
        <w:left w:val="none" w:sz="0" w:space="0" w:color="auto"/>
        <w:bottom w:val="none" w:sz="0" w:space="0" w:color="auto"/>
        <w:right w:val="none" w:sz="0" w:space="0" w:color="auto"/>
      </w:divBdr>
    </w:div>
    <w:div w:id="1373849034">
      <w:bodyDiv w:val="1"/>
      <w:marLeft w:val="0"/>
      <w:marRight w:val="0"/>
      <w:marTop w:val="0"/>
      <w:marBottom w:val="0"/>
      <w:divBdr>
        <w:top w:val="none" w:sz="0" w:space="0" w:color="auto"/>
        <w:left w:val="none" w:sz="0" w:space="0" w:color="auto"/>
        <w:bottom w:val="none" w:sz="0" w:space="0" w:color="auto"/>
        <w:right w:val="none" w:sz="0" w:space="0" w:color="auto"/>
      </w:divBdr>
    </w:div>
    <w:div w:id="1413238290">
      <w:bodyDiv w:val="1"/>
      <w:marLeft w:val="0"/>
      <w:marRight w:val="0"/>
      <w:marTop w:val="0"/>
      <w:marBottom w:val="0"/>
      <w:divBdr>
        <w:top w:val="none" w:sz="0" w:space="0" w:color="auto"/>
        <w:left w:val="none" w:sz="0" w:space="0" w:color="auto"/>
        <w:bottom w:val="none" w:sz="0" w:space="0" w:color="auto"/>
        <w:right w:val="none" w:sz="0" w:space="0" w:color="auto"/>
      </w:divBdr>
      <w:divsChild>
        <w:div w:id="521164081">
          <w:marLeft w:val="0"/>
          <w:marRight w:val="0"/>
          <w:marTop w:val="0"/>
          <w:marBottom w:val="0"/>
          <w:divBdr>
            <w:top w:val="none" w:sz="0" w:space="0" w:color="auto"/>
            <w:left w:val="none" w:sz="0" w:space="0" w:color="auto"/>
            <w:bottom w:val="none" w:sz="0" w:space="0" w:color="auto"/>
            <w:right w:val="none" w:sz="0" w:space="0" w:color="auto"/>
          </w:divBdr>
        </w:div>
        <w:div w:id="1549033318">
          <w:marLeft w:val="0"/>
          <w:marRight w:val="0"/>
          <w:marTop w:val="0"/>
          <w:marBottom w:val="0"/>
          <w:divBdr>
            <w:top w:val="none" w:sz="0" w:space="0" w:color="auto"/>
            <w:left w:val="none" w:sz="0" w:space="0" w:color="auto"/>
            <w:bottom w:val="none" w:sz="0" w:space="0" w:color="auto"/>
            <w:right w:val="none" w:sz="0" w:space="0" w:color="auto"/>
          </w:divBdr>
        </w:div>
        <w:div w:id="1005132396">
          <w:marLeft w:val="0"/>
          <w:marRight w:val="0"/>
          <w:marTop w:val="0"/>
          <w:marBottom w:val="0"/>
          <w:divBdr>
            <w:top w:val="none" w:sz="0" w:space="0" w:color="auto"/>
            <w:left w:val="none" w:sz="0" w:space="0" w:color="auto"/>
            <w:bottom w:val="none" w:sz="0" w:space="0" w:color="auto"/>
            <w:right w:val="none" w:sz="0" w:space="0" w:color="auto"/>
          </w:divBdr>
        </w:div>
        <w:div w:id="1593126135">
          <w:marLeft w:val="0"/>
          <w:marRight w:val="0"/>
          <w:marTop w:val="0"/>
          <w:marBottom w:val="0"/>
          <w:divBdr>
            <w:top w:val="none" w:sz="0" w:space="0" w:color="auto"/>
            <w:left w:val="none" w:sz="0" w:space="0" w:color="auto"/>
            <w:bottom w:val="none" w:sz="0" w:space="0" w:color="auto"/>
            <w:right w:val="none" w:sz="0" w:space="0" w:color="auto"/>
          </w:divBdr>
        </w:div>
        <w:div w:id="244340198">
          <w:marLeft w:val="0"/>
          <w:marRight w:val="0"/>
          <w:marTop w:val="0"/>
          <w:marBottom w:val="0"/>
          <w:divBdr>
            <w:top w:val="none" w:sz="0" w:space="0" w:color="auto"/>
            <w:left w:val="none" w:sz="0" w:space="0" w:color="auto"/>
            <w:bottom w:val="none" w:sz="0" w:space="0" w:color="auto"/>
            <w:right w:val="none" w:sz="0" w:space="0" w:color="auto"/>
          </w:divBdr>
        </w:div>
        <w:div w:id="702512793">
          <w:marLeft w:val="0"/>
          <w:marRight w:val="0"/>
          <w:marTop w:val="0"/>
          <w:marBottom w:val="0"/>
          <w:divBdr>
            <w:top w:val="none" w:sz="0" w:space="0" w:color="auto"/>
            <w:left w:val="none" w:sz="0" w:space="0" w:color="auto"/>
            <w:bottom w:val="none" w:sz="0" w:space="0" w:color="auto"/>
            <w:right w:val="none" w:sz="0" w:space="0" w:color="auto"/>
          </w:divBdr>
        </w:div>
      </w:divsChild>
    </w:div>
    <w:div w:id="1435782010">
      <w:bodyDiv w:val="1"/>
      <w:marLeft w:val="0"/>
      <w:marRight w:val="0"/>
      <w:marTop w:val="0"/>
      <w:marBottom w:val="0"/>
      <w:divBdr>
        <w:top w:val="none" w:sz="0" w:space="0" w:color="auto"/>
        <w:left w:val="none" w:sz="0" w:space="0" w:color="auto"/>
        <w:bottom w:val="none" w:sz="0" w:space="0" w:color="auto"/>
        <w:right w:val="none" w:sz="0" w:space="0" w:color="auto"/>
      </w:divBdr>
    </w:div>
    <w:div w:id="1460562513">
      <w:bodyDiv w:val="1"/>
      <w:marLeft w:val="0"/>
      <w:marRight w:val="0"/>
      <w:marTop w:val="0"/>
      <w:marBottom w:val="0"/>
      <w:divBdr>
        <w:top w:val="none" w:sz="0" w:space="0" w:color="auto"/>
        <w:left w:val="none" w:sz="0" w:space="0" w:color="auto"/>
        <w:bottom w:val="none" w:sz="0" w:space="0" w:color="auto"/>
        <w:right w:val="none" w:sz="0" w:space="0" w:color="auto"/>
      </w:divBdr>
    </w:div>
    <w:div w:id="1480152845">
      <w:bodyDiv w:val="1"/>
      <w:marLeft w:val="0"/>
      <w:marRight w:val="0"/>
      <w:marTop w:val="0"/>
      <w:marBottom w:val="0"/>
      <w:divBdr>
        <w:top w:val="none" w:sz="0" w:space="0" w:color="auto"/>
        <w:left w:val="none" w:sz="0" w:space="0" w:color="auto"/>
        <w:bottom w:val="none" w:sz="0" w:space="0" w:color="auto"/>
        <w:right w:val="none" w:sz="0" w:space="0" w:color="auto"/>
      </w:divBdr>
    </w:div>
    <w:div w:id="1494108519">
      <w:bodyDiv w:val="1"/>
      <w:marLeft w:val="0"/>
      <w:marRight w:val="0"/>
      <w:marTop w:val="0"/>
      <w:marBottom w:val="0"/>
      <w:divBdr>
        <w:top w:val="none" w:sz="0" w:space="0" w:color="auto"/>
        <w:left w:val="none" w:sz="0" w:space="0" w:color="auto"/>
        <w:bottom w:val="none" w:sz="0" w:space="0" w:color="auto"/>
        <w:right w:val="none" w:sz="0" w:space="0" w:color="auto"/>
      </w:divBdr>
    </w:div>
    <w:div w:id="1512800083">
      <w:bodyDiv w:val="1"/>
      <w:marLeft w:val="0"/>
      <w:marRight w:val="0"/>
      <w:marTop w:val="0"/>
      <w:marBottom w:val="0"/>
      <w:divBdr>
        <w:top w:val="none" w:sz="0" w:space="0" w:color="auto"/>
        <w:left w:val="none" w:sz="0" w:space="0" w:color="auto"/>
        <w:bottom w:val="none" w:sz="0" w:space="0" w:color="auto"/>
        <w:right w:val="none" w:sz="0" w:space="0" w:color="auto"/>
      </w:divBdr>
    </w:div>
    <w:div w:id="1520125459">
      <w:bodyDiv w:val="1"/>
      <w:marLeft w:val="0"/>
      <w:marRight w:val="0"/>
      <w:marTop w:val="0"/>
      <w:marBottom w:val="0"/>
      <w:divBdr>
        <w:top w:val="none" w:sz="0" w:space="0" w:color="auto"/>
        <w:left w:val="none" w:sz="0" w:space="0" w:color="auto"/>
        <w:bottom w:val="none" w:sz="0" w:space="0" w:color="auto"/>
        <w:right w:val="none" w:sz="0" w:space="0" w:color="auto"/>
      </w:divBdr>
    </w:div>
    <w:div w:id="1588808946">
      <w:bodyDiv w:val="1"/>
      <w:marLeft w:val="0"/>
      <w:marRight w:val="0"/>
      <w:marTop w:val="0"/>
      <w:marBottom w:val="0"/>
      <w:divBdr>
        <w:top w:val="none" w:sz="0" w:space="0" w:color="auto"/>
        <w:left w:val="none" w:sz="0" w:space="0" w:color="auto"/>
        <w:bottom w:val="none" w:sz="0" w:space="0" w:color="auto"/>
        <w:right w:val="none" w:sz="0" w:space="0" w:color="auto"/>
      </w:divBdr>
    </w:div>
    <w:div w:id="1617835875">
      <w:bodyDiv w:val="1"/>
      <w:marLeft w:val="0"/>
      <w:marRight w:val="0"/>
      <w:marTop w:val="0"/>
      <w:marBottom w:val="0"/>
      <w:divBdr>
        <w:top w:val="none" w:sz="0" w:space="0" w:color="auto"/>
        <w:left w:val="none" w:sz="0" w:space="0" w:color="auto"/>
        <w:bottom w:val="none" w:sz="0" w:space="0" w:color="auto"/>
        <w:right w:val="none" w:sz="0" w:space="0" w:color="auto"/>
      </w:divBdr>
    </w:div>
    <w:div w:id="1637224066">
      <w:bodyDiv w:val="1"/>
      <w:marLeft w:val="0"/>
      <w:marRight w:val="0"/>
      <w:marTop w:val="0"/>
      <w:marBottom w:val="0"/>
      <w:divBdr>
        <w:top w:val="none" w:sz="0" w:space="0" w:color="auto"/>
        <w:left w:val="none" w:sz="0" w:space="0" w:color="auto"/>
        <w:bottom w:val="none" w:sz="0" w:space="0" w:color="auto"/>
        <w:right w:val="none" w:sz="0" w:space="0" w:color="auto"/>
      </w:divBdr>
    </w:div>
    <w:div w:id="1693844231">
      <w:bodyDiv w:val="1"/>
      <w:marLeft w:val="0"/>
      <w:marRight w:val="0"/>
      <w:marTop w:val="0"/>
      <w:marBottom w:val="0"/>
      <w:divBdr>
        <w:top w:val="none" w:sz="0" w:space="0" w:color="auto"/>
        <w:left w:val="none" w:sz="0" w:space="0" w:color="auto"/>
        <w:bottom w:val="none" w:sz="0" w:space="0" w:color="auto"/>
        <w:right w:val="none" w:sz="0" w:space="0" w:color="auto"/>
      </w:divBdr>
    </w:div>
    <w:div w:id="1748572406">
      <w:bodyDiv w:val="1"/>
      <w:marLeft w:val="0"/>
      <w:marRight w:val="0"/>
      <w:marTop w:val="0"/>
      <w:marBottom w:val="0"/>
      <w:divBdr>
        <w:top w:val="none" w:sz="0" w:space="0" w:color="auto"/>
        <w:left w:val="none" w:sz="0" w:space="0" w:color="auto"/>
        <w:bottom w:val="none" w:sz="0" w:space="0" w:color="auto"/>
        <w:right w:val="none" w:sz="0" w:space="0" w:color="auto"/>
      </w:divBdr>
      <w:divsChild>
        <w:div w:id="1435450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58550252">
      <w:bodyDiv w:val="1"/>
      <w:marLeft w:val="0"/>
      <w:marRight w:val="0"/>
      <w:marTop w:val="0"/>
      <w:marBottom w:val="0"/>
      <w:divBdr>
        <w:top w:val="none" w:sz="0" w:space="0" w:color="auto"/>
        <w:left w:val="none" w:sz="0" w:space="0" w:color="auto"/>
        <w:bottom w:val="none" w:sz="0" w:space="0" w:color="auto"/>
        <w:right w:val="none" w:sz="0" w:space="0" w:color="auto"/>
      </w:divBdr>
      <w:divsChild>
        <w:div w:id="1155489113">
          <w:blockQuote w:val="1"/>
          <w:marLeft w:val="225"/>
          <w:marRight w:val="0"/>
          <w:marTop w:val="0"/>
          <w:marBottom w:val="0"/>
          <w:divBdr>
            <w:top w:val="none" w:sz="0" w:space="0" w:color="auto"/>
            <w:left w:val="none" w:sz="0" w:space="0" w:color="auto"/>
            <w:bottom w:val="none" w:sz="0" w:space="0" w:color="auto"/>
            <w:right w:val="none" w:sz="0" w:space="0" w:color="auto"/>
          </w:divBdr>
        </w:div>
        <w:div w:id="1334140361">
          <w:blockQuote w:val="1"/>
          <w:marLeft w:val="225"/>
          <w:marRight w:val="0"/>
          <w:marTop w:val="0"/>
          <w:marBottom w:val="0"/>
          <w:divBdr>
            <w:top w:val="none" w:sz="0" w:space="0" w:color="auto"/>
            <w:left w:val="none" w:sz="0" w:space="0" w:color="auto"/>
            <w:bottom w:val="none" w:sz="0" w:space="0" w:color="auto"/>
            <w:right w:val="none" w:sz="0" w:space="0" w:color="auto"/>
          </w:divBdr>
        </w:div>
        <w:div w:id="50661604">
          <w:blockQuote w:val="1"/>
          <w:marLeft w:val="225"/>
          <w:marRight w:val="0"/>
          <w:marTop w:val="0"/>
          <w:marBottom w:val="0"/>
          <w:divBdr>
            <w:top w:val="none" w:sz="0" w:space="0" w:color="auto"/>
            <w:left w:val="none" w:sz="0" w:space="0" w:color="auto"/>
            <w:bottom w:val="none" w:sz="0" w:space="0" w:color="auto"/>
            <w:right w:val="none" w:sz="0" w:space="0" w:color="auto"/>
          </w:divBdr>
        </w:div>
        <w:div w:id="77930360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78482712">
      <w:bodyDiv w:val="1"/>
      <w:marLeft w:val="0"/>
      <w:marRight w:val="0"/>
      <w:marTop w:val="0"/>
      <w:marBottom w:val="0"/>
      <w:divBdr>
        <w:top w:val="none" w:sz="0" w:space="0" w:color="auto"/>
        <w:left w:val="none" w:sz="0" w:space="0" w:color="auto"/>
        <w:bottom w:val="none" w:sz="0" w:space="0" w:color="auto"/>
        <w:right w:val="none" w:sz="0" w:space="0" w:color="auto"/>
      </w:divBdr>
      <w:divsChild>
        <w:div w:id="6990848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34877325">
      <w:bodyDiv w:val="1"/>
      <w:marLeft w:val="0"/>
      <w:marRight w:val="0"/>
      <w:marTop w:val="0"/>
      <w:marBottom w:val="0"/>
      <w:divBdr>
        <w:top w:val="none" w:sz="0" w:space="0" w:color="auto"/>
        <w:left w:val="none" w:sz="0" w:space="0" w:color="auto"/>
        <w:bottom w:val="none" w:sz="0" w:space="0" w:color="auto"/>
        <w:right w:val="none" w:sz="0" w:space="0" w:color="auto"/>
      </w:divBdr>
    </w:div>
    <w:div w:id="1852716010">
      <w:bodyDiv w:val="1"/>
      <w:marLeft w:val="0"/>
      <w:marRight w:val="0"/>
      <w:marTop w:val="0"/>
      <w:marBottom w:val="0"/>
      <w:divBdr>
        <w:top w:val="none" w:sz="0" w:space="0" w:color="auto"/>
        <w:left w:val="none" w:sz="0" w:space="0" w:color="auto"/>
        <w:bottom w:val="none" w:sz="0" w:space="0" w:color="auto"/>
        <w:right w:val="none" w:sz="0" w:space="0" w:color="auto"/>
      </w:divBdr>
    </w:div>
    <w:div w:id="1922333544">
      <w:bodyDiv w:val="1"/>
      <w:marLeft w:val="0"/>
      <w:marRight w:val="0"/>
      <w:marTop w:val="0"/>
      <w:marBottom w:val="0"/>
      <w:divBdr>
        <w:top w:val="none" w:sz="0" w:space="0" w:color="auto"/>
        <w:left w:val="none" w:sz="0" w:space="0" w:color="auto"/>
        <w:bottom w:val="none" w:sz="0" w:space="0" w:color="auto"/>
        <w:right w:val="none" w:sz="0" w:space="0" w:color="auto"/>
      </w:divBdr>
    </w:div>
    <w:div w:id="1935235931">
      <w:bodyDiv w:val="1"/>
      <w:marLeft w:val="0"/>
      <w:marRight w:val="0"/>
      <w:marTop w:val="0"/>
      <w:marBottom w:val="0"/>
      <w:divBdr>
        <w:top w:val="none" w:sz="0" w:space="0" w:color="auto"/>
        <w:left w:val="none" w:sz="0" w:space="0" w:color="auto"/>
        <w:bottom w:val="none" w:sz="0" w:space="0" w:color="auto"/>
        <w:right w:val="none" w:sz="0" w:space="0" w:color="auto"/>
      </w:divBdr>
    </w:div>
    <w:div w:id="1969437196">
      <w:bodyDiv w:val="1"/>
      <w:marLeft w:val="0"/>
      <w:marRight w:val="0"/>
      <w:marTop w:val="0"/>
      <w:marBottom w:val="0"/>
      <w:divBdr>
        <w:top w:val="none" w:sz="0" w:space="0" w:color="auto"/>
        <w:left w:val="none" w:sz="0" w:space="0" w:color="auto"/>
        <w:bottom w:val="none" w:sz="0" w:space="0" w:color="auto"/>
        <w:right w:val="none" w:sz="0" w:space="0" w:color="auto"/>
      </w:divBdr>
    </w:div>
    <w:div w:id="2047022370">
      <w:bodyDiv w:val="1"/>
      <w:marLeft w:val="0"/>
      <w:marRight w:val="0"/>
      <w:marTop w:val="0"/>
      <w:marBottom w:val="0"/>
      <w:divBdr>
        <w:top w:val="none" w:sz="0" w:space="0" w:color="auto"/>
        <w:left w:val="none" w:sz="0" w:space="0" w:color="auto"/>
        <w:bottom w:val="none" w:sz="0" w:space="0" w:color="auto"/>
        <w:right w:val="none" w:sz="0" w:space="0" w:color="auto"/>
      </w:divBdr>
    </w:div>
    <w:div w:id="2099666633">
      <w:bodyDiv w:val="1"/>
      <w:marLeft w:val="0"/>
      <w:marRight w:val="0"/>
      <w:marTop w:val="0"/>
      <w:marBottom w:val="0"/>
      <w:divBdr>
        <w:top w:val="none" w:sz="0" w:space="0" w:color="auto"/>
        <w:left w:val="none" w:sz="0" w:space="0" w:color="auto"/>
        <w:bottom w:val="none" w:sz="0" w:space="0" w:color="auto"/>
        <w:right w:val="none" w:sz="0" w:space="0" w:color="auto"/>
      </w:divBdr>
    </w:div>
    <w:div w:id="2119518354">
      <w:bodyDiv w:val="1"/>
      <w:marLeft w:val="0"/>
      <w:marRight w:val="0"/>
      <w:marTop w:val="0"/>
      <w:marBottom w:val="0"/>
      <w:divBdr>
        <w:top w:val="none" w:sz="0" w:space="0" w:color="auto"/>
        <w:left w:val="none" w:sz="0" w:space="0" w:color="auto"/>
        <w:bottom w:val="none" w:sz="0" w:space="0" w:color="auto"/>
        <w:right w:val="none" w:sz="0" w:space="0" w:color="auto"/>
      </w:divBdr>
    </w:div>
    <w:div w:id="21248351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akersuite.google.com/app/apikey" TargetMode="External"/><Relationship Id="rId1" Type="http://schemas.openxmlformats.org/officeDocument/2006/relationships/customXml" Target="../customXml/item1.xml"/><Relationship Id="rId6" Type="http://schemas.openxmlformats.org/officeDocument/2006/relationships/hyperlink" Target="https://github.com/hamideshahrabi/persian-translator" TargetMode="External"/><Relationship Id="rId11" Type="http://schemas.openxmlformats.org/officeDocument/2006/relationships/hyperlink" Target="https://makersuite.google.com/app/apikey"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platform.openai.com/" TargetMode="External"/><Relationship Id="rId19" Type="http://schemas.openxmlformats.org/officeDocument/2006/relationships/hyperlink" Target="https://platform.openai.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80</Pages>
  <Words>13909</Words>
  <Characters>79283</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93006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Hamideh Shahrabi Farahani</cp:lastModifiedBy>
  <cp:revision>22</cp:revision>
  <dcterms:created xsi:type="dcterms:W3CDTF">2013-12-23T23:15:00Z</dcterms:created>
  <dcterms:modified xsi:type="dcterms:W3CDTF">2025-04-14T05:40:00Z</dcterms:modified>
  <cp:category/>
</cp:coreProperties>
</file>